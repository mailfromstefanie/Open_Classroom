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F33"/>
          <w:sz w:val="48"/>
        </w:rPr>
        <w:t>VRChat Paper Tablet UI Systeem</w:t>
      </w:r>
    </w:p>
    <w:p>
      <w:pPr>
        <w:jc w:val="center"/>
      </w:pPr>
      <w:r>
        <w:rPr>
          <w:sz w:val="26"/>
        </w:rPr>
        <w:t>Producthandleiding, architectuurdocument en AI-startprompt</w:t>
      </w:r>
    </w:p>
    <w:p>
      <w:pPr>
        <w:jc w:val="center"/>
      </w:pPr>
      <w:r>
        <w:rPr>
          <w:b/>
          <w:sz w:val="28"/>
        </w:rPr>
        <w:t>Versie 1.6 - 2026-05-21</w:t>
      </w:r>
    </w:p>
    <w:p>
      <w:pPr>
        <w:jc w:val="center"/>
      </w:pPr>
      <w:r>
        <w:rPr>
          <w:sz w:val="20"/>
        </w:rPr>
        <w:t>Voor StefanieInVR werelden - Open Classroom, cinema, festival, kunstwereld en toekomstige VRChat projecten</w:t>
      </w:r>
    </w:p>
    <w:p/>
    <w:p>
      <w:r>
        <w:t>Actuele status: het Hybrid Object Toggle systeem v1.5 is getest met de Bird en werkt. Daarna is de Global Material Switch module v1.6 toegevoegd en getest. Deze module kan globaal materialen wisselen, optioneel extra GameObjects aan/uit zetten en de knop-sprite laten meewisselen met dezelfde material index.</w:t>
      </w:r>
    </w:p>
    <w:p>
      <w:r>
        <w:t>Belangrijk: oude screenshots van de scene hierarchy mogen niet als harde bron van waarheid worden gebruikt. Gebruik altijd de huidige scripts, deze handleiding en een nieuwe Scene Analyzer output als exacte hierarchy nodig is.</w:t>
      </w:r>
    </w:p>
    <w:p>
      <w:pPr>
        <w:jc w:val="center"/>
      </w:pPr>
      <w:r>
        <w:drawing>
          <wp:inline xmlns:a="http://schemas.openxmlformats.org/drawingml/2006/main" xmlns:pic="http://schemas.openxmlformats.org/drawingml/2006/picture">
            <wp:extent cx="5760720" cy="2979574"/>
            <wp:docPr id="1" name="Picture 1"/>
            <wp:cNvGraphicFramePr>
              <a:graphicFrameLocks noChangeAspect="1"/>
            </wp:cNvGraphicFramePr>
            <a:graphic>
              <a:graphicData uri="http://schemas.openxmlformats.org/drawingml/2006/picture">
                <pic:pic>
                  <pic:nvPicPr>
                    <pic:cNvPr id="0" name="UnityGridAndGIsmoToggle.png"/>
                    <pic:cNvPicPr/>
                  </pic:nvPicPr>
                  <pic:blipFill>
                    <a:blip r:embed="rId11"/>
                    <a:stretch>
                      <a:fillRect/>
                    </a:stretch>
                  </pic:blipFill>
                  <pic:spPr>
                    <a:xfrm>
                      <a:off x="0" y="0"/>
                      <a:ext cx="5760720" cy="2979574"/>
                    </a:xfrm>
                    <a:prstGeom prst="rect"/>
                  </pic:spPr>
                </pic:pic>
              </a:graphicData>
            </a:graphic>
          </wp:inline>
        </w:drawing>
      </w:r>
    </w:p>
    <w:p>
      <w:pPr>
        <w:pStyle w:val="Caption"/>
        <w:jc w:val="center"/>
      </w:pPr>
      <w:r>
        <w:t>Screenshot: Global Material Switch test met normale/speciale classroom look en extra grid/gizmo GameObject.</w:t>
      </w:r>
    </w:p>
    <w:p>
      <w:r>
        <w:br w:type="page"/>
      </w:r>
    </w:p>
    <w:p>
      <w:pPr>
        <w:pStyle w:val="Heading1"/>
      </w:pPr>
      <w:r>
        <w:t>Inhoud</w:t>
      </w:r>
    </w:p>
    <w:p>
      <w:r>
        <w:t>1. Wat dit systeem is</w:t>
      </w:r>
    </w:p>
    <w:p>
      <w:r>
        <w:t>2. Kernregel en architectuur</w:t>
      </w:r>
    </w:p>
    <w:p>
      <w:r>
        <w:t>3. Versiegeschiedenis en actuele status</w:t>
      </w:r>
    </w:p>
    <w:p>
      <w:r>
        <w:t>4. Huidige hierarchy en prefab-denken</w:t>
      </w:r>
    </w:p>
    <w:p>
      <w:r>
        <w:t>5. Netwerk- en late-join architectuur</w:t>
      </w:r>
    </w:p>
    <w:p>
      <w:r>
        <w:t>6. Modules en verantwoordelijkheden</w:t>
      </w:r>
    </w:p>
    <w:p>
      <w:r>
        <w:t>7. Screen Readability module v1.3</w:t>
      </w:r>
    </w:p>
    <w:p>
      <w:r>
        <w:t>8. Globe module v1.4</w:t>
      </w:r>
    </w:p>
    <w:p>
      <w:r>
        <w:t>9. Hybrid Object Toggle module v1.5</w:t>
      </w:r>
    </w:p>
    <w:p>
      <w:r>
        <w:t>10. Global Material Switch module v1.6</w:t>
      </w:r>
    </w:p>
    <w:p>
      <w:r>
        <w:t>11. Unity setup v1.6 stap voor stap</w:t>
      </w:r>
    </w:p>
    <w:p>
      <w:r>
        <w:t>12. Testplan en huidige teststatus</w:t>
      </w:r>
    </w:p>
    <w:p>
      <w:r>
        <w:t>13. Debuggen met de Nova Scene Tablet Analyzer</w:t>
      </w:r>
    </w:p>
    <w:p>
      <w:r>
        <w:t>14. Veilig uitbreiden naar andere werelden</w:t>
      </w:r>
    </w:p>
    <w:p>
      <w:r>
        <w:t>15. Veelvoorkomende fouten</w:t>
      </w:r>
    </w:p>
    <w:p>
      <w:r>
        <w:t>16. AI-startprompt voor toekomstige chats</w:t>
      </w:r>
    </w:p>
    <w:p>
      <w:r>
        <w:t>17. Script-inventaris</w:t>
      </w:r>
    </w:p>
    <w:p>
      <w:r>
        <w:t>18. Toekomstige uitbreidingen</w:t>
      </w:r>
    </w:p>
    <w:p>
      <w:r>
        <w:t>Appendices - volledige scripts</w:t>
      </w:r>
    </w:p>
    <w:p>
      <w:r>
        <w:br w:type="page"/>
      </w:r>
    </w:p>
    <w:p>
      <w:pPr>
        <w:pStyle w:val="Heading1"/>
      </w:pPr>
      <w:r>
        <w:t>1. Wat dit systeem is</w:t>
      </w:r>
    </w:p>
    <w:p>
      <w:r>
        <w:t>De VRChat Paper Tablet UI is een herbruikbaar tablet-/clipboard-systeem voor VRChat worlds. Het systeem is bedoeld voor world-space UI in de Open Classroom, maar de structuur is bewust product-achtig opgezet zodat modules later ook in andere StefanieInVR werelden kunnen worden gebruikt.</w:t>
      </w:r>
    </w:p>
    <w:p>
      <w:pPr>
        <w:pStyle w:val="ListBullet"/>
      </w:pPr>
      <w:r>
        <w:t>Bezoekers bedienen publieke functies via duidelijke tabs, knoppen en sliders.</w:t>
      </w:r>
    </w:p>
    <w:p>
      <w:pPr>
        <w:pStyle w:val="ListBullet"/>
      </w:pPr>
      <w:r>
        <w:t>Hosts, VIPs en admins kunnen extra functies krijgen via lokale access filtering.</w:t>
      </w:r>
    </w:p>
    <w:p>
      <w:pPr>
        <w:pStyle w:val="ListBullet"/>
      </w:pPr>
      <w:r>
        <w:t>Managers staan altijd actief onder UIs/Managers en bewaren de waarheid.</w:t>
      </w:r>
    </w:p>
    <w:p>
      <w:pPr>
        <w:pStyle w:val="ListBullet"/>
      </w:pPr>
      <w:r>
        <w:t>Buttons en sliders geven alleen input door.</w:t>
      </w:r>
    </w:p>
    <w:p>
      <w:pPr>
        <w:pStyle w:val="ListBullet"/>
      </w:pPr>
      <w:r>
        <w:t>Visuals, sprites, renderers en materialen worden lokaal opnieuw opgebouwd op basis van manager-state.</w:t>
      </w:r>
    </w:p>
    <w:p>
      <w:pPr>
        <w:pStyle w:val="ListBullet"/>
      </w:pPr>
      <w:r>
        <w:t>Late joiners krijgen de juiste globale status via synced managerwaarden.</w:t>
      </w:r>
    </w:p>
    <w:p>
      <w:pPr>
        <w:pStyle w:val="ListBullet"/>
      </w:pPr>
      <w:r>
        <w:t>Het systeem blijft Quest-vriendelijk door alleen compacte waarden te syncen.</w:t>
      </w:r>
    </w:p>
    <w:p>
      <w:pPr>
        <w:pStyle w:val="Heading1"/>
      </w:pPr>
      <w:r>
        <w:t>2. Kernregel en architectuur</w:t>
      </w:r>
    </w:p>
    <w:p>
      <w:r>
        <w:t>Hoofdregel: Manager = waarheid. Button = input. Visual = lokale weergave.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r>
              <w:rPr>
                <w:b/>
                <w:sz w:val="18"/>
              </w:rPr>
              <w:t>Onderdeel</w:t>
            </w:r>
          </w:p>
        </w:tc>
        <w:tc>
          <w:tcPr>
            <w:tcW w:type="dxa" w:w="3408"/>
            <w:shd w:fill="D9EAF7"/>
          </w:tcPr>
          <w:p>
            <w:r/>
            <w:r>
              <w:rPr>
                <w:b/>
                <w:sz w:val="18"/>
              </w:rPr>
              <w:t>Rol</w:t>
            </w:r>
          </w:p>
        </w:tc>
        <w:tc>
          <w:tcPr>
            <w:tcW w:type="dxa" w:w="3408"/>
            <w:shd w:fill="D9EAF7"/>
          </w:tcPr>
          <w:p>
            <w:r/>
            <w:r>
              <w:rPr>
                <w:b/>
                <w:sz w:val="18"/>
              </w:rPr>
              <w:t>Mag netwerkwaarheid bewaren?</w:t>
            </w:r>
          </w:p>
        </w:tc>
      </w:tr>
      <w:tr>
        <w:tc>
          <w:tcPr>
            <w:tcW w:type="dxa" w:w="3408"/>
            <w:vAlign w:val="top"/>
          </w:tcPr>
          <w:p>
            <w:r/>
            <w:r>
              <w:rPr>
                <w:b w:val="0"/>
                <w:sz w:val="18"/>
              </w:rPr>
              <w:t>Manager</w:t>
            </w:r>
          </w:p>
        </w:tc>
        <w:tc>
          <w:tcPr>
            <w:tcW w:type="dxa" w:w="3408"/>
            <w:vAlign w:val="top"/>
          </w:tcPr>
          <w:p>
            <w:r/>
            <w:r>
              <w:rPr>
                <w:b w:val="0"/>
                <w:sz w:val="18"/>
              </w:rPr>
              <w:t>Bewaart synced/global state en refresht targets/visuals.</w:t>
            </w:r>
          </w:p>
        </w:tc>
        <w:tc>
          <w:tcPr>
            <w:tcW w:type="dxa" w:w="3408"/>
            <w:vAlign w:val="top"/>
          </w:tcPr>
          <w:p>
            <w:r/>
            <w:r>
              <w:rPr>
                <w:b w:val="0"/>
                <w:sz w:val="18"/>
              </w:rPr>
              <w:t>Ja</w:t>
            </w:r>
          </w:p>
        </w:tc>
      </w:tr>
      <w:tr>
        <w:tc>
          <w:tcPr>
            <w:tcW w:type="dxa" w:w="3408"/>
            <w:vAlign w:val="top"/>
          </w:tcPr>
          <w:p>
            <w:r/>
            <w:r>
              <w:rPr>
                <w:b w:val="0"/>
                <w:sz w:val="18"/>
              </w:rPr>
              <w:t>Input/Button</w:t>
            </w:r>
          </w:p>
        </w:tc>
        <w:tc>
          <w:tcPr>
            <w:tcW w:type="dxa" w:w="3408"/>
            <w:vAlign w:val="top"/>
          </w:tcPr>
          <w:p>
            <w:r/>
            <w:r>
              <w:rPr>
                <w:b w:val="0"/>
                <w:sz w:val="18"/>
              </w:rPr>
              <w:t>Roept een functie op de manager aan.</w:t>
            </w:r>
          </w:p>
        </w:tc>
        <w:tc>
          <w:tcPr>
            <w:tcW w:type="dxa" w:w="3408"/>
            <w:vAlign w:val="top"/>
          </w:tcPr>
          <w:p>
            <w:r/>
            <w:r>
              <w:rPr>
                <w:b w:val="0"/>
                <w:sz w:val="18"/>
              </w:rPr>
              <w:t>Nee</w:t>
            </w:r>
          </w:p>
        </w:tc>
      </w:tr>
      <w:tr>
        <w:tc>
          <w:tcPr>
            <w:tcW w:type="dxa" w:w="3408"/>
            <w:vAlign w:val="top"/>
          </w:tcPr>
          <w:p>
            <w:r/>
            <w:r>
              <w:rPr>
                <w:b w:val="0"/>
                <w:sz w:val="18"/>
              </w:rPr>
              <w:t>Target/Object</w:t>
            </w:r>
          </w:p>
        </w:tc>
        <w:tc>
          <w:tcPr>
            <w:tcW w:type="dxa" w:w="3408"/>
            <w:vAlign w:val="top"/>
          </w:tcPr>
          <w:p>
            <w:r/>
            <w:r>
              <w:rPr>
                <w:b w:val="0"/>
                <w:sz w:val="18"/>
              </w:rPr>
              <w:t>Past lokale weergave toe, zoals SetActive of material switch.</w:t>
            </w:r>
          </w:p>
        </w:tc>
        <w:tc>
          <w:tcPr>
            <w:tcW w:type="dxa" w:w="3408"/>
            <w:vAlign w:val="top"/>
          </w:tcPr>
          <w:p>
            <w:r/>
            <w:r>
              <w:rPr>
                <w:b w:val="0"/>
                <w:sz w:val="18"/>
              </w:rPr>
              <w:t>Nee</w:t>
            </w:r>
          </w:p>
        </w:tc>
      </w:tr>
      <w:tr>
        <w:tc>
          <w:tcPr>
            <w:tcW w:type="dxa" w:w="3408"/>
            <w:vAlign w:val="top"/>
          </w:tcPr>
          <w:p>
            <w:r/>
            <w:r>
              <w:rPr>
                <w:b w:val="0"/>
                <w:sz w:val="18"/>
              </w:rPr>
              <w:t>Visual/Sprite</w:t>
            </w:r>
          </w:p>
        </w:tc>
        <w:tc>
          <w:tcPr>
            <w:tcW w:type="dxa" w:w="3408"/>
            <w:vAlign w:val="top"/>
          </w:tcPr>
          <w:p>
            <w:r/>
            <w:r>
              <w:rPr>
                <w:b w:val="0"/>
                <w:sz w:val="18"/>
              </w:rPr>
              <w:t>Toont de huidige effectieve staat.</w:t>
            </w:r>
          </w:p>
        </w:tc>
        <w:tc>
          <w:tcPr>
            <w:tcW w:type="dxa" w:w="3408"/>
            <w:vAlign w:val="top"/>
          </w:tcPr>
          <w:p>
            <w:r/>
            <w:r>
              <w:rPr>
                <w:b w:val="0"/>
                <w:sz w:val="18"/>
              </w:rPr>
              <w:t>Nee</w:t>
            </w:r>
          </w:p>
        </w:tc>
      </w:tr>
    </w:tbl>
    <w:p/>
    <w:p>
      <w:r>
        <w:t>Deze scheiding is belangrijk omdat VRChat multiplayer snel rommelig wordt als UI-objecten zelf state bewaren. Met deze aanpak is debuggen eenvoudiger: als iets niet klopt, kijk eerst naar de manager-state en daarna pas naar targets en visuals.</w:t>
      </w:r>
    </w:p>
    <w:p>
      <w:pPr>
        <w:pStyle w:val="Heading1"/>
      </w:pPr>
      <w:r>
        <w:t>3. Versiegeschiedenis en actuele status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r>
              <w:rPr>
                <w:b/>
                <w:sz w:val="18"/>
              </w:rPr>
              <w:t>Versie</w:t>
            </w:r>
          </w:p>
        </w:tc>
        <w:tc>
          <w:tcPr>
            <w:tcW w:type="dxa" w:w="3408"/>
            <w:shd w:fill="D9EAF7"/>
          </w:tcPr>
          <w:p>
            <w:r/>
            <w:r>
              <w:rPr>
                <w:b/>
                <w:sz w:val="18"/>
              </w:rPr>
              <w:t>Status</w:t>
            </w:r>
          </w:p>
        </w:tc>
        <w:tc>
          <w:tcPr>
            <w:tcW w:type="dxa" w:w="3408"/>
            <w:shd w:fill="D9EAF7"/>
          </w:tcPr>
          <w:p>
            <w:r/>
            <w:r>
              <w:rPr>
                <w:b/>
                <w:sz w:val="18"/>
              </w:rPr>
              <w:t>Belangrijkste toevoeging</w:t>
            </w:r>
          </w:p>
        </w:tc>
      </w:tr>
      <w:tr>
        <w:tc>
          <w:tcPr>
            <w:tcW w:type="dxa" w:w="3408"/>
            <w:vAlign w:val="top"/>
          </w:tcPr>
          <w:p>
            <w:r/>
            <w:r>
              <w:rPr>
                <w:b w:val="0"/>
                <w:sz w:val="18"/>
              </w:rPr>
              <w:t>v1.0-v1.2</w:t>
            </w:r>
          </w:p>
        </w:tc>
        <w:tc>
          <w:tcPr>
            <w:tcW w:type="dxa" w:w="3408"/>
            <w:vAlign w:val="top"/>
          </w:tcPr>
          <w:p>
            <w:r/>
            <w:r>
              <w:rPr>
                <w:b w:val="0"/>
                <w:sz w:val="18"/>
              </w:rPr>
              <w:t>Historisch</w:t>
            </w:r>
          </w:p>
        </w:tc>
        <w:tc>
          <w:tcPr>
            <w:tcW w:type="dxa" w:w="3408"/>
            <w:vAlign w:val="top"/>
          </w:tcPr>
          <w:p>
            <w:r/>
            <w:r>
              <w:rPr>
                <w:b w:val="0"/>
                <w:sz w:val="18"/>
              </w:rPr>
              <w:t>Basis tablet, tabs, toggles, reset, VIP en classroom tools.</w:t>
            </w:r>
          </w:p>
        </w:tc>
      </w:tr>
      <w:tr>
        <w:tc>
          <w:tcPr>
            <w:tcW w:type="dxa" w:w="3408"/>
            <w:vAlign w:val="top"/>
          </w:tcPr>
          <w:p>
            <w:r/>
            <w:r>
              <w:rPr>
                <w:b w:val="0"/>
                <w:sz w:val="18"/>
              </w:rPr>
              <w:t>v1.3</w:t>
            </w:r>
          </w:p>
        </w:tc>
        <w:tc>
          <w:tcPr>
            <w:tcW w:type="dxa" w:w="3408"/>
            <w:vAlign w:val="top"/>
          </w:tcPr>
          <w:p>
            <w:r/>
            <w:r>
              <w:rPr>
                <w:b w:val="0"/>
                <w:sz w:val="18"/>
              </w:rPr>
              <w:t>Actief/historisch</w:t>
            </w:r>
          </w:p>
        </w:tc>
        <w:tc>
          <w:tcPr>
            <w:tcW w:type="dxa" w:w="3408"/>
            <w:vAlign w:val="top"/>
          </w:tcPr>
          <w:p>
            <w:r/>
            <w:r>
              <w:rPr>
                <w:b w:val="0"/>
                <w:sz w:val="18"/>
              </w:rPr>
              <w:t>ScreenReadabilityManager vervangt oude brightness/contrast sliderlogica.</w:t>
            </w:r>
          </w:p>
        </w:tc>
      </w:tr>
      <w:tr>
        <w:tc>
          <w:tcPr>
            <w:tcW w:type="dxa" w:w="3408"/>
            <w:vAlign w:val="top"/>
          </w:tcPr>
          <w:p>
            <w:r/>
            <w:r>
              <w:rPr>
                <w:b w:val="0"/>
                <w:sz w:val="18"/>
              </w:rPr>
              <w:t>v1.4</w:t>
            </w:r>
          </w:p>
        </w:tc>
        <w:tc>
          <w:tcPr>
            <w:tcW w:type="dxa" w:w="3408"/>
            <w:vAlign w:val="top"/>
          </w:tcPr>
          <w:p>
            <w:r/>
            <w:r>
              <w:rPr>
                <w:b w:val="0"/>
                <w:sz w:val="18"/>
              </w:rPr>
              <w:t>Actief</w:t>
            </w:r>
          </w:p>
        </w:tc>
        <w:tc>
          <w:tcPr>
            <w:tcW w:type="dxa" w:w="3408"/>
            <w:vAlign w:val="top"/>
          </w:tcPr>
          <w:p>
            <w:r/>
            <w:r>
              <w:rPr>
                <w:b w:val="0"/>
                <w:sz w:val="18"/>
              </w:rPr>
              <w:t>GlobeTransformManager: global yaw, global scale, UI handle, resetgedrag.</w:t>
            </w:r>
          </w:p>
        </w:tc>
      </w:tr>
      <w:tr>
        <w:tc>
          <w:tcPr>
            <w:tcW w:type="dxa" w:w="3408"/>
            <w:vAlign w:val="top"/>
          </w:tcPr>
          <w:p>
            <w:r/>
            <w:r>
              <w:rPr>
                <w:b w:val="0"/>
                <w:sz w:val="18"/>
              </w:rPr>
              <w:t>v1.5</w:t>
            </w:r>
          </w:p>
        </w:tc>
        <w:tc>
          <w:tcPr>
            <w:tcW w:type="dxa" w:w="3408"/>
            <w:vAlign w:val="top"/>
          </w:tcPr>
          <w:p>
            <w:r/>
            <w:r>
              <w:rPr>
                <w:b w:val="0"/>
                <w:sz w:val="18"/>
              </w:rPr>
              <w:t>Actief</w:t>
            </w:r>
          </w:p>
        </w:tc>
        <w:tc>
          <w:tcPr>
            <w:tcW w:type="dxa" w:w="3408"/>
            <w:vAlign w:val="top"/>
          </w:tcPr>
          <w:p>
            <w:r/>
            <w:r>
              <w:rPr>
                <w:b w:val="0"/>
                <w:sz w:val="18"/>
              </w:rPr>
              <w:t>Hybrid Object Toggle: Bird global/local override met sprite-toggle visuals.</w:t>
            </w:r>
          </w:p>
        </w:tc>
      </w:tr>
      <w:tr>
        <w:tc>
          <w:tcPr>
            <w:tcW w:type="dxa" w:w="3408"/>
            <w:vAlign w:val="top"/>
          </w:tcPr>
          <w:p>
            <w:r/>
            <w:r>
              <w:rPr>
                <w:b w:val="0"/>
                <w:sz w:val="18"/>
              </w:rPr>
              <w:t>v1.6</w:t>
            </w:r>
          </w:p>
        </w:tc>
        <w:tc>
          <w:tcPr>
            <w:tcW w:type="dxa" w:w="3408"/>
            <w:vAlign w:val="top"/>
          </w:tcPr>
          <w:p>
            <w:r/>
            <w:r>
              <w:rPr>
                <w:b w:val="0"/>
                <w:sz w:val="18"/>
              </w:rPr>
              <w:t>Actief / nieuwste</w:t>
            </w:r>
          </w:p>
        </w:tc>
        <w:tc>
          <w:tcPr>
            <w:tcW w:type="dxa" w:w="3408"/>
            <w:vAlign w:val="top"/>
          </w:tcPr>
          <w:p>
            <w:r/>
            <w:r>
              <w:rPr>
                <w:b w:val="0"/>
                <w:sz w:val="18"/>
              </w:rPr>
              <w:t>Global Material Switch: synced material index, extra object toggles en knop-sprite switch.</w:t>
            </w:r>
          </w:p>
        </w:tc>
      </w:tr>
    </w:tbl>
    <w:p/>
    <w:p>
      <w:r>
        <w:t>v1.6 is nu de nieuwste handleiding. Oudere versies blijven nuttig om de ontwikkeling te begrijpen, maar de huidige scripts en deze v1.6 handleiding zijn leidend.</w:t>
      </w:r>
    </w:p>
    <w:p>
      <w:pPr>
        <w:pStyle w:val="Heading1"/>
      </w:pPr>
      <w:r>
        <w:t>4. Huidige hierarchy en prefab-denken</w:t>
      </w:r>
    </w:p>
    <w:p>
      <w:r>
        <w:t>De precieze scene hierarchy kan veranderen. Gebruik oude screenshots alleen als visuele hulp, niet als absolute waarheid. De vaste regel blijft dat managers onder UIs/Managers staan en altijd actief blijven.</w:t>
      </w:r>
    </w:p>
    <w:p>
      <w:pPr>
        <w:pStyle w:val="CodeBlock"/>
        <w:spacing w:after="0" w:before="0"/>
      </w:pPr>
      <w:r>
        <w:t>Classroom</w:t>
      </w:r>
    </w:p>
    <w:p>
      <w:pPr>
        <w:pStyle w:val="CodeBlock"/>
        <w:spacing w:after="0" w:before="0"/>
      </w:pPr>
      <w:r>
        <w:t>|- UIs</w:t>
      </w:r>
    </w:p>
    <w:p>
      <w:pPr>
        <w:pStyle w:val="CodeBlock"/>
        <w:spacing w:after="0" w:before="0"/>
      </w:pPr>
      <w:r>
        <w:t>|  |- Managers</w:t>
      </w:r>
    </w:p>
    <w:p>
      <w:pPr>
        <w:pStyle w:val="CodeBlock"/>
        <w:spacing w:after="0" w:before="0"/>
      </w:pPr>
      <w:r>
        <w:t>|  |  |- VipAccessManager</w:t>
      </w:r>
    </w:p>
    <w:p>
      <w:pPr>
        <w:pStyle w:val="CodeBlock"/>
        <w:spacing w:after="0" w:before="0"/>
      </w:pPr>
      <w:r>
        <w:t>|  |  |- TXL Screen Auto Visibility</w:t>
      </w:r>
    </w:p>
    <w:p>
      <w:pPr>
        <w:pStyle w:val="CodeBlock"/>
        <w:spacing w:after="0" w:before="0"/>
      </w:pPr>
      <w:r>
        <w:t>|  |  |- Projector Screen Toggle</w:t>
      </w:r>
    </w:p>
    <w:p>
      <w:pPr>
        <w:pStyle w:val="CodeBlock"/>
        <w:spacing w:after="0" w:before="0"/>
      </w:pPr>
      <w:r>
        <w:t>|  |  |- Tab Manager</w:t>
      </w:r>
    </w:p>
    <w:p>
      <w:pPr>
        <w:pStyle w:val="CodeBlock"/>
        <w:spacing w:after="0" w:before="0"/>
      </w:pPr>
      <w:r>
        <w:t>|  |  |- Toggle Manager</w:t>
      </w:r>
    </w:p>
    <w:p>
      <w:pPr>
        <w:pStyle w:val="CodeBlock"/>
        <w:spacing w:after="0" w:before="0"/>
      </w:pPr>
      <w:r>
        <w:t>|  |  |- Reset Objects Manager</w:t>
      </w:r>
    </w:p>
    <w:p>
      <w:pPr>
        <w:pStyle w:val="CodeBlock"/>
        <w:spacing w:after="0" w:before="0"/>
      </w:pPr>
      <w:r>
        <w:t>|  |  |- ScreenReadabilityManager</w:t>
      </w:r>
    </w:p>
    <w:p>
      <w:pPr>
        <w:pStyle w:val="CodeBlock"/>
        <w:spacing w:after="0" w:before="0"/>
      </w:pPr>
      <w:r>
        <w:t>|  |  |- GlobeTransformManager</w:t>
      </w:r>
    </w:p>
    <w:p>
      <w:pPr>
        <w:pStyle w:val="CodeBlock"/>
        <w:spacing w:after="0" w:before="0"/>
      </w:pPr>
      <w:r>
        <w:t>|  |  |- HybridObjectToggleManager</w:t>
      </w:r>
    </w:p>
    <w:p>
      <w:pPr>
        <w:pStyle w:val="CodeBlock"/>
        <w:spacing w:after="0" w:before="0"/>
      </w:pPr>
      <w:r>
        <w:t>|  |  |- GlobalMaterialSwitchManager</w:t>
      </w:r>
    </w:p>
    <w:p>
      <w:pPr>
        <w:pStyle w:val="CodeBlock"/>
        <w:spacing w:after="0" w:before="0"/>
      </w:pPr>
      <w:r>
        <w:t>|  |</w:t>
      </w:r>
    </w:p>
    <w:p>
      <w:pPr>
        <w:pStyle w:val="CodeBlock"/>
        <w:spacing w:after="0" w:before="0"/>
      </w:pPr>
      <w:r>
        <w:t>|  |- Paper Tablet System</w:t>
      </w:r>
    </w:p>
    <w:p>
      <w:pPr>
        <w:pStyle w:val="CodeBlock"/>
        <w:spacing w:after="0" w:before="0"/>
      </w:pPr>
      <w:r>
        <w:t>|  |- Table System</w:t>
      </w:r>
    </w:p>
    <w:p>
      <w:pPr>
        <w:pStyle w:val="CodeBlock"/>
        <w:spacing w:after="0" w:before="0"/>
      </w:pPr>
      <w:r>
        <w:t>|  |- Public Player Controls</w:t>
      </w:r>
    </w:p>
    <w:p>
      <w:pPr>
        <w:pStyle w:val="CodeBlock"/>
        <w:spacing w:after="0" w:before="0"/>
      </w:pPr>
      <w:r>
        <w:t>|  |- Other Toggles and Systems</w:t>
      </w:r>
    </w:p>
    <w:p>
      <w:pPr>
        <w:pStyle w:val="ListBullet"/>
      </w:pPr>
      <w:r>
        <w:t>Managers moeten altijd actief blijven.</w:t>
      </w:r>
    </w:p>
    <w:p>
      <w:pPr>
        <w:pStyle w:val="ListBullet"/>
      </w:pPr>
      <w:r>
        <w:t>Managers staan op layer Default, niet op Pickup.</w:t>
      </w:r>
    </w:p>
    <w:p>
      <w:pPr>
        <w:pStyle w:val="ListBullet"/>
      </w:pPr>
      <w:r>
        <w:t>Buttons, sliders en visuals mogen onder panels of tools staan, maar bewaren geen waarheid.</w:t>
      </w:r>
    </w:p>
    <w:p>
      <w:pPr>
        <w:pStyle w:val="ListBullet"/>
      </w:pPr>
      <w:r>
        <w:t>Pickup roots mogen niet onnodig geschaald worden.</w:t>
      </w:r>
    </w:p>
    <w:p>
      <w:pPr>
        <w:pStyle w:val="ListBullet"/>
      </w:pPr>
      <w:r>
        <w:t>Voor fysieke objecten: houdt VRCObjectSync, Collider, Rigidbody en visual roots bewust gescheiden als scale of material logic nodig is.</w:t>
      </w:r>
    </w:p>
    <w:p>
      <w:pPr>
        <w:pStyle w:val="Heading1"/>
      </w:pPr>
      <w:r>
        <w:t>5. Netwerk- en late-join architectuur</w:t>
      </w:r>
    </w:p>
    <w:p>
      <w:r>
        <w:t>Het systeem syncet alleen kleine managerwaarden. Alles wat de speler ziet, wordt lokaal gereconstrueerd nadat synced data binnenkomt.</w:t>
      </w:r>
    </w:p>
    <w:p>
      <w:pPr>
        <w:pStyle w:val="ListBullet"/>
      </w:pPr>
      <w:r>
        <w:t>Gebruik Manual sync voor managers die globale state bewaren.</w:t>
      </w:r>
    </w:p>
    <w:p>
      <w:pPr>
        <w:pStyle w:val="ListBullet"/>
      </w:pPr>
      <w:r>
        <w:t>Gebruik RequestSerialization pas nadat ownership veilig is overgenomen.</w:t>
      </w:r>
    </w:p>
    <w:p>
      <w:pPr>
        <w:pStyle w:val="ListBullet"/>
      </w:pPr>
      <w:r>
        <w:t>Gebruik OnDeserialization om targets en visuals opnieuw te refreshen.</w:t>
      </w:r>
    </w:p>
    <w:p>
      <w:pPr>
        <w:pStyle w:val="ListBullet"/>
      </w:pPr>
      <w:r>
        <w:t>Gebruik geen Update loops voor simpele toggles/switches.</w:t>
      </w:r>
    </w:p>
    <w:p>
      <w:pPr>
        <w:pStyle w:val="ListBullet"/>
      </w:pPr>
      <w:r>
        <w:t>Sync geen sprites, materials, renderers of UI-objecten zelf.</w:t>
      </w:r>
    </w:p>
    <w:p>
      <w:pPr>
        <w:pStyle w:val="ListBullet"/>
      </w:pPr>
      <w:r>
        <w:t>Late join proof betekent: de nieuwe speler ontvangt manager-state en past daarna lokaal objecten/materials/sprites toe.</w:t>
      </w:r>
    </w:p>
    <w:p>
      <w:pPr>
        <w:pStyle w:val="Heading1"/>
      </w:pPr>
      <w:r>
        <w:t>6. Modules en verantwoordelijkheden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r>
              <w:rPr>
                <w:b/>
                <w:sz w:val="18"/>
              </w:rPr>
              <w:t>Module</w:t>
            </w:r>
          </w:p>
        </w:tc>
        <w:tc>
          <w:tcPr>
            <w:tcW w:type="dxa" w:w="3408"/>
            <w:shd w:fill="D9EAF7"/>
          </w:tcPr>
          <w:p>
            <w:r/>
            <w:r>
              <w:rPr>
                <w:b/>
                <w:sz w:val="18"/>
              </w:rPr>
              <w:t>Scripts</w:t>
            </w:r>
          </w:p>
        </w:tc>
        <w:tc>
          <w:tcPr>
            <w:tcW w:type="dxa" w:w="3408"/>
            <w:shd w:fill="D9EAF7"/>
          </w:tcPr>
          <w:p>
            <w:r/>
            <w:r>
              <w:rPr>
                <w:b/>
                <w:sz w:val="18"/>
              </w:rPr>
              <w:t>Waarvoor</w:t>
            </w:r>
          </w:p>
        </w:tc>
      </w:tr>
      <w:tr>
        <w:tc>
          <w:tcPr>
            <w:tcW w:type="dxa" w:w="3408"/>
            <w:vAlign w:val="top"/>
          </w:tcPr>
          <w:p>
            <w:r/>
            <w:r>
              <w:rPr>
                <w:b w:val="0"/>
                <w:sz w:val="18"/>
              </w:rPr>
              <w:t>Tabs</w:t>
            </w:r>
          </w:p>
        </w:tc>
        <w:tc>
          <w:tcPr>
            <w:tcW w:type="dxa" w:w="3408"/>
            <w:vAlign w:val="top"/>
          </w:tcPr>
          <w:p>
            <w:r/>
            <w:r>
              <w:rPr>
                <w:b w:val="0"/>
                <w:sz w:val="18"/>
              </w:rPr>
              <w:t>PaperTabletTabManager, PaperTabletTabButton, PaperTabletTabState</w:t>
            </w:r>
          </w:p>
        </w:tc>
        <w:tc>
          <w:tcPr>
            <w:tcW w:type="dxa" w:w="3408"/>
            <w:vAlign w:val="top"/>
          </w:tcPr>
          <w:p>
            <w:r/>
            <w:r>
              <w:rPr>
                <w:b w:val="0"/>
                <w:sz w:val="18"/>
              </w:rPr>
              <w:t>Globaal actieve tabs en lokale visual states.</w:t>
            </w:r>
          </w:p>
        </w:tc>
      </w:tr>
      <w:tr>
        <w:tc>
          <w:tcPr>
            <w:tcW w:type="dxa" w:w="3408"/>
            <w:vAlign w:val="top"/>
          </w:tcPr>
          <w:p>
            <w:r/>
            <w:r>
              <w:rPr>
                <w:b w:val="0"/>
                <w:sz w:val="18"/>
              </w:rPr>
              <w:t>Toggles</w:t>
            </w:r>
          </w:p>
        </w:tc>
        <w:tc>
          <w:tcPr>
            <w:tcW w:type="dxa" w:w="3408"/>
            <w:vAlign w:val="top"/>
          </w:tcPr>
          <w:p>
            <w:r/>
            <w:r>
              <w:rPr>
                <w:b w:val="0"/>
                <w:sz w:val="18"/>
              </w:rPr>
              <w:t>PaperTabletToggleManager, PaperTabletToggleButton, PaperTabletToggleVisual</w:t>
            </w:r>
          </w:p>
        </w:tc>
        <w:tc>
          <w:tcPr>
            <w:tcW w:type="dxa" w:w="3408"/>
            <w:vAlign w:val="top"/>
          </w:tcPr>
          <w:p>
            <w:r/>
            <w:r>
              <w:rPr>
                <w:b w:val="0"/>
                <w:sz w:val="18"/>
              </w:rPr>
              <w:t>Bestaande normale global/local toggles.</w:t>
            </w:r>
          </w:p>
        </w:tc>
      </w:tr>
      <w:tr>
        <w:tc>
          <w:tcPr>
            <w:tcW w:type="dxa" w:w="3408"/>
            <w:vAlign w:val="top"/>
          </w:tcPr>
          <w:p>
            <w:r/>
            <w:r>
              <w:rPr>
                <w:b w:val="0"/>
                <w:sz w:val="18"/>
              </w:rPr>
              <w:t>VIP / lock / blocker</w:t>
            </w:r>
          </w:p>
        </w:tc>
        <w:tc>
          <w:tcPr>
            <w:tcW w:type="dxa" w:w="3408"/>
            <w:vAlign w:val="top"/>
          </w:tcPr>
          <w:p>
            <w:r/>
            <w:r>
              <w:rPr>
                <w:b w:val="0"/>
                <w:sz w:val="18"/>
              </w:rPr>
              <w:t>VipAccessManager</w:t>
            </w:r>
          </w:p>
        </w:tc>
        <w:tc>
          <w:tcPr>
            <w:tcW w:type="dxa" w:w="3408"/>
            <w:vAlign w:val="top"/>
          </w:tcPr>
          <w:p>
            <w:r/>
            <w:r>
              <w:rPr>
                <w:b w:val="0"/>
                <w:sz w:val="18"/>
              </w:rPr>
              <w:t>Lokale access filtering, tablet lock en stage blocker.</w:t>
            </w:r>
          </w:p>
        </w:tc>
      </w:tr>
      <w:tr>
        <w:tc>
          <w:tcPr>
            <w:tcW w:type="dxa" w:w="3408"/>
            <w:vAlign w:val="top"/>
          </w:tcPr>
          <w:p>
            <w:r/>
            <w:r>
              <w:rPr>
                <w:b w:val="0"/>
                <w:sz w:val="18"/>
              </w:rPr>
              <w:t>Reset</w:t>
            </w:r>
          </w:p>
        </w:tc>
        <w:tc>
          <w:tcPr>
            <w:tcW w:type="dxa" w:w="3408"/>
            <w:vAlign w:val="top"/>
          </w:tcPr>
          <w:p>
            <w:r/>
            <w:r>
              <w:rPr>
                <w:b w:val="0"/>
                <w:sz w:val="18"/>
              </w:rPr>
              <w:t>ResetObjectManager, ResettableObject</w:t>
            </w:r>
          </w:p>
        </w:tc>
        <w:tc>
          <w:tcPr>
            <w:tcW w:type="dxa" w:w="3408"/>
            <w:vAlign w:val="top"/>
          </w:tcPr>
          <w:p>
            <w:r/>
            <w:r>
              <w:rPr>
                <w:b w:val="0"/>
                <w:sz w:val="18"/>
              </w:rPr>
              <w:t>Objecten terugzetten naar home transform.</w:t>
            </w:r>
          </w:p>
        </w:tc>
      </w:tr>
      <w:tr>
        <w:tc>
          <w:tcPr>
            <w:tcW w:type="dxa" w:w="3408"/>
            <w:vAlign w:val="top"/>
          </w:tcPr>
          <w:p>
            <w:r/>
            <w:r>
              <w:rPr>
                <w:b w:val="0"/>
                <w:sz w:val="18"/>
              </w:rPr>
              <w:t>Screen readability</w:t>
            </w:r>
          </w:p>
        </w:tc>
        <w:tc>
          <w:tcPr>
            <w:tcW w:type="dxa" w:w="3408"/>
            <w:vAlign w:val="top"/>
          </w:tcPr>
          <w:p>
            <w:r/>
            <w:r>
              <w:rPr>
                <w:b w:val="0"/>
                <w:sz w:val="18"/>
              </w:rPr>
              <w:t>ScreenReadabilityManager, ScreenReadabilityInput</w:t>
            </w:r>
          </w:p>
        </w:tc>
        <w:tc>
          <w:tcPr>
            <w:tcW w:type="dxa" w:w="3408"/>
            <w:vAlign w:val="top"/>
          </w:tcPr>
          <w:p>
            <w:r/>
            <w:r>
              <w:rPr>
                <w:b w:val="0"/>
                <w:sz w:val="18"/>
              </w:rPr>
              <w:t>Brightness/contrast global en local met resetgedrag.</w:t>
            </w:r>
          </w:p>
        </w:tc>
      </w:tr>
      <w:tr>
        <w:tc>
          <w:tcPr>
            <w:tcW w:type="dxa" w:w="3408"/>
            <w:vAlign w:val="top"/>
          </w:tcPr>
          <w:p>
            <w:r/>
            <w:r>
              <w:rPr>
                <w:b w:val="0"/>
                <w:sz w:val="18"/>
              </w:rPr>
              <w:t>Globe</w:t>
            </w:r>
          </w:p>
        </w:tc>
        <w:tc>
          <w:tcPr>
            <w:tcW w:type="dxa" w:w="3408"/>
            <w:vAlign w:val="top"/>
          </w:tcPr>
          <w:p>
            <w:r/>
            <w:r>
              <w:rPr>
                <w:b w:val="0"/>
                <w:sz w:val="18"/>
              </w:rPr>
              <w:t>GlobeTransformManager</w:t>
            </w:r>
          </w:p>
        </w:tc>
        <w:tc>
          <w:tcPr>
            <w:tcW w:type="dxa" w:w="3408"/>
            <w:vAlign w:val="top"/>
          </w:tcPr>
          <w:p>
            <w:r/>
            <w:r>
              <w:rPr>
                <w:b w:val="0"/>
                <w:sz w:val="18"/>
              </w:rPr>
              <w:t>Global yaw en scale voor globe, plus reset controls.</w:t>
            </w:r>
          </w:p>
        </w:tc>
      </w:tr>
      <w:tr>
        <w:tc>
          <w:tcPr>
            <w:tcW w:type="dxa" w:w="3408"/>
            <w:vAlign w:val="top"/>
          </w:tcPr>
          <w:p>
            <w:r/>
            <w:r>
              <w:rPr>
                <w:b w:val="0"/>
                <w:sz w:val="18"/>
              </w:rPr>
              <w:t>Hybrid object toggles</w:t>
            </w:r>
          </w:p>
        </w:tc>
        <w:tc>
          <w:tcPr>
            <w:tcW w:type="dxa" w:w="3408"/>
            <w:vAlign w:val="top"/>
          </w:tcPr>
          <w:p>
            <w:r/>
            <w:r>
              <w:rPr>
                <w:b w:val="0"/>
                <w:sz w:val="18"/>
              </w:rPr>
              <w:t>HybridObjectToggleManager, HybridObjectToggleInput, HybridObjectToggleGroup</w:t>
            </w:r>
          </w:p>
        </w:tc>
        <w:tc>
          <w:tcPr>
            <w:tcW w:type="dxa" w:w="3408"/>
            <w:vAlign w:val="top"/>
          </w:tcPr>
          <w:p>
            <w:r/>
            <w:r>
              <w:rPr>
                <w:b w:val="0"/>
                <w:sz w:val="18"/>
              </w:rPr>
              <w:t>Global aan/uit plus local override per speler.</w:t>
            </w:r>
          </w:p>
        </w:tc>
      </w:tr>
      <w:tr>
        <w:tc>
          <w:tcPr>
            <w:tcW w:type="dxa" w:w="3408"/>
            <w:vAlign w:val="top"/>
          </w:tcPr>
          <w:p>
            <w:r/>
            <w:r>
              <w:rPr>
                <w:b w:val="0"/>
                <w:sz w:val="18"/>
              </w:rPr>
              <w:t>Global material switch</w:t>
            </w:r>
          </w:p>
        </w:tc>
        <w:tc>
          <w:tcPr>
            <w:tcW w:type="dxa" w:w="3408"/>
            <w:vAlign w:val="top"/>
          </w:tcPr>
          <w:p>
            <w:r/>
            <w:r>
              <w:rPr>
                <w:b w:val="0"/>
                <w:sz w:val="18"/>
              </w:rPr>
              <w:t>GlobalMaterialSwitchManager, GlobalMaterialSwitchInput, GlobalMaterialSwitchTarget</w:t>
            </w:r>
          </w:p>
        </w:tc>
        <w:tc>
          <w:tcPr>
            <w:tcW w:type="dxa" w:w="3408"/>
            <w:vAlign w:val="top"/>
          </w:tcPr>
          <w:p>
            <w:r/>
            <w:r>
              <w:rPr>
                <w:b w:val="0"/>
                <w:sz w:val="18"/>
              </w:rPr>
              <w:t>Global material index, extra objects en sprite switch.</w:t>
            </w:r>
          </w:p>
        </w:tc>
      </w:tr>
    </w:tbl>
    <w:p/>
    <w:p>
      <w:pPr>
        <w:pStyle w:val="Heading1"/>
      </w:pPr>
      <w:r>
        <w:t>7. Screen Readability module v1.3</w:t>
      </w:r>
    </w:p>
    <w:p>
      <w:r>
        <w:t>Brightness en contrast zijn sinds v1.3 ondergebracht in ScreenReadabilityManager. Het oude PaperTabletSliderManager systeem mag eventueel blijven bestaan voor legacy/general sliders, maar is niet meer de waarheid voor screen brightness/contrast.</w:t>
      </w:r>
    </w:p>
    <w:p>
      <w:pPr>
        <w:pStyle w:val="ListBullet"/>
      </w:pPr>
      <w:r>
        <w:t>Global brightness/contrast op hoofdtablet werkt voor de relevante screens.</w:t>
      </w:r>
    </w:p>
    <w:p>
      <w:pPr>
        <w:pStyle w:val="ListBullet"/>
      </w:pPr>
      <w:r>
        <w:t>Local brightness/contrast op table screens en local player controller werkt per speler.</w:t>
      </w:r>
    </w:p>
    <w:p>
      <w:pPr>
        <w:pStyle w:val="ListBullet"/>
      </w:pPr>
      <w:r>
        <w:t>Global reset overrulet local readability waarden.</w:t>
      </w:r>
    </w:p>
    <w:p>
      <w:pPr>
        <w:pStyle w:val="ListBullet"/>
      </w:pPr>
      <w:r>
        <w:t>Local reset reset alleen de lokale speler.</w:t>
      </w:r>
    </w:p>
    <w:p>
      <w:pPr>
        <w:pStyle w:val="ListBullet"/>
      </w:pPr>
      <w:r>
        <w:t>Late join is getest en werkt.</w:t>
      </w:r>
    </w:p>
    <w:p>
      <w:pPr>
        <w:jc w:val="center"/>
      </w:pPr>
      <w:r>
        <w:drawing>
          <wp:inline xmlns:a="http://schemas.openxmlformats.org/drawingml/2006/main" xmlns:pic="http://schemas.openxmlformats.org/drawingml/2006/picture">
            <wp:extent cx="3840480" cy="2040256"/>
            <wp:docPr id="2" name="Picture 2"/>
            <wp:cNvGraphicFramePr>
              <a:graphicFrameLocks noChangeAspect="1"/>
            </wp:cNvGraphicFramePr>
            <a:graphic>
              <a:graphicData uri="http://schemas.openxmlformats.org/drawingml/2006/picture">
                <pic:pic>
                  <pic:nvPicPr>
                    <pic:cNvPr id="0" name="LocalPlayerController.png"/>
                    <pic:cNvPicPr/>
                  </pic:nvPicPr>
                  <pic:blipFill>
                    <a:blip r:embed="rId12"/>
                    <a:stretch>
                      <a:fillRect/>
                    </a:stretch>
                  </pic:blipFill>
                  <pic:spPr>
                    <a:xfrm>
                      <a:off x="0" y="0"/>
                      <a:ext cx="3840480" cy="2040256"/>
                    </a:xfrm>
                    <a:prstGeom prst="rect"/>
                  </pic:spPr>
                </pic:pic>
              </a:graphicData>
            </a:graphic>
          </wp:inline>
        </w:drawing>
      </w:r>
    </w:p>
    <w:p>
      <w:pPr>
        <w:pStyle w:val="Caption"/>
        <w:jc w:val="center"/>
      </w:pPr>
      <w:r>
        <w:t>Local Player Controller met lokale readability bediening.</w:t>
      </w:r>
    </w:p>
    <w:p>
      <w:pPr>
        <w:pStyle w:val="Heading1"/>
      </w:pPr>
      <w:r>
        <w:t>8. Globe module v1.4</w:t>
      </w:r>
    </w:p>
    <w:p>
      <w:r>
        <w:t>De globe module maakt van de wereldbol een bruikbaar classroom-object. De globe kan fysiek worden opgepakt, de UI kan via een losse handle worden verplaatst en yaw/scale worden globaal gesynced.</w:t>
      </w:r>
    </w:p>
    <w:p>
      <w:pPr>
        <w:pStyle w:val="ListBullet"/>
      </w:pPr>
      <w:r>
        <w:t>GlobeTransformManager staat onder UIs/Managers en blijft actief.</w:t>
      </w:r>
    </w:p>
    <w:p>
      <w:pPr>
        <w:pStyle w:val="ListBullet"/>
      </w:pPr>
      <w:r>
        <w:t>Globe_toy is de fysieke pickup root met VRC_Pickup, Rigidbody, Collider en VRCObjectSync.</w:t>
      </w:r>
    </w:p>
    <w:p>
      <w:pPr>
        <w:pStyle w:val="ListBullet"/>
      </w:pPr>
      <w:r>
        <w:t>GlobeScaleRoot is alleen de visual scale root en wordt door de scale slider geschaald.</w:t>
      </w:r>
    </w:p>
    <w:p>
      <w:pPr>
        <w:pStyle w:val="ListBullet"/>
      </w:pPr>
      <w:r>
        <w:t>Globe_Pivot is de yaw pivot en wordt door de rotate slider gedraaid.</w:t>
      </w:r>
    </w:p>
    <w:p>
      <w:pPr>
        <w:pStyle w:val="ListBullet"/>
      </w:pPr>
      <w:r>
        <w:t>Default Yaw 01 = 0.5 betekent 0 graden bij range -180 tot 180.</w:t>
      </w:r>
    </w:p>
    <w:p>
      <w:pPr>
        <w:pStyle w:val="ListBullet"/>
      </w:pPr>
      <w:r>
        <w:t>Default Scale 01 = 0 betekent normale schaal 1 wanneer Min Scale = 1.</w:t>
      </w:r>
    </w:p>
    <w:p>
      <w:pPr>
        <w:pStyle w:val="ListBullet"/>
      </w:pPr>
      <w:r>
        <w:t>Reset bestaat uit twee delen: ResettableObject voor positie/rotatie en ResetGlobeControls voor yaw/scale sliders.</w:t>
      </w:r>
    </w:p>
    <w:p>
      <w:pPr>
        <w:jc w:val="center"/>
      </w:pPr>
      <w:r>
        <w:drawing>
          <wp:inline xmlns:a="http://schemas.openxmlformats.org/drawingml/2006/main" xmlns:pic="http://schemas.openxmlformats.org/drawingml/2006/picture">
            <wp:extent cx="3383280" cy="2683822"/>
            <wp:docPr id="3" name="Picture 3"/>
            <wp:cNvGraphicFramePr>
              <a:graphicFrameLocks noChangeAspect="1"/>
            </wp:cNvGraphicFramePr>
            <a:graphic>
              <a:graphicData uri="http://schemas.openxmlformats.org/drawingml/2006/picture">
                <pic:pic>
                  <pic:nvPicPr>
                    <pic:cNvPr id="0" name="Globe.png"/>
                    <pic:cNvPicPr/>
                  </pic:nvPicPr>
                  <pic:blipFill>
                    <a:blip r:embed="rId13"/>
                    <a:stretch>
                      <a:fillRect/>
                    </a:stretch>
                  </pic:blipFill>
                  <pic:spPr>
                    <a:xfrm>
                      <a:off x="0" y="0"/>
                      <a:ext cx="3383280" cy="2683822"/>
                    </a:xfrm>
                    <a:prstGeom prst="rect"/>
                  </pic:spPr>
                </pic:pic>
              </a:graphicData>
            </a:graphic>
          </wp:inline>
        </w:drawing>
      </w:r>
    </w:p>
    <w:p>
      <w:pPr>
        <w:pStyle w:val="Caption"/>
        <w:jc w:val="center"/>
      </w:pPr>
      <w:r>
        <w:t>Globe object in de classroom.</w:t>
      </w:r>
    </w:p>
    <w:p>
      <w:pPr>
        <w:jc w:val="center"/>
      </w:pPr>
      <w:r>
        <w:drawing>
          <wp:inline xmlns:a="http://schemas.openxmlformats.org/drawingml/2006/main" xmlns:pic="http://schemas.openxmlformats.org/drawingml/2006/picture">
            <wp:extent cx="3383280" cy="3614648"/>
            <wp:docPr id="4" name="Picture 4"/>
            <wp:cNvGraphicFramePr>
              <a:graphicFrameLocks noChangeAspect="1"/>
            </wp:cNvGraphicFramePr>
            <a:graphic>
              <a:graphicData uri="http://schemas.openxmlformats.org/drawingml/2006/picture">
                <pic:pic>
                  <pic:nvPicPr>
                    <pic:cNvPr id="0" name="GlobeUI.png"/>
                    <pic:cNvPicPr/>
                  </pic:nvPicPr>
                  <pic:blipFill>
                    <a:blip r:embed="rId14"/>
                    <a:stretch>
                      <a:fillRect/>
                    </a:stretch>
                  </pic:blipFill>
                  <pic:spPr>
                    <a:xfrm>
                      <a:off x="0" y="0"/>
                      <a:ext cx="3383280" cy="3614648"/>
                    </a:xfrm>
                    <a:prstGeom prst="rect"/>
                  </pic:spPr>
                </pic:pic>
              </a:graphicData>
            </a:graphic>
          </wp:inline>
        </w:drawing>
      </w:r>
    </w:p>
    <w:p>
      <w:pPr>
        <w:pStyle w:val="Caption"/>
        <w:jc w:val="center"/>
      </w:pPr>
      <w:r>
        <w:t>Globe UI met rotate en scale controls.</w:t>
      </w:r>
    </w:p>
    <w:p>
      <w:pPr>
        <w:pStyle w:val="Heading1"/>
      </w:pPr>
      <w:r>
        <w:t>9. Hybrid Object Toggle module v1.5</w:t>
      </w:r>
    </w:p>
    <w:p>
      <w:r>
        <w:t>Deze module is gebouwd voor objecten die zowel globaal als lokaal bediend moeten kunnen worden. De eerste test was de Bird.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r>
              <w:rPr>
                <w:b/>
                <w:sz w:val="18"/>
              </w:rPr>
              <w:t>Onderdeel</w:t>
            </w:r>
          </w:p>
        </w:tc>
        <w:tc>
          <w:tcPr>
            <w:tcW w:type="dxa" w:w="3408"/>
            <w:shd w:fill="D9EAF7"/>
          </w:tcPr>
          <w:p>
            <w:r/>
            <w:r>
              <w:rPr>
                <w:b/>
                <w:sz w:val="18"/>
              </w:rPr>
              <w:t>Script</w:t>
            </w:r>
          </w:p>
        </w:tc>
        <w:tc>
          <w:tcPr>
            <w:tcW w:type="dxa" w:w="3408"/>
            <w:shd w:fill="D9EAF7"/>
          </w:tcPr>
          <w:p>
            <w:r/>
            <w:r>
              <w:rPr>
                <w:b/>
                <w:sz w:val="18"/>
              </w:rPr>
              <w:t>Rol</w:t>
            </w:r>
          </w:p>
        </w:tc>
      </w:tr>
      <w:tr>
        <w:tc>
          <w:tcPr>
            <w:tcW w:type="dxa" w:w="3408"/>
            <w:vAlign w:val="top"/>
          </w:tcPr>
          <w:p>
            <w:r/>
            <w:r>
              <w:rPr>
                <w:b w:val="0"/>
                <w:sz w:val="18"/>
              </w:rPr>
              <w:t>Manager</w:t>
            </w:r>
          </w:p>
        </w:tc>
        <w:tc>
          <w:tcPr>
            <w:tcW w:type="dxa" w:w="3408"/>
            <w:vAlign w:val="top"/>
          </w:tcPr>
          <w:p>
            <w:r/>
            <w:r>
              <w:rPr>
                <w:b w:val="0"/>
                <w:sz w:val="18"/>
              </w:rPr>
              <w:t>HybridObjectToggleManager</w:t>
            </w:r>
          </w:p>
        </w:tc>
        <w:tc>
          <w:tcPr>
            <w:tcW w:type="dxa" w:w="3408"/>
            <w:vAlign w:val="top"/>
          </w:tcPr>
          <w:p>
            <w:r/>
            <w:r>
              <w:rPr>
                <w:b w:val="0"/>
                <w:sz w:val="18"/>
              </w:rPr>
              <w:t>Bewaart global state bits en global revision.</w:t>
            </w:r>
          </w:p>
        </w:tc>
      </w:tr>
      <w:tr>
        <w:tc>
          <w:tcPr>
            <w:tcW w:type="dxa" w:w="3408"/>
            <w:vAlign w:val="top"/>
          </w:tcPr>
          <w:p>
            <w:r/>
            <w:r>
              <w:rPr>
                <w:b w:val="0"/>
                <w:sz w:val="18"/>
              </w:rPr>
              <w:t>Input</w:t>
            </w:r>
          </w:p>
        </w:tc>
        <w:tc>
          <w:tcPr>
            <w:tcW w:type="dxa" w:w="3408"/>
            <w:vAlign w:val="top"/>
          </w:tcPr>
          <w:p>
            <w:r/>
            <w:r>
              <w:rPr>
                <w:b w:val="0"/>
                <w:sz w:val="18"/>
              </w:rPr>
              <w:t>HybridObjectToggleInput</w:t>
            </w:r>
          </w:p>
        </w:tc>
        <w:tc>
          <w:tcPr>
            <w:tcW w:type="dxa" w:w="3408"/>
            <w:vAlign w:val="top"/>
          </w:tcPr>
          <w:p>
            <w:r/>
            <w:r>
              <w:rPr>
                <w:b w:val="0"/>
                <w:sz w:val="18"/>
              </w:rPr>
              <w:t>Button die global of local actie doorgeeft.</w:t>
            </w:r>
          </w:p>
        </w:tc>
      </w:tr>
      <w:tr>
        <w:tc>
          <w:tcPr>
            <w:tcW w:type="dxa" w:w="3408"/>
            <w:vAlign w:val="top"/>
          </w:tcPr>
          <w:p>
            <w:r/>
            <w:r>
              <w:rPr>
                <w:b w:val="0"/>
                <w:sz w:val="18"/>
              </w:rPr>
              <w:t>Group</w:t>
            </w:r>
          </w:p>
        </w:tc>
        <w:tc>
          <w:tcPr>
            <w:tcW w:type="dxa" w:w="3408"/>
            <w:vAlign w:val="top"/>
          </w:tcPr>
          <w:p>
            <w:r/>
            <w:r>
              <w:rPr>
                <w:b w:val="0"/>
                <w:sz w:val="18"/>
              </w:rPr>
              <w:t>HybridObjectToggleGroup</w:t>
            </w:r>
          </w:p>
        </w:tc>
        <w:tc>
          <w:tcPr>
            <w:tcW w:type="dxa" w:w="3408"/>
            <w:vAlign w:val="top"/>
          </w:tcPr>
          <w:p>
            <w:r/>
            <w:r>
              <w:rPr>
                <w:b w:val="0"/>
                <w:sz w:val="18"/>
              </w:rPr>
              <w:t>Past object active state toe en wisselt global/local sprites.</w:t>
            </w:r>
          </w:p>
        </w:tc>
      </w:tr>
    </w:tbl>
    <w:p/>
    <w:p>
      <w:pPr>
        <w:pStyle w:val="ListBullet"/>
      </w:pPr>
      <w:r>
        <w:t>Global button verandert de gesyncte global state.</w:t>
      </w:r>
    </w:p>
    <w:p>
      <w:pPr>
        <w:pStyle w:val="ListBullet"/>
      </w:pPr>
      <w:r>
        <w:t>Local button verandert alleen de lokale effectieve zichtbaarheid voor deze speler.</w:t>
      </w:r>
    </w:p>
    <w:p>
      <w:pPr>
        <w:pStyle w:val="ListBullet"/>
      </w:pPr>
      <w:r>
        <w:t>Een nieuwe global actie wist/negeert lokale overrides via globalRevision.</w:t>
      </w:r>
    </w:p>
    <w:p>
      <w:pPr>
        <w:pStyle w:val="ListBullet"/>
      </w:pPr>
      <w:r>
        <w:t>Global sprite toont de globale waarheid.</w:t>
      </w:r>
    </w:p>
    <w:p>
      <w:pPr>
        <w:pStyle w:val="ListBullet"/>
      </w:pPr>
      <w:r>
        <w:t>Local sprite toont de lokale effectieve staat.</w:t>
      </w:r>
    </w:p>
    <w:p>
      <w:pPr>
        <w:pStyle w:val="ListBullet"/>
      </w:pPr>
      <w:r>
        <w:t>Voor de Bird is getest dat local afwijking werkt en dat global weer iedereen overrulet.</w:t>
      </w:r>
    </w:p>
    <w:p>
      <w:pPr>
        <w:jc w:val="center"/>
      </w:pPr>
      <w:r>
        <w:drawing>
          <wp:inline xmlns:a="http://schemas.openxmlformats.org/drawingml/2006/main" xmlns:pic="http://schemas.openxmlformats.org/drawingml/2006/picture">
            <wp:extent cx="3840480" cy="3138221"/>
            <wp:docPr id="5" name="Picture 5"/>
            <wp:cNvGraphicFramePr>
              <a:graphicFrameLocks noChangeAspect="1"/>
            </wp:cNvGraphicFramePr>
            <a:graphic>
              <a:graphicData uri="http://schemas.openxmlformats.org/drawingml/2006/picture">
                <pic:pic>
                  <pic:nvPicPr>
                    <pic:cNvPr id="0" name="bird.png"/>
                    <pic:cNvPicPr/>
                  </pic:nvPicPr>
                  <pic:blipFill>
                    <a:blip r:embed="rId15"/>
                    <a:stretch>
                      <a:fillRect/>
                    </a:stretch>
                  </pic:blipFill>
                  <pic:spPr>
                    <a:xfrm>
                      <a:off x="0" y="0"/>
                      <a:ext cx="3840480" cy="3138221"/>
                    </a:xfrm>
                    <a:prstGeom prst="rect"/>
                  </pic:spPr>
                </pic:pic>
              </a:graphicData>
            </a:graphic>
          </wp:inline>
        </w:drawing>
      </w:r>
    </w:p>
    <w:p>
      <w:pPr>
        <w:pStyle w:val="Caption"/>
        <w:jc w:val="center"/>
      </w:pPr>
      <w:r>
        <w:t>Bird object als eerste testobject voor Hybrid Object Toggle.</w:t>
      </w:r>
    </w:p>
    <w:p>
      <w:pPr>
        <w:jc w:val="center"/>
      </w:pPr>
      <w:r>
        <w:drawing>
          <wp:inline xmlns:a="http://schemas.openxmlformats.org/drawingml/2006/main" xmlns:pic="http://schemas.openxmlformats.org/drawingml/2006/picture">
            <wp:extent cx="2377440" cy="2856016"/>
            <wp:docPr id="6" name="Picture 6"/>
            <wp:cNvGraphicFramePr>
              <a:graphicFrameLocks noChangeAspect="1"/>
            </wp:cNvGraphicFramePr>
            <a:graphic>
              <a:graphicData uri="http://schemas.openxmlformats.org/drawingml/2006/picture">
                <pic:pic>
                  <pic:nvPicPr>
                    <pic:cNvPr id="0" name="LocalBirdToggle.png"/>
                    <pic:cNvPicPr/>
                  </pic:nvPicPr>
                  <pic:blipFill>
                    <a:blip r:embed="rId16"/>
                    <a:stretch>
                      <a:fillRect/>
                    </a:stretch>
                  </pic:blipFill>
                  <pic:spPr>
                    <a:xfrm>
                      <a:off x="0" y="0"/>
                      <a:ext cx="2377440" cy="2856016"/>
                    </a:xfrm>
                    <a:prstGeom prst="rect"/>
                  </pic:spPr>
                </pic:pic>
              </a:graphicData>
            </a:graphic>
          </wp:inline>
        </w:drawing>
      </w:r>
    </w:p>
    <w:p>
      <w:pPr>
        <w:pStyle w:val="Caption"/>
        <w:jc w:val="center"/>
      </w:pPr>
      <w:r>
        <w:t>Local Bird toggle met sprite-based ON/OFF visual.</w:t>
      </w:r>
    </w:p>
    <w:p>
      <w:pPr>
        <w:pStyle w:val="Heading1"/>
      </w:pPr>
      <w:r>
        <w:t>10. Global Material Switch module v1.6</w:t>
      </w:r>
    </w:p>
    <w:p>
      <w:r>
        <w:t>De Global Material Switch module wisselt wereldwijd dezelfde material stand. Daarnaast kan per material index een extra GameObject aan/uit gezet worden en kan de UI-knop een sprite wisselen die bij dezelfde index hoort.</w:t>
      </w:r>
    </w:p>
    <w:p>
      <w:pPr>
        <w:pStyle w:val="Heading2"/>
      </w:pPr>
      <w:r>
        <w:t>10.1 Waarom dit apart is van Hybrid Object Toggle</w:t>
      </w:r>
    </w:p>
    <w:p>
      <w:r>
        <w:t>Hybrid Object Toggle is bedoeld voor aan/uit met eventueel lokale speler-afwijking. Global Material Switch is bedoeld voor een globale index: materiaal 0, materiaal 1, materiaal 2, enzovoort. Daarom is dit een aparte manager.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r>
              <w:rPr>
                <w:b/>
                <w:sz w:val="18"/>
              </w:rPr>
              <w:t>Script</w:t>
            </w:r>
          </w:p>
        </w:tc>
        <w:tc>
          <w:tcPr>
            <w:tcW w:type="dxa" w:w="3408"/>
            <w:shd w:fill="D9EAF7"/>
          </w:tcPr>
          <w:p>
            <w:r/>
            <w:r>
              <w:rPr>
                <w:b/>
                <w:sz w:val="18"/>
              </w:rPr>
              <w:t>Sync?</w:t>
            </w:r>
          </w:p>
        </w:tc>
        <w:tc>
          <w:tcPr>
            <w:tcW w:type="dxa" w:w="3408"/>
            <w:shd w:fill="D9EAF7"/>
          </w:tcPr>
          <w:p>
            <w:r/>
            <w:r>
              <w:rPr>
                <w:b/>
                <w:sz w:val="18"/>
              </w:rPr>
              <w:t>Verantwoordelijkheid</w:t>
            </w:r>
          </w:p>
        </w:tc>
      </w:tr>
      <w:tr>
        <w:tc>
          <w:tcPr>
            <w:tcW w:type="dxa" w:w="3408"/>
            <w:vAlign w:val="top"/>
          </w:tcPr>
          <w:p>
            <w:r/>
            <w:r>
              <w:rPr>
                <w:b w:val="0"/>
                <w:sz w:val="18"/>
              </w:rPr>
              <w:t>GlobalMaterialSwitchManager</w:t>
            </w:r>
          </w:p>
        </w:tc>
        <w:tc>
          <w:tcPr>
            <w:tcW w:type="dxa" w:w="3408"/>
            <w:vAlign w:val="top"/>
          </w:tcPr>
          <w:p>
            <w:r/>
            <w:r>
              <w:rPr>
                <w:b w:val="0"/>
                <w:sz w:val="18"/>
              </w:rPr>
              <w:t>Ja, Manual sync</w:t>
            </w:r>
          </w:p>
        </w:tc>
        <w:tc>
          <w:tcPr>
            <w:tcW w:type="dxa" w:w="3408"/>
            <w:vAlign w:val="top"/>
          </w:tcPr>
          <w:p>
            <w:r/>
            <w:r>
              <w:rPr>
                <w:b w:val="0"/>
                <w:sz w:val="18"/>
              </w:rPr>
              <w:t>Bewaart packedIndexes met material index per groep.</w:t>
            </w:r>
          </w:p>
        </w:tc>
      </w:tr>
      <w:tr>
        <w:tc>
          <w:tcPr>
            <w:tcW w:type="dxa" w:w="3408"/>
            <w:vAlign w:val="top"/>
          </w:tcPr>
          <w:p>
            <w:r/>
            <w:r>
              <w:rPr>
                <w:b w:val="0"/>
                <w:sz w:val="18"/>
              </w:rPr>
              <w:t>GlobalMaterialSwitchInput</w:t>
            </w:r>
          </w:p>
        </w:tc>
        <w:tc>
          <w:tcPr>
            <w:tcW w:type="dxa" w:w="3408"/>
            <w:vAlign w:val="top"/>
          </w:tcPr>
          <w:p>
            <w:r/>
            <w:r>
              <w:rPr>
                <w:b w:val="0"/>
                <w:sz w:val="18"/>
              </w:rPr>
              <w:t>Nee</w:t>
            </w:r>
          </w:p>
        </w:tc>
        <w:tc>
          <w:tcPr>
            <w:tcW w:type="dxa" w:w="3408"/>
            <w:vAlign w:val="top"/>
          </w:tcPr>
          <w:p>
            <w:r/>
            <w:r>
              <w:rPr>
                <w:b w:val="0"/>
                <w:sz w:val="18"/>
              </w:rPr>
              <w:t>Knop roept NextMaterial, PreviousMaterial of SetMaterialIndex aan.</w:t>
            </w:r>
          </w:p>
        </w:tc>
      </w:tr>
      <w:tr>
        <w:tc>
          <w:tcPr>
            <w:tcW w:type="dxa" w:w="3408"/>
            <w:vAlign w:val="top"/>
          </w:tcPr>
          <w:p>
            <w:r/>
            <w:r>
              <w:rPr>
                <w:b w:val="0"/>
                <w:sz w:val="18"/>
              </w:rPr>
              <w:t>GlobalMaterialSwitchTarget</w:t>
            </w:r>
          </w:p>
        </w:tc>
        <w:tc>
          <w:tcPr>
            <w:tcW w:type="dxa" w:w="3408"/>
            <w:vAlign w:val="top"/>
          </w:tcPr>
          <w:p>
            <w:r/>
            <w:r>
              <w:rPr>
                <w:b w:val="0"/>
                <w:sz w:val="18"/>
              </w:rPr>
              <w:t>Nee</w:t>
            </w:r>
          </w:p>
        </w:tc>
        <w:tc>
          <w:tcPr>
            <w:tcW w:type="dxa" w:w="3408"/>
            <w:vAlign w:val="top"/>
          </w:tcPr>
          <w:p>
            <w:r/>
            <w:r>
              <w:rPr>
                <w:b w:val="0"/>
                <w:sz w:val="18"/>
              </w:rPr>
              <w:t>Past renderer material, extra objects en UI sprite lokaal toe.</w:t>
            </w:r>
          </w:p>
        </w:tc>
      </w:tr>
    </w:tbl>
    <w:p/>
    <w:p>
      <w:pPr>
        <w:pStyle w:val="Heading2"/>
      </w:pPr>
      <w:r>
        <w:t>10.2 Wat v1.6 nu ondersteunt</w:t>
      </w:r>
    </w:p>
    <w:p>
      <w:pPr>
        <w:pStyle w:val="ListBullet"/>
      </w:pPr>
      <w:r>
        <w:t>Een globale material index per switch group.</w:t>
      </w:r>
    </w:p>
    <w:p>
      <w:pPr>
        <w:pStyle w:val="ListBullet"/>
      </w:pPr>
      <w:r>
        <w:t>Maximaal 7 groups in de huidige packed int opzet.</w:t>
      </w:r>
    </w:p>
    <w:p>
      <w:pPr>
        <w:pStyle w:val="ListBullet"/>
      </w:pPr>
      <w:r>
        <w:t>Maximaal 16 standen per group, index 0 tot en met 15.</w:t>
      </w:r>
    </w:p>
    <w:p>
      <w:pPr>
        <w:pStyle w:val="ListBullet"/>
      </w:pPr>
      <w:r>
        <w:t>Next knop: 0 -&gt; 1 -&gt; 0 bij twee materials, of rondlopend bij meer materials.</w:t>
      </w:r>
    </w:p>
    <w:p>
      <w:pPr>
        <w:pStyle w:val="ListBullet"/>
      </w:pPr>
      <w:r>
        <w:t>Previous knop indien nodig.</w:t>
      </w:r>
    </w:p>
    <w:p>
      <w:pPr>
        <w:pStyle w:val="ListBullet"/>
      </w:pPr>
      <w:r>
        <w:t>Fixed index knop indien nodig.</w:t>
      </w:r>
    </w:p>
    <w:p>
      <w:pPr>
        <w:pStyle w:val="ListBullet"/>
      </w:pPr>
      <w:r>
        <w:t>Renderer material wisselen via sharedMaterials en materialSlot.</w:t>
      </w:r>
    </w:p>
    <w:p>
      <w:pPr>
        <w:pStyle w:val="ListBullet"/>
      </w:pPr>
      <w:r>
        <w:t>Extra GameObjects aanzetten bij een gekozen index, bijvoorbeeld grid/gizmo effect bij index 1.</w:t>
      </w:r>
    </w:p>
    <w:p>
      <w:pPr>
        <w:pStyle w:val="ListBullet"/>
      </w:pPr>
      <w:r>
        <w:t>Extra GameObjects uitzetten bij een gekozen index, indien nodig.</w:t>
      </w:r>
    </w:p>
    <w:p>
      <w:pPr>
        <w:pStyle w:val="ListBullet"/>
      </w:pPr>
      <w:r>
        <w:t>UI Image sprite wisselen via spriteImage en sprites array.</w:t>
      </w:r>
    </w:p>
    <w:p>
      <w:pPr>
        <w:pStyle w:val="ListBullet"/>
      </w:pPr>
      <w:r>
        <w:t>Late join proof doordat de manager de material index syncet en targets op OnDeserialization refreshen.</w:t>
      </w:r>
    </w:p>
    <w:p>
      <w:pPr>
        <w:pStyle w:val="Heading2"/>
      </w:pPr>
      <w:r>
        <w:t>10.3 Voorbeeld: normale classroom look en speciale grid/gizmo look</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tcPr>
          <w:p>
            <w:r/>
            <w:r>
              <w:rPr>
                <w:b/>
                <w:sz w:val="18"/>
              </w:rPr>
              <w:t>Index</w:t>
            </w:r>
          </w:p>
        </w:tc>
        <w:tc>
          <w:tcPr>
            <w:tcW w:type="dxa" w:w="2556"/>
            <w:shd w:fill="D9EAF7"/>
          </w:tcPr>
          <w:p>
            <w:r/>
            <w:r>
              <w:rPr>
                <w:b/>
                <w:sz w:val="18"/>
              </w:rPr>
              <w:t>Material</w:t>
            </w:r>
          </w:p>
        </w:tc>
        <w:tc>
          <w:tcPr>
            <w:tcW w:type="dxa" w:w="2556"/>
            <w:shd w:fill="D9EAF7"/>
          </w:tcPr>
          <w:p>
            <w:r/>
            <w:r>
              <w:rPr>
                <w:b/>
                <w:sz w:val="18"/>
              </w:rPr>
              <w:t>Extra object</w:t>
            </w:r>
          </w:p>
        </w:tc>
        <w:tc>
          <w:tcPr>
            <w:tcW w:type="dxa" w:w="2556"/>
            <w:shd w:fill="D9EAF7"/>
          </w:tcPr>
          <w:p>
            <w:r/>
            <w:r>
              <w:rPr>
                <w:b/>
                <w:sz w:val="18"/>
              </w:rPr>
              <w:t>Button sprite</w:t>
            </w:r>
          </w:p>
        </w:tc>
      </w:tr>
      <w:tr>
        <w:tc>
          <w:tcPr>
            <w:tcW w:type="dxa" w:w="2556"/>
            <w:vAlign w:val="top"/>
          </w:tcPr>
          <w:p>
            <w:r/>
            <w:r>
              <w:rPr>
                <w:b w:val="0"/>
                <w:sz w:val="18"/>
              </w:rPr>
              <w:t>0</w:t>
            </w:r>
          </w:p>
        </w:tc>
        <w:tc>
          <w:tcPr>
            <w:tcW w:type="dxa" w:w="2556"/>
            <w:vAlign w:val="top"/>
          </w:tcPr>
          <w:p>
            <w:r/>
            <w:r>
              <w:rPr>
                <w:b w:val="0"/>
                <w:sz w:val="18"/>
              </w:rPr>
              <w:t>Normaal material</w:t>
            </w:r>
          </w:p>
        </w:tc>
        <w:tc>
          <w:tcPr>
            <w:tcW w:type="dxa" w:w="2556"/>
            <w:vAlign w:val="top"/>
          </w:tcPr>
          <w:p>
            <w:r/>
            <w:r>
              <w:rPr>
                <w:b w:val="0"/>
                <w:sz w:val="18"/>
              </w:rPr>
              <w:t>Grid/gizmo object uit</w:t>
            </w:r>
          </w:p>
        </w:tc>
        <w:tc>
          <w:tcPr>
            <w:tcW w:type="dxa" w:w="2556"/>
            <w:vAlign w:val="top"/>
          </w:tcPr>
          <w:p>
            <w:r/>
            <w:r>
              <w:rPr>
                <w:b w:val="0"/>
                <w:sz w:val="18"/>
              </w:rPr>
              <w:t>Normale sprite</w:t>
            </w:r>
          </w:p>
        </w:tc>
      </w:tr>
      <w:tr>
        <w:tc>
          <w:tcPr>
            <w:tcW w:type="dxa" w:w="2556"/>
            <w:vAlign w:val="top"/>
          </w:tcPr>
          <w:p>
            <w:r/>
            <w:r>
              <w:rPr>
                <w:b w:val="0"/>
                <w:sz w:val="18"/>
              </w:rPr>
              <w:t>1</w:t>
            </w:r>
          </w:p>
        </w:tc>
        <w:tc>
          <w:tcPr>
            <w:tcW w:type="dxa" w:w="2556"/>
            <w:vAlign w:val="top"/>
          </w:tcPr>
          <w:p>
            <w:r/>
            <w:r>
              <w:rPr>
                <w:b w:val="0"/>
                <w:sz w:val="18"/>
              </w:rPr>
              <w:t>Speciaal material</w:t>
            </w:r>
          </w:p>
        </w:tc>
        <w:tc>
          <w:tcPr>
            <w:tcW w:type="dxa" w:w="2556"/>
            <w:vAlign w:val="top"/>
          </w:tcPr>
          <w:p>
            <w:r/>
            <w:r>
              <w:rPr>
                <w:b w:val="0"/>
                <w:sz w:val="18"/>
              </w:rPr>
              <w:t>Grid/gizmo object aan</w:t>
            </w:r>
          </w:p>
        </w:tc>
        <w:tc>
          <w:tcPr>
            <w:tcW w:type="dxa" w:w="2556"/>
            <w:vAlign w:val="top"/>
          </w:tcPr>
          <w:p>
            <w:r/>
            <w:r>
              <w:rPr>
                <w:b w:val="0"/>
                <w:sz w:val="18"/>
              </w:rPr>
              <w:t>Speciale sprite</w:t>
            </w:r>
          </w:p>
        </w:tc>
      </w:tr>
    </w:tbl>
    <w:p/>
    <w:p>
      <w:pPr>
        <w:jc w:val="center"/>
      </w:pPr>
      <w:r>
        <w:drawing>
          <wp:inline xmlns:a="http://schemas.openxmlformats.org/drawingml/2006/main" xmlns:pic="http://schemas.openxmlformats.org/drawingml/2006/picture">
            <wp:extent cx="5760720" cy="2979574"/>
            <wp:docPr id="7" name="Picture 7"/>
            <wp:cNvGraphicFramePr>
              <a:graphicFrameLocks noChangeAspect="1"/>
            </wp:cNvGraphicFramePr>
            <a:graphic>
              <a:graphicData uri="http://schemas.openxmlformats.org/drawingml/2006/picture">
                <pic:pic>
                  <pic:nvPicPr>
                    <pic:cNvPr id="0" name="UnityGridAndGIsmoToggle.png"/>
                    <pic:cNvPicPr/>
                  </pic:nvPicPr>
                  <pic:blipFill>
                    <a:blip r:embed="rId11"/>
                    <a:stretch>
                      <a:fillRect/>
                    </a:stretch>
                  </pic:blipFill>
                  <pic:spPr>
                    <a:xfrm>
                      <a:off x="0" y="0"/>
                      <a:ext cx="5760720" cy="2979574"/>
                    </a:xfrm>
                    <a:prstGeom prst="rect"/>
                  </pic:spPr>
                </pic:pic>
              </a:graphicData>
            </a:graphic>
          </wp:inline>
        </w:drawing>
      </w:r>
    </w:p>
    <w:p>
      <w:pPr>
        <w:pStyle w:val="Caption"/>
        <w:jc w:val="center"/>
      </w:pPr>
      <w:r>
        <w:t>v1.6 test: material switch met extra grid/gizmo object en bijbehorende button sprite.</w:t>
      </w:r>
    </w:p>
    <w:p>
      <w:pPr>
        <w:pStyle w:val="Heading1"/>
      </w:pPr>
      <w:r>
        <w:t>11. Unity setup v1.6 stap voor stap</w:t>
      </w:r>
    </w:p>
    <w:p>
      <w:r>
        <w:t>Deze setup beschrijft de eenvoudige versie: 1 switch group, 2 materials, 1 extra object en 1 knop-sprite die meewisselt.</w:t>
      </w:r>
    </w:p>
    <w:p>
      <w:pPr>
        <w:pStyle w:val="Heading2"/>
      </w:pPr>
      <w:r>
        <w:t>11.1 Manager</w:t>
      </w:r>
    </w:p>
    <w:p>
      <w:pPr>
        <w:pStyle w:val="CodeBlock"/>
        <w:spacing w:after="0" w:before="0"/>
      </w:pPr>
      <w:r>
        <w:t>UIs</w:t>
      </w:r>
    </w:p>
    <w:p>
      <w:pPr>
        <w:pStyle w:val="CodeBlock"/>
        <w:spacing w:after="0" w:before="0"/>
      </w:pPr>
      <w:r>
        <w:t>|- Managers</w:t>
      </w:r>
    </w:p>
    <w:p>
      <w:pPr>
        <w:pStyle w:val="CodeBlock"/>
        <w:spacing w:after="0" w:before="0"/>
      </w:pPr>
      <w:r>
        <w:t xml:space="preserve">   |- GlobalMaterialSwitchManager</w:t>
      </w:r>
    </w:p>
    <w:p>
      <w:pPr>
        <w:pStyle w:val="CodeBlock"/>
        <w:spacing w:after="0" w:before="0"/>
      </w:pPr>
      <w:r>
        <w:t xml:space="preserve">      - GlobalMaterialSwitchManager.cs</w:t>
      </w:r>
    </w:p>
    <w:p>
      <w:pPr>
        <w:pStyle w:val="ListNumber"/>
      </w:pPr>
      <w:r>
        <w:t>Maak onder UIs/Managers een GameObject: GlobalMaterialSwitchManager.</w:t>
      </w:r>
    </w:p>
    <w:p>
      <w:pPr>
        <w:pStyle w:val="ListNumber"/>
      </w:pPr>
      <w:r>
        <w:t>Zet GlobalMaterialSwitchManager.cs erop.</w:t>
      </w:r>
    </w:p>
    <w:p>
      <w:pPr>
        <w:pStyle w:val="ListNumber"/>
      </w:pPr>
      <w:r>
        <w:t>Zet Default Indexes size op 1.</w:t>
      </w:r>
    </w:p>
    <w:p>
      <w:pPr>
        <w:pStyle w:val="ListNumber"/>
      </w:pPr>
      <w:r>
        <w:t>Zet Element 0 op 0. Dit betekent: start met material index 0.</w:t>
      </w:r>
    </w:p>
    <w:p>
      <w:pPr>
        <w:pStyle w:val="ListNumber"/>
      </w:pPr>
      <w:r>
        <w:t>Laat Targets eerst leeg tot het target-object is gemaakt.</w:t>
      </w:r>
    </w:p>
    <w:p>
      <w:pPr>
        <w:pStyle w:val="Heading2"/>
      </w:pPr>
      <w:r>
        <w:t>11.2 Target</w:t>
      </w:r>
    </w:p>
    <w:p>
      <w:pPr>
        <w:pStyle w:val="CodeBlock"/>
        <w:spacing w:after="0" w:before="0"/>
      </w:pPr>
      <w:r>
        <w:t>MyObject_MaterialSwitchTarget</w:t>
      </w:r>
    </w:p>
    <w:p>
      <w:pPr>
        <w:pStyle w:val="CodeBlock"/>
        <w:spacing w:after="0" w:before="0"/>
      </w:pPr>
      <w:r>
        <w:t>- GlobalMaterialSwitchTarget.cs</w:t>
      </w:r>
    </w:p>
    <w:p>
      <w:pPr>
        <w:pStyle w:val="ListNumber"/>
      </w:pPr>
      <w:r>
        <w:t>Maak een leeg target-object, bijvoorbeeld Classroom_Grid_MaterialSwitchTarget.</w:t>
      </w:r>
    </w:p>
    <w:p>
      <w:pPr>
        <w:pStyle w:val="ListNumber"/>
      </w:pPr>
      <w:r>
        <w:t>Zet GlobalMaterialSwitchTarget.cs erop.</w:t>
      </w:r>
    </w:p>
    <w:p>
      <w:pPr>
        <w:pStyle w:val="ListNumber"/>
      </w:pPr>
      <w:r>
        <w:t>Vul Manager = GlobalMaterialSwitchManager.</w:t>
      </w:r>
    </w:p>
    <w:p>
      <w:pPr>
        <w:pStyle w:val="ListNumber"/>
      </w:pPr>
      <w:r>
        <w:t>Vul Group Index = 0.</w:t>
      </w:r>
    </w:p>
    <w:p>
      <w:pPr>
        <w:pStyle w:val="ListNumber"/>
      </w:pPr>
      <w:r>
        <w:t>Sleep de mesh renderer die van materiaal moet wisselen naar Target Renderer.</w:t>
      </w:r>
    </w:p>
    <w:p>
      <w:pPr>
        <w:pStyle w:val="ListNumber"/>
      </w:pPr>
      <w:r>
        <w:t>Laat Material Slot op 0, tenzij het tweede materiaal-slot vervangen moet worden.</w:t>
      </w:r>
    </w:p>
    <w:p>
      <w:pPr>
        <w:pStyle w:val="ListNumber"/>
      </w:pPr>
      <w:r>
        <w:t>Zet Materials size op 2: Element 0 = normaal material, Element 1 = speciaal material.</w:t>
      </w:r>
    </w:p>
    <w:p>
      <w:pPr>
        <w:pStyle w:val="ListNumber"/>
      </w:pPr>
      <w:r>
        <w:t>Als er een extra object aan moet bij index 1, vul Extra Objects ON At Selected Index met dat object en zet Extra Objects ON Index op 1.</w:t>
      </w:r>
    </w:p>
    <w:p>
      <w:pPr>
        <w:pStyle w:val="ListNumber"/>
      </w:pPr>
      <w:r>
        <w:t>Als de knop-sprite moet wisselen, vul Sprite Image met de Image component van de knop en zet Sprites size op 2: Element 0 = normale sprite, Element 1 = speciale sprite.</w:t>
      </w:r>
    </w:p>
    <w:p>
      <w:pPr>
        <w:pStyle w:val="Heading2"/>
      </w:pPr>
      <w:r>
        <w:t>11.3 Manager target koppelen</w:t>
      </w:r>
    </w:p>
    <w:p>
      <w:pPr>
        <w:pStyle w:val="ListNumber"/>
      </w:pPr>
      <w:r>
        <w:t>Ga terug naar GlobalMaterialSwitchManager.</w:t>
      </w:r>
    </w:p>
    <w:p>
      <w:pPr>
        <w:pStyle w:val="ListNumber"/>
      </w:pPr>
      <w:r>
        <w:t>Zet Targets size op 1.</w:t>
      </w:r>
    </w:p>
    <w:p>
      <w:pPr>
        <w:pStyle w:val="ListNumber"/>
      </w:pPr>
      <w:r>
        <w:t>Sleep het target-object met GlobalMaterialSwitchTarget in Element 0.</w:t>
      </w:r>
    </w:p>
    <w:p>
      <w:pPr>
        <w:pStyle w:val="Heading2"/>
      </w:pPr>
      <w:r>
        <w:t>11.4 Button</w:t>
      </w:r>
    </w:p>
    <w:p>
      <w:pPr>
        <w:pStyle w:val="ListNumber"/>
      </w:pPr>
      <w:r>
        <w:t>Klik op de knop die de material switch moet bedienen.</w:t>
      </w:r>
    </w:p>
    <w:p>
      <w:pPr>
        <w:pStyle w:val="ListNumber"/>
      </w:pPr>
      <w:r>
        <w:t>Zet GlobalMaterialSwitchInput.cs op de knop.</w:t>
      </w:r>
    </w:p>
    <w:p>
      <w:pPr>
        <w:pStyle w:val="ListNumber"/>
      </w:pPr>
      <w:r>
        <w:t>Vul Manager = GlobalMaterialSwitchManager.</w:t>
      </w:r>
    </w:p>
    <w:p>
      <w:pPr>
        <w:pStyle w:val="ListNumber"/>
      </w:pPr>
      <w:r>
        <w:t>Vul Group Index = 0.</w:t>
      </w:r>
    </w:p>
    <w:p>
      <w:pPr>
        <w:pStyle w:val="ListNumber"/>
      </w:pPr>
      <w:r>
        <w:t>Vul Material Count = 2.</w:t>
      </w:r>
    </w:p>
    <w:p>
      <w:pPr>
        <w:pStyle w:val="ListNumber"/>
      </w:pPr>
      <w:r>
        <w:t>Laat Next Material aan staan.</w:t>
      </w:r>
    </w:p>
    <w:p>
      <w:pPr>
        <w:pStyle w:val="ListNumber"/>
      </w:pPr>
      <w:r>
        <w:t>Laat Previous Material en Set Fixed Index uit, tenzij bewust nodig.</w:t>
      </w:r>
    </w:p>
    <w:p>
      <w:pPr>
        <w:pStyle w:val="ListNumber"/>
      </w:pPr>
      <w:r>
        <w:t>Koppel de Unity Button OnClick naar GlobalMaterialSwitchInput.Press().</w:t>
      </w:r>
    </w:p>
    <w:p>
      <w:pPr>
        <w:pStyle w:val="Heading2"/>
      </w:pPr>
      <w:r>
        <w:t>11.5 Belangrijke index-regel</w:t>
      </w:r>
    </w:p>
    <w:p>
      <w:r>
        <w:t>De volgorde van arrays moet gelijk blijven. Index 0 hoort bij index 0. Index 1 hoort bij index 1.</w:t>
      </w:r>
    </w:p>
    <w:p>
      <w:pPr>
        <w:pStyle w:val="CodeBlock"/>
        <w:spacing w:after="0" w:before="0"/>
      </w:pPr>
      <w:r>
        <w:t>Materials Element 0 = normaal material</w:t>
      </w:r>
    </w:p>
    <w:p>
      <w:pPr>
        <w:pStyle w:val="CodeBlock"/>
        <w:spacing w:after="0" w:before="0"/>
      </w:pPr>
      <w:r>
        <w:t>Sprites   Element 0 = normale sprite</w:t>
      </w:r>
    </w:p>
    <w:p>
      <w:pPr>
        <w:pStyle w:val="CodeBlock"/>
        <w:spacing w:after="0" w:before="0"/>
      </w:pPr>
      <w:r>
        <w:t>Extra object state  = uit als Extra Objects ON Index 1 is</w:t>
      </w:r>
    </w:p>
    <w:p>
      <w:pPr>
        <w:pStyle w:val="CodeBlock"/>
        <w:spacing w:after="0" w:before="0"/>
      </w:pPr>
      <w:r>
        <w:t xml:space="preserve"> </w:t>
      </w:r>
    </w:p>
    <w:p>
      <w:pPr>
        <w:pStyle w:val="CodeBlock"/>
        <w:spacing w:after="0" w:before="0"/>
      </w:pPr>
      <w:r>
        <w:t>Materials Element 1 = speciaal material</w:t>
      </w:r>
    </w:p>
    <w:p>
      <w:pPr>
        <w:pStyle w:val="CodeBlock"/>
        <w:spacing w:after="0" w:before="0"/>
      </w:pPr>
      <w:r>
        <w:t>Sprites   Element 1 = speciale sprite</w:t>
      </w:r>
    </w:p>
    <w:p>
      <w:pPr>
        <w:pStyle w:val="CodeBlock"/>
        <w:spacing w:after="0" w:before="0"/>
      </w:pPr>
      <w:r>
        <w:t>Extra object state  = aan als Extra Objects ON Index 1 is</w:t>
      </w:r>
    </w:p>
    <w:p>
      <w:pPr>
        <w:pStyle w:val="Heading1"/>
      </w:pPr>
      <w:r>
        <w:t>12. Testplan en huidige teststatus</w:t>
      </w:r>
    </w:p>
    <w:p>
      <w:pPr>
        <w:pStyle w:val="Heading2"/>
      </w:pPr>
      <w:r>
        <w:t>12.1 Geteste status v1.6</w:t>
      </w:r>
    </w:p>
    <w:p>
      <w:pPr>
        <w:pStyle w:val="ListBullet"/>
      </w:pPr>
      <w:r>
        <w:t>Global Material Switch is getest in de Open Classroom setup.</w:t>
      </w:r>
    </w:p>
    <w:p>
      <w:pPr>
        <w:pStyle w:val="ListBullet"/>
      </w:pPr>
      <w:r>
        <w:t>Material index 0 toont normale material en normale sprite.</w:t>
      </w:r>
    </w:p>
    <w:p>
      <w:pPr>
        <w:pStyle w:val="ListBullet"/>
      </w:pPr>
      <w:r>
        <w:t>Material index 1 toont speciale material en speciale sprite.</w:t>
      </w:r>
    </w:p>
    <w:p>
      <w:pPr>
        <w:pStyle w:val="ListBullet"/>
      </w:pPr>
      <w:r>
        <w:t>Extra grid/gizmo GameObject schakelt mee met index 1.</w:t>
      </w:r>
    </w:p>
    <w:p>
      <w:pPr>
        <w:pStyle w:val="ListBullet"/>
      </w:pPr>
      <w:r>
        <w:t>Terugschakelen naar index 0 zet het extra object weer uit.</w:t>
      </w:r>
    </w:p>
    <w:p>
      <w:pPr>
        <w:pStyle w:val="ListBullet"/>
      </w:pPr>
      <w:r>
        <w:t>De basis werkt in editor/VR test volgens de gebruiker.</w:t>
      </w:r>
    </w:p>
    <w:p>
      <w:pPr>
        <w:pStyle w:val="ListBullet"/>
      </w:pPr>
      <w:r>
        <w:t>Bestaande Hybrid Object Toggle, PaperTabletToggleManager en Globe module zijn niet opengebroken voor deze module.</w:t>
      </w:r>
    </w:p>
    <w:p>
      <w:pPr>
        <w:pStyle w:val="Heading2"/>
      </w:pPr>
      <w:r>
        <w:t>12.2 Multiplayer en late join checklist</w:t>
      </w:r>
    </w:p>
    <w:p>
      <w:pPr>
        <w:pStyle w:val="ListBullet"/>
      </w:pPr>
      <w:r>
        <w:t>Start wereld: material index moet default 0 zijn.</w:t>
      </w:r>
    </w:p>
    <w:p>
      <w:pPr>
        <w:pStyle w:val="ListBullet"/>
      </w:pPr>
      <w:r>
        <w:t>Klik material switch: alle spelers moeten dezelfde material stand zien.</w:t>
      </w:r>
    </w:p>
    <w:p>
      <w:pPr>
        <w:pStyle w:val="ListBullet"/>
      </w:pPr>
      <w:r>
        <w:t>Extra GameObject moet voor alle spelers dezelfde active state krijgen.</w:t>
      </w:r>
    </w:p>
    <w:p>
      <w:pPr>
        <w:pStyle w:val="ListBullet"/>
      </w:pPr>
      <w:r>
        <w:t>Button sprite moet lokaal bij elke speler de juiste stand tonen na refresh.</w:t>
      </w:r>
    </w:p>
    <w:p>
      <w:pPr>
        <w:pStyle w:val="ListBullet"/>
      </w:pPr>
      <w:r>
        <w:t>Late joiner moet meteen de huidige material index zien.</w:t>
      </w:r>
    </w:p>
    <w:p>
      <w:pPr>
        <w:pStyle w:val="ListBullet"/>
      </w:pPr>
      <w:r>
        <w:t>Andere speler moet de knop kunnen bedienen; ownership moet veilig worden overgenomen door de manager.</w:t>
      </w:r>
    </w:p>
    <w:p>
      <w:pPr>
        <w:pStyle w:val="ListBullet"/>
      </w:pPr>
      <w:r>
        <w:t>Na scene reload moet default index terugkomen volgens Default Indexes.</w:t>
      </w:r>
    </w:p>
    <w:p>
      <w:pPr>
        <w:pStyle w:val="Heading1"/>
      </w:pPr>
      <w:r>
        <w:t>13. Debuggen met de Nova Scene Tablet Analyzer</w:t>
      </w:r>
    </w:p>
    <w:p>
      <w:r>
        <w:t>De Nova Scene Tablet Analyzer blijft belangrijk voor toekomstige debugging. Als exacte hierarchy, references of missing fields onduidelijk zijn, draai de analyzer en upload de output samen met de huidige scripts.</w:t>
      </w:r>
    </w:p>
    <w:p>
      <w:pPr>
        <w:pStyle w:val="ListBullet"/>
      </w:pPr>
      <w:r>
        <w:t>Controleer of managers onder UIs/Managers staan en actief blijven.</w:t>
      </w:r>
    </w:p>
    <w:p>
      <w:pPr>
        <w:pStyle w:val="ListBullet"/>
      </w:pPr>
      <w:r>
        <w:t>Controleer of manager arrays gevuld zijn: Groups, Targets, enzovoort.</w:t>
      </w:r>
    </w:p>
    <w:p>
      <w:pPr>
        <w:pStyle w:val="ListBullet"/>
      </w:pPr>
      <w:r>
        <w:t>Controleer of buttons naar Press() wijzen en niet naar oude functies.</w:t>
      </w:r>
    </w:p>
    <w:p>
      <w:pPr>
        <w:pStyle w:val="ListBullet"/>
      </w:pPr>
      <w:r>
        <w:t>Controleer of target renderers, materials, sprites en extra objects goed gekoppeld zijn.</w:t>
      </w:r>
    </w:p>
    <w:p>
      <w:pPr>
        <w:pStyle w:val="ListBullet"/>
      </w:pPr>
      <w:r>
        <w:t>Controleer of oude hierarchy screenshots niet worden gebruikt als harde bron van waarheid.</w:t>
      </w:r>
    </w:p>
    <w:p>
      <w:pPr>
        <w:pStyle w:val="Heading1"/>
      </w:pPr>
      <w:r>
        <w:t>14. Veilig uitbreiden naar andere werelden</w:t>
      </w:r>
    </w:p>
    <w:p>
      <w:pPr>
        <w:pStyle w:val="ListBullet"/>
      </w:pPr>
      <w:r>
        <w:t>Nieuwe global status hoort op een altijd actieve manager onder UIs/Managers.</w:t>
      </w:r>
    </w:p>
    <w:p>
      <w:pPr>
        <w:pStyle w:val="ListBullet"/>
      </w:pPr>
      <w:r>
        <w:t>Gebruik aparte modules voor aparte verantwoordelijkheden.</w:t>
      </w:r>
    </w:p>
    <w:p>
      <w:pPr>
        <w:pStyle w:val="ListBullet"/>
      </w:pPr>
      <w:r>
        <w:t>Breek bestaande werkende managers niet open als een nieuwe losse manager veiliger is.</w:t>
      </w:r>
    </w:p>
    <w:p>
      <w:pPr>
        <w:pStyle w:val="ListBullet"/>
      </w:pPr>
      <w:r>
        <w:t>Houd input scripts dom: alleen Press() of een kleine doorgeeffunctie.</w:t>
      </w:r>
    </w:p>
    <w:p>
      <w:pPr>
        <w:pStyle w:val="ListBullet"/>
      </w:pPr>
      <w:r>
        <w:t>Houd target scripts lokaal: renderer/material/sprite/object state toepassen.</w:t>
      </w:r>
    </w:p>
    <w:p>
      <w:pPr>
        <w:pStyle w:val="ListBullet"/>
      </w:pPr>
      <w:r>
        <w:t>Test elke nieuwe module eerst met 1 object, daarna met meerdere objecten, daarna pas documenteren.</w:t>
      </w:r>
    </w:p>
    <w:p>
      <w:pPr>
        <w:pStyle w:val="ListBullet"/>
      </w:pPr>
      <w:r>
        <w:t>Maak altijd een backup na een bewezen werkende staat.</w:t>
      </w:r>
    </w:p>
    <w:p>
      <w:pPr>
        <w:pStyle w:val="Heading1"/>
      </w:pPr>
      <w:r>
        <w:t>15. Veelvoorkomende fouten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r>
              <w:rPr>
                <w:b/>
                <w:sz w:val="18"/>
              </w:rPr>
              <w:t>Probleem</w:t>
            </w:r>
          </w:p>
        </w:tc>
        <w:tc>
          <w:tcPr>
            <w:tcW w:type="dxa" w:w="3408"/>
            <w:shd w:fill="D9EAF7"/>
          </w:tcPr>
          <w:p>
            <w:r/>
            <w:r>
              <w:rPr>
                <w:b/>
                <w:sz w:val="18"/>
              </w:rPr>
              <w:t>Waarschijnlijke oorzaak</w:t>
            </w:r>
          </w:p>
        </w:tc>
        <w:tc>
          <w:tcPr>
            <w:tcW w:type="dxa" w:w="3408"/>
            <w:shd w:fill="D9EAF7"/>
          </w:tcPr>
          <w:p>
            <w:r/>
            <w:r>
              <w:rPr>
                <w:b/>
                <w:sz w:val="18"/>
              </w:rPr>
              <w:t>Oplossing</w:t>
            </w:r>
          </w:p>
        </w:tc>
      </w:tr>
      <w:tr>
        <w:tc>
          <w:tcPr>
            <w:tcW w:type="dxa" w:w="3408"/>
            <w:vAlign w:val="top"/>
          </w:tcPr>
          <w:p>
            <w:r/>
            <w:r>
              <w:rPr>
                <w:b w:val="0"/>
                <w:sz w:val="18"/>
              </w:rPr>
              <w:t>Knop doet niets</w:t>
            </w:r>
          </w:p>
        </w:tc>
        <w:tc>
          <w:tcPr>
            <w:tcW w:type="dxa" w:w="3408"/>
            <w:vAlign w:val="top"/>
          </w:tcPr>
          <w:p>
            <w:r/>
            <w:r>
              <w:rPr>
                <w:b w:val="0"/>
                <w:sz w:val="18"/>
              </w:rPr>
              <w:t>OnClick niet gekoppeld aan Press() of manager ontbreekt.</w:t>
            </w:r>
          </w:p>
        </w:tc>
        <w:tc>
          <w:tcPr>
            <w:tcW w:type="dxa" w:w="3408"/>
            <w:vAlign w:val="top"/>
          </w:tcPr>
          <w:p>
            <w:r/>
            <w:r>
              <w:rPr>
                <w:b w:val="0"/>
                <w:sz w:val="18"/>
              </w:rPr>
              <w:t>Koppel Button OnClick naar Input.Press() en vul manager.</w:t>
            </w:r>
          </w:p>
        </w:tc>
      </w:tr>
      <w:tr>
        <w:tc>
          <w:tcPr>
            <w:tcW w:type="dxa" w:w="3408"/>
            <w:vAlign w:val="top"/>
          </w:tcPr>
          <w:p>
            <w:r/>
            <w:r>
              <w:rPr>
                <w:b w:val="0"/>
                <w:sz w:val="18"/>
              </w:rPr>
              <w:t>Material wisselt niet</w:t>
            </w:r>
          </w:p>
        </w:tc>
        <w:tc>
          <w:tcPr>
            <w:tcW w:type="dxa" w:w="3408"/>
            <w:vAlign w:val="top"/>
          </w:tcPr>
          <w:p>
            <w:r/>
            <w:r>
              <w:rPr>
                <w:b w:val="0"/>
                <w:sz w:val="18"/>
              </w:rPr>
              <w:t>Target Renderer of Materials array ontbreekt.</w:t>
            </w:r>
          </w:p>
        </w:tc>
        <w:tc>
          <w:tcPr>
            <w:tcW w:type="dxa" w:w="3408"/>
            <w:vAlign w:val="top"/>
          </w:tcPr>
          <w:p>
            <w:r/>
            <w:r>
              <w:rPr>
                <w:b w:val="0"/>
                <w:sz w:val="18"/>
              </w:rPr>
              <w:t>Vul renderer, material slot en materials array.</w:t>
            </w:r>
          </w:p>
        </w:tc>
      </w:tr>
      <w:tr>
        <w:tc>
          <w:tcPr>
            <w:tcW w:type="dxa" w:w="3408"/>
            <w:vAlign w:val="top"/>
          </w:tcPr>
          <w:p>
            <w:r/>
            <w:r>
              <w:rPr>
                <w:b w:val="0"/>
                <w:sz w:val="18"/>
              </w:rPr>
              <w:t>Verkeerd material slot verandert</w:t>
            </w:r>
          </w:p>
        </w:tc>
        <w:tc>
          <w:tcPr>
            <w:tcW w:type="dxa" w:w="3408"/>
            <w:vAlign w:val="top"/>
          </w:tcPr>
          <w:p>
            <w:r/>
            <w:r>
              <w:rPr>
                <w:b w:val="0"/>
                <w:sz w:val="18"/>
              </w:rPr>
              <w:t>Material Slot staat verkeerd.</w:t>
            </w:r>
          </w:p>
        </w:tc>
        <w:tc>
          <w:tcPr>
            <w:tcW w:type="dxa" w:w="3408"/>
            <w:vAlign w:val="top"/>
          </w:tcPr>
          <w:p>
            <w:r/>
            <w:r>
              <w:rPr>
                <w:b w:val="0"/>
                <w:sz w:val="18"/>
              </w:rPr>
              <w:t>Gebruik 0 voor eerste slot, 1 voor tweede slot.</w:t>
            </w:r>
          </w:p>
        </w:tc>
      </w:tr>
      <w:tr>
        <w:tc>
          <w:tcPr>
            <w:tcW w:type="dxa" w:w="3408"/>
            <w:vAlign w:val="top"/>
          </w:tcPr>
          <w:p>
            <w:r/>
            <w:r>
              <w:rPr>
                <w:b w:val="0"/>
                <w:sz w:val="18"/>
              </w:rPr>
              <w:t>Sprite wisselt niet</w:t>
            </w:r>
          </w:p>
        </w:tc>
        <w:tc>
          <w:tcPr>
            <w:tcW w:type="dxa" w:w="3408"/>
            <w:vAlign w:val="top"/>
          </w:tcPr>
          <w:p>
            <w:r/>
            <w:r>
              <w:rPr>
                <w:b w:val="0"/>
                <w:sz w:val="18"/>
              </w:rPr>
              <w:t>Sprite Image of Sprites array ontbreekt.</w:t>
            </w:r>
          </w:p>
        </w:tc>
        <w:tc>
          <w:tcPr>
            <w:tcW w:type="dxa" w:w="3408"/>
            <w:vAlign w:val="top"/>
          </w:tcPr>
          <w:p>
            <w:r/>
            <w:r>
              <w:rPr>
                <w:b w:val="0"/>
                <w:sz w:val="18"/>
              </w:rPr>
              <w:t>Vul Image component en sprites in dezelfde volgorde als materials.</w:t>
            </w:r>
          </w:p>
        </w:tc>
      </w:tr>
      <w:tr>
        <w:tc>
          <w:tcPr>
            <w:tcW w:type="dxa" w:w="3408"/>
            <w:vAlign w:val="top"/>
          </w:tcPr>
          <w:p>
            <w:r/>
            <w:r>
              <w:rPr>
                <w:b w:val="0"/>
                <w:sz w:val="18"/>
              </w:rPr>
              <w:t>Extra object blijft aan</w:t>
            </w:r>
          </w:p>
        </w:tc>
        <w:tc>
          <w:tcPr>
            <w:tcW w:type="dxa" w:w="3408"/>
            <w:vAlign w:val="top"/>
          </w:tcPr>
          <w:p>
            <w:r/>
            <w:r>
              <w:rPr>
                <w:b w:val="0"/>
                <w:sz w:val="18"/>
              </w:rPr>
              <w:t>Default active state wordt pas bij Refresh aangepast of indexveld staat verkeerd.</w:t>
            </w:r>
          </w:p>
        </w:tc>
        <w:tc>
          <w:tcPr>
            <w:tcW w:type="dxa" w:w="3408"/>
            <w:vAlign w:val="top"/>
          </w:tcPr>
          <w:p>
            <w:r/>
            <w:r>
              <w:rPr>
                <w:b w:val="0"/>
                <w:sz w:val="18"/>
              </w:rPr>
              <w:t>Check Extra Objects ON Index en target in manager Targets array.</w:t>
            </w:r>
          </w:p>
        </w:tc>
      </w:tr>
      <w:tr>
        <w:tc>
          <w:tcPr>
            <w:tcW w:type="dxa" w:w="3408"/>
            <w:vAlign w:val="top"/>
          </w:tcPr>
          <w:p>
            <w:r/>
            <w:r>
              <w:rPr>
                <w:b w:val="0"/>
                <w:sz w:val="18"/>
              </w:rPr>
              <w:t>Late join klopt niet</w:t>
            </w:r>
          </w:p>
        </w:tc>
        <w:tc>
          <w:tcPr>
            <w:tcW w:type="dxa" w:w="3408"/>
            <w:vAlign w:val="top"/>
          </w:tcPr>
          <w:p>
            <w:r/>
            <w:r>
              <w:rPr>
                <w:b w:val="0"/>
                <w:sz w:val="18"/>
              </w:rPr>
              <w:t>Manager synced niet of target refresht niet na deserialization.</w:t>
            </w:r>
          </w:p>
        </w:tc>
        <w:tc>
          <w:tcPr>
            <w:tcW w:type="dxa" w:w="3408"/>
            <w:vAlign w:val="top"/>
          </w:tcPr>
          <w:p>
            <w:r/>
            <w:r>
              <w:rPr>
                <w:b w:val="0"/>
                <w:sz w:val="18"/>
              </w:rPr>
              <w:t>Controleer Manual sync, RequestSerialization en OnDeserialization.</w:t>
            </w:r>
          </w:p>
        </w:tc>
      </w:tr>
      <w:tr>
        <w:tc>
          <w:tcPr>
            <w:tcW w:type="dxa" w:w="3408"/>
            <w:vAlign w:val="top"/>
          </w:tcPr>
          <w:p>
            <w:r/>
            <w:r>
              <w:rPr>
                <w:b w:val="0"/>
                <w:sz w:val="18"/>
              </w:rPr>
              <w:t>Local override blijft hangen bij Bird</w:t>
            </w:r>
          </w:p>
        </w:tc>
        <w:tc>
          <w:tcPr>
            <w:tcW w:type="dxa" w:w="3408"/>
            <w:vAlign w:val="top"/>
          </w:tcPr>
          <w:p>
            <w:r/>
            <w:r>
              <w:rPr>
                <w:b w:val="0"/>
                <w:sz w:val="18"/>
              </w:rPr>
              <w:t>Global action of globalRevision niet geraakt.</w:t>
            </w:r>
          </w:p>
        </w:tc>
        <w:tc>
          <w:tcPr>
            <w:tcW w:type="dxa" w:w="3408"/>
            <w:vAlign w:val="top"/>
          </w:tcPr>
          <w:p>
            <w:r/>
            <w:r>
              <w:rPr>
                <w:b w:val="0"/>
                <w:sz w:val="18"/>
              </w:rPr>
              <w:t>Gebruik global button via HybridObjectToggleInput en manager.</w:t>
            </w:r>
          </w:p>
        </w:tc>
      </w:tr>
    </w:tbl>
    <w:p/>
    <w:p>
      <w:pPr>
        <w:pStyle w:val="Heading1"/>
      </w:pPr>
      <w:r>
        <w:t>16. AI-startprompt voor toekomstige chats</w:t>
      </w:r>
    </w:p>
    <w:p>
      <w:pPr>
        <w:pStyle w:val="CodeBlock"/>
        <w:spacing w:after="0" w:before="0"/>
      </w:pPr>
      <w:r>
        <w:t>Ik werk aan mijn VRChat Paper Tablet UI systeem voor mijn Open Classroom world.</w:t>
      </w:r>
    </w:p>
    <w:p>
      <w:pPr>
        <w:pStyle w:val="CodeBlock"/>
        <w:spacing w:after="0" w:before="0"/>
      </w:pPr>
      <w:r>
        <w:t xml:space="preserve"> </w:t>
      </w:r>
    </w:p>
    <w:p>
      <w:pPr>
        <w:pStyle w:val="CodeBlock"/>
        <w:spacing w:after="0" w:before="0"/>
      </w:pPr>
      <w:r>
        <w:t>Gebruik de nieuwste handleiding VRChat_Paper_Tablet_UI_Product_Handleiding_2026-05-21_v1_6 als bron van waarheid. Oudere versies v1.0 tot en met v1.5 zijn historisch om de ontwikkeling te begrijpen.</w:t>
      </w:r>
    </w:p>
    <w:p>
      <w:pPr>
        <w:pStyle w:val="CodeBlock"/>
        <w:spacing w:after="0" w:before="0"/>
      </w:pPr>
      <w:r>
        <w:t xml:space="preserve"> </w:t>
      </w:r>
    </w:p>
    <w:p>
      <w:pPr>
        <w:pStyle w:val="CodeBlock"/>
        <w:spacing w:after="0" w:before="0"/>
      </w:pPr>
      <w:r>
        <w:t>Projectcontext:</w:t>
      </w:r>
    </w:p>
    <w:p>
      <w:pPr>
        <w:pStyle w:val="CodeBlock"/>
        <w:spacing w:after="0" w:before="0"/>
      </w:pPr>
      <w:r>
        <w:t>- Unity 2022.3.22f1</w:t>
      </w:r>
    </w:p>
    <w:p>
      <w:pPr>
        <w:pStyle w:val="CodeBlock"/>
        <w:spacing w:after="0" w:before="0"/>
      </w:pPr>
      <w:r>
        <w:t>- VRChat SDK</w:t>
      </w:r>
    </w:p>
    <w:p>
      <w:pPr>
        <w:pStyle w:val="CodeBlock"/>
        <w:spacing w:after="0" w:before="0"/>
      </w:pPr>
      <w:r>
        <w:t>- UdonSharp</w:t>
      </w:r>
    </w:p>
    <w:p>
      <w:pPr>
        <w:pStyle w:val="CodeBlock"/>
        <w:spacing w:after="0" w:before="0"/>
      </w:pPr>
      <w:r>
        <w:t>- Quest-vriendelijk</w:t>
      </w:r>
    </w:p>
    <w:p>
      <w:pPr>
        <w:pStyle w:val="CodeBlock"/>
        <w:spacing w:after="0" w:before="0"/>
      </w:pPr>
      <w:r>
        <w:t>- world-space UI</w:t>
      </w:r>
    </w:p>
    <w:p>
      <w:pPr>
        <w:pStyle w:val="CodeBlock"/>
        <w:spacing w:after="0" w:before="0"/>
      </w:pPr>
      <w:r>
        <w:t>- Managers staan onder UIs/Managers</w:t>
      </w:r>
    </w:p>
    <w:p>
      <w:pPr>
        <w:pStyle w:val="CodeBlock"/>
        <w:spacing w:after="0" w:before="0"/>
      </w:pPr>
      <w:r>
        <w:t>- Managers moeten altijd actief blijven</w:t>
      </w:r>
    </w:p>
    <w:p>
      <w:pPr>
        <w:pStyle w:val="CodeBlock"/>
        <w:spacing w:after="0" w:before="0"/>
      </w:pPr>
      <w:r>
        <w:t>- Managers staan op layer Default, niet Pickup</w:t>
      </w:r>
    </w:p>
    <w:p>
      <w:pPr>
        <w:pStyle w:val="CodeBlock"/>
        <w:spacing w:after="0" w:before="0"/>
      </w:pPr>
      <w:r>
        <w:t>- Buttons, sliders en visuals bewaren geen netwerkwaarheid</w:t>
      </w:r>
    </w:p>
    <w:p>
      <w:pPr>
        <w:pStyle w:val="CodeBlock"/>
        <w:spacing w:after="0" w:before="0"/>
      </w:pPr>
      <w:r>
        <w:t>- Hoofdregel: manager = waarheid, button/input = doorgeven, visual/object = lokale weergave</w:t>
      </w:r>
    </w:p>
    <w:p>
      <w:pPr>
        <w:pStyle w:val="CodeBlock"/>
        <w:spacing w:after="0" w:before="0"/>
      </w:pPr>
      <w:r>
        <w:t>- Geen gokjes: als iets onzeker is, zeg dat eerlijk</w:t>
      </w:r>
    </w:p>
    <w:p>
      <w:pPr>
        <w:pStyle w:val="CodeBlock"/>
        <w:spacing w:after="0" w:before="0"/>
      </w:pPr>
      <w:r>
        <w:t>- Verander bestaande werkende scripts zo weinig mogelijk</w:t>
      </w:r>
    </w:p>
    <w:p>
      <w:pPr>
        <w:pStyle w:val="CodeBlock"/>
        <w:spacing w:after="0" w:before="0"/>
      </w:pPr>
      <w:r>
        <w:t>- Geef bij code altijd het volledige script terug</w:t>
      </w:r>
    </w:p>
    <w:p>
      <w:pPr>
        <w:pStyle w:val="CodeBlock"/>
        <w:spacing w:after="0" w:before="0"/>
      </w:pPr>
      <w:r>
        <w:t>- Werk stap voor stap en leg eerst kort uit waarom</w:t>
      </w:r>
    </w:p>
    <w:p>
      <w:pPr>
        <w:pStyle w:val="CodeBlock"/>
        <w:spacing w:after="0" w:before="0"/>
      </w:pPr>
      <w:r>
        <w:t xml:space="preserve"> </w:t>
      </w:r>
    </w:p>
    <w:p>
      <w:pPr>
        <w:pStyle w:val="CodeBlock"/>
        <w:spacing w:after="0" w:before="0"/>
      </w:pPr>
      <w:r>
        <w:t>Werkende status t/m v1.6:</w:t>
      </w:r>
    </w:p>
    <w:p>
      <w:pPr>
        <w:pStyle w:val="CodeBlock"/>
        <w:spacing w:after="0" w:before="0"/>
      </w:pPr>
      <w:r>
        <w:t>- Tabs werken</w:t>
      </w:r>
    </w:p>
    <w:p>
      <w:pPr>
        <w:pStyle w:val="CodeBlock"/>
        <w:spacing w:after="0" w:before="0"/>
      </w:pPr>
      <w:r>
        <w:t>- Toggles werken</w:t>
      </w:r>
    </w:p>
    <w:p>
      <w:pPr>
        <w:pStyle w:val="CodeBlock"/>
        <w:spacing w:after="0" w:before="0"/>
      </w:pPr>
      <w:r>
        <w:t>- VIP access werkt</w:t>
      </w:r>
    </w:p>
    <w:p>
      <w:pPr>
        <w:pStyle w:val="CodeBlock"/>
        <w:spacing w:after="0" w:before="0"/>
      </w:pPr>
      <w:r>
        <w:t>- Tablet lock werkt</w:t>
      </w:r>
    </w:p>
    <w:p>
      <w:pPr>
        <w:pStyle w:val="CodeBlock"/>
        <w:spacing w:after="0" w:before="0"/>
      </w:pPr>
      <w:r>
        <w:t>- Stage blocker werkt</w:t>
      </w:r>
    </w:p>
    <w:p>
      <w:pPr>
        <w:pStyle w:val="CodeBlock"/>
        <w:spacing w:after="0" w:before="0"/>
      </w:pPr>
      <w:r>
        <w:t>- Projector screen toggle werkt</w:t>
      </w:r>
    </w:p>
    <w:p>
      <w:pPr>
        <w:pStyle w:val="CodeBlock"/>
        <w:spacing w:after="0" w:before="0"/>
      </w:pPr>
      <w:r>
        <w:t>- Reset object systeem werkt</w:t>
      </w:r>
    </w:p>
    <w:p>
      <w:pPr>
        <w:pStyle w:val="CodeBlock"/>
        <w:spacing w:after="0" w:before="0"/>
      </w:pPr>
      <w:r>
        <w:t>- Visitor guide MP4/playlists werken</w:t>
      </w:r>
    </w:p>
    <w:p>
      <w:pPr>
        <w:pStyle w:val="CodeBlock"/>
        <w:spacing w:after="0" w:before="0"/>
      </w:pPr>
      <w:r>
        <w:t>- ScreenReadabilityManager werkt</w:t>
      </w:r>
    </w:p>
    <w:p>
      <w:pPr>
        <w:pStyle w:val="CodeBlock"/>
        <w:spacing w:after="0" w:before="0"/>
      </w:pPr>
      <w:r>
        <w:t>- Global brightness/contrast op hoofdtablet werkt</w:t>
      </w:r>
    </w:p>
    <w:p>
      <w:pPr>
        <w:pStyle w:val="CodeBlock"/>
        <w:spacing w:after="0" w:before="0"/>
      </w:pPr>
      <w:r>
        <w:t>- Local brightness/contrast op table screens werkt</w:t>
      </w:r>
    </w:p>
    <w:p>
      <w:pPr>
        <w:pStyle w:val="CodeBlock"/>
        <w:spacing w:after="0" w:before="0"/>
      </w:pPr>
      <w:r>
        <w:t>- Local brightness/contrast op local player controller werkt</w:t>
      </w:r>
    </w:p>
    <w:p>
      <w:pPr>
        <w:pStyle w:val="CodeBlock"/>
        <w:spacing w:after="0" w:before="0"/>
      </w:pPr>
      <w:r>
        <w:t>- Global reset overrulet local readability waarden</w:t>
      </w:r>
    </w:p>
    <w:p>
      <w:pPr>
        <w:pStyle w:val="CodeBlock"/>
        <w:spacing w:after="0" w:before="0"/>
      </w:pPr>
      <w:r>
        <w:t>- Local reset reset alleen lokale speler</w:t>
      </w:r>
    </w:p>
    <w:p>
      <w:pPr>
        <w:pStyle w:val="CodeBlock"/>
        <w:spacing w:after="0" w:before="0"/>
      </w:pPr>
      <w:r>
        <w:t>- Late join is getest en werkt</w:t>
      </w:r>
    </w:p>
    <w:p>
      <w:pPr>
        <w:pStyle w:val="CodeBlock"/>
        <w:spacing w:after="0" w:before="0"/>
      </w:pPr>
      <w:r>
        <w:t>- Globe systeem v1.4 is voltooid en getest in VR</w:t>
      </w:r>
    </w:p>
    <w:p>
      <w:pPr>
        <w:pStyle w:val="CodeBlock"/>
        <w:spacing w:after="0" w:before="0"/>
      </w:pPr>
      <w:r>
        <w:t>- Hybrid Object Toggle systeem v1.5 is getest met de Bird</w:t>
      </w:r>
    </w:p>
    <w:p>
      <w:pPr>
        <w:pStyle w:val="CodeBlock"/>
        <w:spacing w:after="0" w:before="0"/>
      </w:pPr>
      <w:r>
        <w:t>- Global Material Switch systeem v1.6 is getest met material normaal/speciaal, extra GameObject en sprite switch</w:t>
      </w:r>
    </w:p>
    <w:p>
      <w:pPr>
        <w:pStyle w:val="CodeBlock"/>
        <w:spacing w:after="0" w:before="0"/>
      </w:pPr>
      <w:r>
        <w:t xml:space="preserve"> </w:t>
      </w:r>
    </w:p>
    <w:p>
      <w:pPr>
        <w:pStyle w:val="CodeBlock"/>
        <w:spacing w:after="0" w:before="0"/>
      </w:pPr>
      <w:r>
        <w:t>Belangrijke modules:</w:t>
      </w:r>
    </w:p>
    <w:p>
      <w:pPr>
        <w:pStyle w:val="CodeBlock"/>
        <w:spacing w:after="0" w:before="0"/>
      </w:pPr>
      <w:r>
        <w:t>- ScreenReadabilityManager.cs en ScreenReadabilityInput.cs zijn de waarheid voor brightness/contrast</w:t>
      </w:r>
    </w:p>
    <w:p>
      <w:pPr>
        <w:pStyle w:val="CodeBlock"/>
        <w:spacing w:after="0" w:before="0"/>
      </w:pPr>
      <w:r>
        <w:t>- GlobeTransformManager.cs is de waarheid voor globe yaw en scale</w:t>
      </w:r>
    </w:p>
    <w:p>
      <w:pPr>
        <w:pStyle w:val="CodeBlock"/>
        <w:spacing w:after="0" w:before="0"/>
      </w:pPr>
      <w:r>
        <w:t>- HybridObjectToggleManager/Input/Group regelen global/local object toggles met local override</w:t>
      </w:r>
    </w:p>
    <w:p>
      <w:pPr>
        <w:pStyle w:val="CodeBlock"/>
        <w:spacing w:after="0" w:before="0"/>
      </w:pPr>
      <w:r>
        <w:t>- GlobalMaterialSwitchManager/Input/Target regelen global material index, extra object toggles en sprite switch</w:t>
      </w:r>
    </w:p>
    <w:p>
      <w:pPr>
        <w:pStyle w:val="CodeBlock"/>
        <w:spacing w:after="0" w:before="0"/>
      </w:pPr>
      <w:r>
        <w:t xml:space="preserve"> </w:t>
      </w:r>
    </w:p>
    <w:p>
      <w:pPr>
        <w:pStyle w:val="CodeBlock"/>
        <w:spacing w:after="0" w:before="0"/>
      </w:pPr>
      <w:r>
        <w:t>Belangrijke waarschuwing:</w:t>
      </w:r>
    </w:p>
    <w:p>
      <w:pPr>
        <w:pStyle w:val="CodeBlock"/>
        <w:spacing w:after="0" w:before="0"/>
      </w:pPr>
      <w:r>
        <w:t>Oude screenshots van de scene hierarchy zijn niet altijd actueel. Gebruik de huidige scripts, deze handleiding en zo nodig een nieuwe Scene Analyzer output.</w:t>
      </w:r>
    </w:p>
    <w:p>
      <w:pPr>
        <w:pStyle w:val="Heading1"/>
      </w:pPr>
      <w:r>
        <w:t>17. Script-inventaris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r>
              <w:rPr>
                <w:b/>
                <w:sz w:val="18"/>
              </w:rPr>
              <w:t>Script</w:t>
            </w:r>
          </w:p>
        </w:tc>
        <w:tc>
          <w:tcPr>
            <w:tcW w:type="dxa" w:w="5112"/>
            <w:shd w:fill="D9EAF7"/>
          </w:tcPr>
          <w:p>
            <w:r/>
            <w:r>
              <w:rPr>
                <w:b/>
                <w:sz w:val="18"/>
              </w:rPr>
              <w:t>Rol</w:t>
            </w:r>
          </w:p>
        </w:tc>
      </w:tr>
      <w:tr>
        <w:tc>
          <w:tcPr>
            <w:tcW w:type="dxa" w:w="5112"/>
            <w:vAlign w:val="top"/>
          </w:tcPr>
          <w:p>
            <w:r/>
            <w:r>
              <w:rPr>
                <w:b w:val="0"/>
                <w:sz w:val="18"/>
              </w:rPr>
              <w:t>GlobalMaterialSwitchInput.cs</w:t>
            </w:r>
          </w:p>
        </w:tc>
        <w:tc>
          <w:tcPr>
            <w:tcW w:type="dxa" w:w="5112"/>
            <w:vAlign w:val="top"/>
          </w:tcPr>
          <w:p>
            <w:r/>
            <w:r>
              <w:rPr>
                <w:b w:val="0"/>
                <w:sz w:val="18"/>
              </w:rPr>
              <w:t>v1.6 Global Material Switch module.</w:t>
            </w:r>
          </w:p>
        </w:tc>
      </w:tr>
      <w:tr>
        <w:tc>
          <w:tcPr>
            <w:tcW w:type="dxa" w:w="5112"/>
            <w:vAlign w:val="top"/>
          </w:tcPr>
          <w:p>
            <w:r/>
            <w:r>
              <w:rPr>
                <w:b w:val="0"/>
                <w:sz w:val="18"/>
              </w:rPr>
              <w:t>GlobalMaterialSwitchManager.cs</w:t>
            </w:r>
          </w:p>
        </w:tc>
        <w:tc>
          <w:tcPr>
            <w:tcW w:type="dxa" w:w="5112"/>
            <w:vAlign w:val="top"/>
          </w:tcPr>
          <w:p>
            <w:r/>
            <w:r>
              <w:rPr>
                <w:b w:val="0"/>
                <w:sz w:val="18"/>
              </w:rPr>
              <w:t>v1.6 Global Material Switch module.</w:t>
            </w:r>
          </w:p>
        </w:tc>
      </w:tr>
      <w:tr>
        <w:tc>
          <w:tcPr>
            <w:tcW w:type="dxa" w:w="5112"/>
            <w:vAlign w:val="top"/>
          </w:tcPr>
          <w:p>
            <w:r/>
            <w:r>
              <w:rPr>
                <w:b w:val="0"/>
                <w:sz w:val="18"/>
              </w:rPr>
              <w:t>GlobalMaterialSwitchTarget.cs</w:t>
            </w:r>
          </w:p>
        </w:tc>
        <w:tc>
          <w:tcPr>
            <w:tcW w:type="dxa" w:w="5112"/>
            <w:vAlign w:val="top"/>
          </w:tcPr>
          <w:p>
            <w:r/>
            <w:r>
              <w:rPr>
                <w:b w:val="0"/>
                <w:sz w:val="18"/>
              </w:rPr>
              <w:t>v1.6 Global Material Switch module.</w:t>
            </w:r>
          </w:p>
        </w:tc>
      </w:tr>
      <w:tr>
        <w:tc>
          <w:tcPr>
            <w:tcW w:type="dxa" w:w="5112"/>
            <w:vAlign w:val="top"/>
          </w:tcPr>
          <w:p>
            <w:r/>
            <w:r>
              <w:rPr>
                <w:b w:val="0"/>
                <w:sz w:val="18"/>
              </w:rPr>
              <w:t>GlobeTransformManager.cs</w:t>
            </w:r>
          </w:p>
        </w:tc>
        <w:tc>
          <w:tcPr>
            <w:tcW w:type="dxa" w:w="5112"/>
            <w:vAlign w:val="top"/>
          </w:tcPr>
          <w:p>
            <w:r/>
            <w:r>
              <w:rPr>
                <w:b w:val="0"/>
                <w:sz w:val="18"/>
              </w:rPr>
              <w:t>v1.4 Globe yaw/scale manager.</w:t>
            </w:r>
          </w:p>
        </w:tc>
      </w:tr>
      <w:tr>
        <w:tc>
          <w:tcPr>
            <w:tcW w:type="dxa" w:w="5112"/>
            <w:vAlign w:val="top"/>
          </w:tcPr>
          <w:p>
            <w:r/>
            <w:r>
              <w:rPr>
                <w:b w:val="0"/>
                <w:sz w:val="18"/>
              </w:rPr>
              <w:t>HybridObjectToggleGroup.cs</w:t>
            </w:r>
          </w:p>
        </w:tc>
        <w:tc>
          <w:tcPr>
            <w:tcW w:type="dxa" w:w="5112"/>
            <w:vAlign w:val="top"/>
          </w:tcPr>
          <w:p>
            <w:r/>
            <w:r>
              <w:rPr>
                <w:b w:val="0"/>
                <w:sz w:val="18"/>
              </w:rPr>
              <w:t>v1.5 Hybrid Object Toggle module.</w:t>
            </w:r>
          </w:p>
        </w:tc>
      </w:tr>
      <w:tr>
        <w:tc>
          <w:tcPr>
            <w:tcW w:type="dxa" w:w="5112"/>
            <w:vAlign w:val="top"/>
          </w:tcPr>
          <w:p>
            <w:r/>
            <w:r>
              <w:rPr>
                <w:b w:val="0"/>
                <w:sz w:val="18"/>
              </w:rPr>
              <w:t>HybridObjectToggleInput.cs</w:t>
            </w:r>
          </w:p>
        </w:tc>
        <w:tc>
          <w:tcPr>
            <w:tcW w:type="dxa" w:w="5112"/>
            <w:vAlign w:val="top"/>
          </w:tcPr>
          <w:p>
            <w:r/>
            <w:r>
              <w:rPr>
                <w:b w:val="0"/>
                <w:sz w:val="18"/>
              </w:rPr>
              <w:t>v1.5 Hybrid Object Toggle module.</w:t>
            </w:r>
          </w:p>
        </w:tc>
      </w:tr>
      <w:tr>
        <w:tc>
          <w:tcPr>
            <w:tcW w:type="dxa" w:w="5112"/>
            <w:vAlign w:val="top"/>
          </w:tcPr>
          <w:p>
            <w:r/>
            <w:r>
              <w:rPr>
                <w:b w:val="0"/>
                <w:sz w:val="18"/>
              </w:rPr>
              <w:t>HybridObjectToggleManager.cs</w:t>
            </w:r>
          </w:p>
        </w:tc>
        <w:tc>
          <w:tcPr>
            <w:tcW w:type="dxa" w:w="5112"/>
            <w:vAlign w:val="top"/>
          </w:tcPr>
          <w:p>
            <w:r/>
            <w:r>
              <w:rPr>
                <w:b w:val="0"/>
                <w:sz w:val="18"/>
              </w:rPr>
              <w:t>v1.5 Hybrid Object Toggle module.</w:t>
            </w:r>
          </w:p>
        </w:tc>
      </w:tr>
      <w:tr>
        <w:tc>
          <w:tcPr>
            <w:tcW w:type="dxa" w:w="5112"/>
            <w:vAlign w:val="top"/>
          </w:tcPr>
          <w:p>
            <w:r/>
            <w:r>
              <w:rPr>
                <w:b w:val="0"/>
                <w:sz w:val="18"/>
              </w:rPr>
              <w:t>PaperTabletTabButton.cs</w:t>
            </w:r>
          </w:p>
        </w:tc>
        <w:tc>
          <w:tcPr>
            <w:tcW w:type="dxa" w:w="5112"/>
            <w:vAlign w:val="top"/>
          </w:tcPr>
          <w:p>
            <w:r/>
            <w:r>
              <w:rPr>
                <w:b w:val="0"/>
                <w:sz w:val="18"/>
              </w:rPr>
              <w:t>Core tab module.</w:t>
            </w:r>
          </w:p>
        </w:tc>
      </w:tr>
      <w:tr>
        <w:tc>
          <w:tcPr>
            <w:tcW w:type="dxa" w:w="5112"/>
            <w:vAlign w:val="top"/>
          </w:tcPr>
          <w:p>
            <w:r/>
            <w:r>
              <w:rPr>
                <w:b w:val="0"/>
                <w:sz w:val="18"/>
              </w:rPr>
              <w:t>PaperTabletTabManager.cs</w:t>
            </w:r>
          </w:p>
        </w:tc>
        <w:tc>
          <w:tcPr>
            <w:tcW w:type="dxa" w:w="5112"/>
            <w:vAlign w:val="top"/>
          </w:tcPr>
          <w:p>
            <w:r/>
            <w:r>
              <w:rPr>
                <w:b w:val="0"/>
                <w:sz w:val="18"/>
              </w:rPr>
              <w:t>Core tab module.</w:t>
            </w:r>
          </w:p>
        </w:tc>
      </w:tr>
      <w:tr>
        <w:tc>
          <w:tcPr>
            <w:tcW w:type="dxa" w:w="5112"/>
            <w:vAlign w:val="top"/>
          </w:tcPr>
          <w:p>
            <w:r/>
            <w:r>
              <w:rPr>
                <w:b w:val="0"/>
                <w:sz w:val="18"/>
              </w:rPr>
              <w:t>PaperTabletTabState.cs</w:t>
            </w:r>
          </w:p>
        </w:tc>
        <w:tc>
          <w:tcPr>
            <w:tcW w:type="dxa" w:w="5112"/>
            <w:vAlign w:val="top"/>
          </w:tcPr>
          <w:p>
            <w:r/>
            <w:r>
              <w:rPr>
                <w:b w:val="0"/>
                <w:sz w:val="18"/>
              </w:rPr>
              <w:t>Core tab module.</w:t>
            </w:r>
          </w:p>
        </w:tc>
      </w:tr>
      <w:tr>
        <w:tc>
          <w:tcPr>
            <w:tcW w:type="dxa" w:w="5112"/>
            <w:vAlign w:val="top"/>
          </w:tcPr>
          <w:p>
            <w:r/>
            <w:r>
              <w:rPr>
                <w:b w:val="0"/>
                <w:sz w:val="18"/>
              </w:rPr>
              <w:t>PaperTabletToggleButton.cs</w:t>
            </w:r>
          </w:p>
        </w:tc>
        <w:tc>
          <w:tcPr>
            <w:tcW w:type="dxa" w:w="5112"/>
            <w:vAlign w:val="top"/>
          </w:tcPr>
          <w:p>
            <w:r/>
            <w:r>
              <w:rPr>
                <w:b w:val="0"/>
                <w:sz w:val="18"/>
              </w:rPr>
              <w:t>Core toggle module.</w:t>
            </w:r>
          </w:p>
        </w:tc>
      </w:tr>
      <w:tr>
        <w:tc>
          <w:tcPr>
            <w:tcW w:type="dxa" w:w="5112"/>
            <w:vAlign w:val="top"/>
          </w:tcPr>
          <w:p>
            <w:r/>
            <w:r>
              <w:rPr>
                <w:b w:val="0"/>
                <w:sz w:val="18"/>
              </w:rPr>
              <w:t>PaperTabletToggleManager.cs</w:t>
            </w:r>
          </w:p>
        </w:tc>
        <w:tc>
          <w:tcPr>
            <w:tcW w:type="dxa" w:w="5112"/>
            <w:vAlign w:val="top"/>
          </w:tcPr>
          <w:p>
            <w:r/>
            <w:r>
              <w:rPr>
                <w:b w:val="0"/>
                <w:sz w:val="18"/>
              </w:rPr>
              <w:t>Core toggle module.</w:t>
            </w:r>
          </w:p>
        </w:tc>
      </w:tr>
      <w:tr>
        <w:tc>
          <w:tcPr>
            <w:tcW w:type="dxa" w:w="5112"/>
            <w:vAlign w:val="top"/>
          </w:tcPr>
          <w:p>
            <w:r/>
            <w:r>
              <w:rPr>
                <w:b w:val="0"/>
                <w:sz w:val="18"/>
              </w:rPr>
              <w:t>PaperTabletToggleVisual.cs</w:t>
            </w:r>
          </w:p>
        </w:tc>
        <w:tc>
          <w:tcPr>
            <w:tcW w:type="dxa" w:w="5112"/>
            <w:vAlign w:val="top"/>
          </w:tcPr>
          <w:p>
            <w:r/>
            <w:r>
              <w:rPr>
                <w:b w:val="0"/>
                <w:sz w:val="18"/>
              </w:rPr>
              <w:t>Core toggle module.</w:t>
            </w:r>
          </w:p>
        </w:tc>
      </w:tr>
      <w:tr>
        <w:tc>
          <w:tcPr>
            <w:tcW w:type="dxa" w:w="5112"/>
            <w:vAlign w:val="top"/>
          </w:tcPr>
          <w:p>
            <w:r/>
            <w:r>
              <w:rPr>
                <w:b w:val="0"/>
                <w:sz w:val="18"/>
              </w:rPr>
              <w:t>ProjectorScreenToggle.cs</w:t>
            </w:r>
          </w:p>
        </w:tc>
        <w:tc>
          <w:tcPr>
            <w:tcW w:type="dxa" w:w="5112"/>
            <w:vAlign w:val="top"/>
          </w:tcPr>
          <w:p>
            <w:r/>
            <w:r>
              <w:rPr>
                <w:b w:val="0"/>
                <w:sz w:val="18"/>
              </w:rPr>
              <w:t>Projector screen controls.</w:t>
            </w:r>
          </w:p>
        </w:tc>
      </w:tr>
      <w:tr>
        <w:tc>
          <w:tcPr>
            <w:tcW w:type="dxa" w:w="5112"/>
            <w:vAlign w:val="top"/>
          </w:tcPr>
          <w:p>
            <w:r/>
            <w:r>
              <w:rPr>
                <w:b w:val="0"/>
                <w:sz w:val="18"/>
              </w:rPr>
              <w:t>ResetObjectManager.cs</w:t>
            </w:r>
          </w:p>
        </w:tc>
        <w:tc>
          <w:tcPr>
            <w:tcW w:type="dxa" w:w="5112"/>
            <w:vAlign w:val="top"/>
          </w:tcPr>
          <w:p>
            <w:r/>
            <w:r>
              <w:rPr>
                <w:b w:val="0"/>
                <w:sz w:val="18"/>
              </w:rPr>
              <w:t>Reset module.</w:t>
            </w:r>
          </w:p>
        </w:tc>
      </w:tr>
      <w:tr>
        <w:tc>
          <w:tcPr>
            <w:tcW w:type="dxa" w:w="5112"/>
            <w:vAlign w:val="top"/>
          </w:tcPr>
          <w:p>
            <w:r/>
            <w:r>
              <w:rPr>
                <w:b w:val="0"/>
                <w:sz w:val="18"/>
              </w:rPr>
              <w:t>ResettableObject.cs</w:t>
            </w:r>
          </w:p>
        </w:tc>
        <w:tc>
          <w:tcPr>
            <w:tcW w:type="dxa" w:w="5112"/>
            <w:vAlign w:val="top"/>
          </w:tcPr>
          <w:p>
            <w:r/>
            <w:r>
              <w:rPr>
                <w:b w:val="0"/>
                <w:sz w:val="18"/>
              </w:rPr>
              <w:t>Reset module.</w:t>
            </w:r>
          </w:p>
        </w:tc>
      </w:tr>
      <w:tr>
        <w:tc>
          <w:tcPr>
            <w:tcW w:type="dxa" w:w="5112"/>
            <w:vAlign w:val="top"/>
          </w:tcPr>
          <w:p>
            <w:r/>
            <w:r>
              <w:rPr>
                <w:b w:val="0"/>
                <w:sz w:val="18"/>
              </w:rPr>
              <w:t>ScreenReadabilityInput.cs</w:t>
            </w:r>
          </w:p>
        </w:tc>
        <w:tc>
          <w:tcPr>
            <w:tcW w:type="dxa" w:w="5112"/>
            <w:vAlign w:val="top"/>
          </w:tcPr>
          <w:p>
            <w:r/>
            <w:r>
              <w:rPr>
                <w:b w:val="0"/>
                <w:sz w:val="18"/>
              </w:rPr>
              <w:t>v1.3 screen readability module.</w:t>
            </w:r>
          </w:p>
        </w:tc>
      </w:tr>
      <w:tr>
        <w:tc>
          <w:tcPr>
            <w:tcW w:type="dxa" w:w="5112"/>
            <w:vAlign w:val="top"/>
          </w:tcPr>
          <w:p>
            <w:r/>
            <w:r>
              <w:rPr>
                <w:b w:val="0"/>
                <w:sz w:val="18"/>
              </w:rPr>
              <w:t>ScreenReadabilityManager.cs</w:t>
            </w:r>
          </w:p>
        </w:tc>
        <w:tc>
          <w:tcPr>
            <w:tcW w:type="dxa" w:w="5112"/>
            <w:vAlign w:val="top"/>
          </w:tcPr>
          <w:p>
            <w:r/>
            <w:r>
              <w:rPr>
                <w:b w:val="0"/>
                <w:sz w:val="18"/>
              </w:rPr>
              <w:t>v1.3 screen readability module.</w:t>
            </w:r>
          </w:p>
        </w:tc>
      </w:tr>
      <w:tr>
        <w:tc>
          <w:tcPr>
            <w:tcW w:type="dxa" w:w="5112"/>
            <w:vAlign w:val="top"/>
          </w:tcPr>
          <w:p>
            <w:r/>
            <w:r>
              <w:rPr>
                <w:b w:val="0"/>
                <w:sz w:val="18"/>
              </w:rPr>
              <w:t>TXLScreenAutoVisibility.cs</w:t>
            </w:r>
          </w:p>
        </w:tc>
        <w:tc>
          <w:tcPr>
            <w:tcW w:type="dxa" w:w="5112"/>
            <w:vAlign w:val="top"/>
          </w:tcPr>
          <w:p>
            <w:r/>
            <w:r>
              <w:rPr>
                <w:b w:val="0"/>
                <w:sz w:val="18"/>
              </w:rPr>
              <w:t>VideoTXL screen visibility helper.</w:t>
            </w:r>
          </w:p>
        </w:tc>
      </w:tr>
      <w:tr>
        <w:tc>
          <w:tcPr>
            <w:tcW w:type="dxa" w:w="5112"/>
            <w:vAlign w:val="top"/>
          </w:tcPr>
          <w:p>
            <w:r/>
            <w:r>
              <w:rPr>
                <w:b w:val="0"/>
                <w:sz w:val="18"/>
              </w:rPr>
              <w:t>VipAccessManager.cs</w:t>
            </w:r>
          </w:p>
        </w:tc>
        <w:tc>
          <w:tcPr>
            <w:tcW w:type="dxa" w:w="5112"/>
            <w:vAlign w:val="top"/>
          </w:tcPr>
          <w:p>
            <w:r/>
            <w:r>
              <w:rPr>
                <w:b w:val="0"/>
                <w:sz w:val="18"/>
              </w:rPr>
              <w:t>VIP, tablet lock and access filtering.</w:t>
            </w:r>
          </w:p>
        </w:tc>
      </w:tr>
    </w:tbl>
    <w:p/>
    <w:p>
      <w:pPr>
        <w:pStyle w:val="Heading1"/>
      </w:pPr>
      <w:r>
        <w:t>18. Toekomstige uitbreidingen</w:t>
      </w:r>
    </w:p>
    <w:p>
      <w:pPr>
        <w:pStyle w:val="ListBullet"/>
      </w:pPr>
      <w:r>
        <w:t>Multiple material switch groups voor meer classroom looks of tool-modes.</w:t>
      </w:r>
    </w:p>
    <w:p>
      <w:pPr>
        <w:pStyle w:val="ListBullet"/>
      </w:pPr>
      <w:r>
        <w:t>Een kleine label/tekst visual voor material index naam, zoals Normal / Special / Grid.</w:t>
      </w:r>
    </w:p>
    <w:p>
      <w:pPr>
        <w:pStyle w:val="ListBullet"/>
      </w:pPr>
      <w:r>
        <w:t>Een centrale documentatie-update naar v1.7 zodra nieuwe modules getest zijn.</w:t>
      </w:r>
    </w:p>
    <w:p>
      <w:pPr>
        <w:pStyle w:val="ListBullet"/>
      </w:pPr>
      <w:r>
        <w:t>Prefab-cleanup voor verkoopbare of herbruikbare Open Classroom UI module.</w:t>
      </w:r>
    </w:p>
    <w:p>
      <w:pPr>
        <w:pStyle w:val="ListBullet"/>
      </w:pPr>
      <w:r>
        <w:t>Extra Scene Analyzer checks voor GlobalMaterialSwitchManager targets en missing sprite/material references.</w:t>
      </w:r>
    </w:p>
    <w:p>
      <w:pPr>
        <w:pStyle w:val="Heading1"/>
      </w:pPr>
      <w:r>
        <w:t>Appendices - volledige scripts</w:t>
      </w:r>
    </w:p>
    <w:p>
      <w:r>
        <w:t>Deze appendices bevatten de huidige scripts uit Scripts(13).zip. Bij toekomstige codewijzigingen altijd het volledige script teruggeven en deze handleiding daarna bijwerken als de test geslaagd is.</w:t>
      </w:r>
    </w:p>
    <w:p>
      <w:r>
        <w:br w:type="page"/>
      </w:r>
    </w:p>
    <w:p>
      <w:pPr>
        <w:pStyle w:val="Heading2"/>
      </w:pPr>
      <w:r>
        <w:t>Appendix 1 - GlobalMaterialSwitchInput.cs</w:t>
      </w:r>
    </w:p>
    <w:p>
      <w:pPr>
        <w:pStyle w:val="CodeBlock"/>
        <w:spacing w:after="0" w:before="0"/>
      </w:pPr>
      <w:r>
        <w:t>using UdonSharp;</w:t>
      </w:r>
    </w:p>
    <w:p>
      <w:pPr>
        <w:pStyle w:val="CodeBlock"/>
        <w:spacing w:after="0" w:before="0"/>
      </w:pPr>
      <w:r>
        <w:t>using UnityEngine;</w:t>
      </w:r>
    </w:p>
    <w:p>
      <w:pPr>
        <w:pStyle w:val="CodeBlock"/>
        <w:spacing w:after="0" w:before="0"/>
      </w:pPr>
      <w:r>
        <w:t xml:space="preserve"> </w:t>
      </w:r>
    </w:p>
    <w:p>
      <w:pPr>
        <w:pStyle w:val="CodeBlock"/>
        <w:spacing w:after="0" w:before="0"/>
      </w:pPr>
      <w:r>
        <w:t>namespace StefanieInVR</w:t>
      </w:r>
    </w:p>
    <w:p>
      <w:pPr>
        <w:pStyle w:val="CodeBlock"/>
        <w:spacing w:after="0" w:before="0"/>
      </w:pPr>
      <w:r>
        <w:t>{</w:t>
      </w:r>
    </w:p>
    <w:p>
      <w:pPr>
        <w:pStyle w:val="CodeBlock"/>
        <w:spacing w:after="0" w:before="0"/>
      </w:pPr>
      <w:r>
        <w:t xml:space="preserve">    [UdonBehaviourSyncMode(BehaviourSyncMode.None)]</w:t>
      </w:r>
    </w:p>
    <w:p>
      <w:pPr>
        <w:pStyle w:val="CodeBlock"/>
        <w:spacing w:after="0" w:before="0"/>
      </w:pPr>
      <w:r>
        <w:t xml:space="preserve">    public class GlobalMaterialSwitchInput : UdonSharpBehaviour</w:t>
      </w:r>
    </w:p>
    <w:p>
      <w:pPr>
        <w:pStyle w:val="CodeBlock"/>
        <w:spacing w:after="0" w:before="0"/>
      </w:pPr>
      <w:r>
        <w:t xml:space="preserve">    {</w:t>
      </w:r>
    </w:p>
    <w:p>
      <w:pPr>
        <w:pStyle w:val="CodeBlock"/>
        <w:spacing w:after="0" w:before="0"/>
      </w:pPr>
      <w:r>
        <w:t xml:space="preserve">        [Header("Required")]</w:t>
      </w:r>
    </w:p>
    <w:p>
      <w:pPr>
        <w:pStyle w:val="CodeBlock"/>
        <w:spacing w:after="0" w:before="0"/>
      </w:pPr>
      <w:r>
        <w:t xml:space="preserve">        public GlobalMaterialSwitchManager manager;</w:t>
      </w:r>
    </w:p>
    <w:p>
      <w:pPr>
        <w:pStyle w:val="CodeBlock"/>
        <w:spacing w:after="0" w:before="0"/>
      </w:pPr>
      <w:r>
        <w:t xml:space="preserve"> </w:t>
      </w:r>
    </w:p>
    <w:p>
      <w:pPr>
        <w:pStyle w:val="CodeBlock"/>
        <w:spacing w:after="0" w:before="0"/>
      </w:pPr>
      <w:r>
        <w:t xml:space="preserve">        [Tooltip("Which material switch group this button controls. First switch = 0.")]</w:t>
      </w:r>
    </w:p>
    <w:p>
      <w:pPr>
        <w:pStyle w:val="CodeBlock"/>
        <w:spacing w:after="0" w:before="0"/>
      </w:pPr>
      <w:r>
        <w:t xml:space="preserve">        public int groupIndex = 0;</w:t>
      </w:r>
    </w:p>
    <w:p>
      <w:pPr>
        <w:pStyle w:val="CodeBlock"/>
        <w:spacing w:after="0" w:before="0"/>
      </w:pPr>
      <w:r>
        <w:t xml:space="preserve"> </w:t>
      </w:r>
    </w:p>
    <w:p>
      <w:pPr>
        <w:pStyle w:val="CodeBlock"/>
        <w:spacing w:after="0" w:before="0"/>
      </w:pPr>
      <w:r>
        <w:t xml:space="preserve">        [Tooltip("How many material options this group has. Example: 2 for normal/special.")]</w:t>
      </w:r>
    </w:p>
    <w:p>
      <w:pPr>
        <w:pStyle w:val="CodeBlock"/>
        <w:spacing w:after="0" w:before="0"/>
      </w:pPr>
      <w:r>
        <w:t xml:space="preserve">        public int materialCount = 2;</w:t>
      </w:r>
    </w:p>
    <w:p>
      <w:pPr>
        <w:pStyle w:val="CodeBlock"/>
        <w:spacing w:after="0" w:before="0"/>
      </w:pPr>
      <w:r>
        <w:t xml:space="preserve"> </w:t>
      </w:r>
    </w:p>
    <w:p>
      <w:pPr>
        <w:pStyle w:val="CodeBlock"/>
        <w:spacing w:after="0" w:before="0"/>
      </w:pPr>
      <w:r>
        <w:t xml:space="preserve">        [Header("Button Action")]</w:t>
      </w:r>
    </w:p>
    <w:p>
      <w:pPr>
        <w:pStyle w:val="CodeBlock"/>
        <w:spacing w:after="0" w:before="0"/>
      </w:pPr>
      <w:r>
        <w:t xml:space="preserve">        [Tooltip("If true, this button goes to the next material index.")]</w:t>
      </w:r>
    </w:p>
    <w:p>
      <w:pPr>
        <w:pStyle w:val="CodeBlock"/>
        <w:spacing w:after="0" w:before="0"/>
      </w:pPr>
      <w:r>
        <w:t xml:space="preserve">        public bool nextMaterial = true;</w:t>
      </w:r>
    </w:p>
    <w:p>
      <w:pPr>
        <w:pStyle w:val="CodeBlock"/>
        <w:spacing w:after="0" w:before="0"/>
      </w:pPr>
      <w:r>
        <w:t xml:space="preserve"> </w:t>
      </w:r>
    </w:p>
    <w:p>
      <w:pPr>
        <w:pStyle w:val="CodeBlock"/>
        <w:spacing w:after="0" w:before="0"/>
      </w:pPr>
      <w:r>
        <w:t xml:space="preserve">        [Tooltip("If true, this button goes to the previous material index.")]</w:t>
      </w:r>
    </w:p>
    <w:p>
      <w:pPr>
        <w:pStyle w:val="CodeBlock"/>
        <w:spacing w:after="0" w:before="0"/>
      </w:pPr>
      <w:r>
        <w:t xml:space="preserve">        public bool previousMaterial = false;</w:t>
      </w:r>
    </w:p>
    <w:p>
      <w:pPr>
        <w:pStyle w:val="CodeBlock"/>
        <w:spacing w:after="0" w:before="0"/>
      </w:pPr>
      <w:r>
        <w:t xml:space="preserve"> </w:t>
      </w:r>
    </w:p>
    <w:p>
      <w:pPr>
        <w:pStyle w:val="CodeBlock"/>
        <w:spacing w:after="0" w:before="0"/>
      </w:pPr>
      <w:r>
        <w:t xml:space="preserve">        [Tooltip("If true, this button sets a fixed material index.")]</w:t>
      </w:r>
    </w:p>
    <w:p>
      <w:pPr>
        <w:pStyle w:val="CodeBlock"/>
        <w:spacing w:after="0" w:before="0"/>
      </w:pPr>
      <w:r>
        <w:t xml:space="preserve">        public bool setFixedIndex = false;</w:t>
      </w:r>
    </w:p>
    <w:p>
      <w:pPr>
        <w:pStyle w:val="CodeBlock"/>
        <w:spacing w:after="0" w:before="0"/>
      </w:pPr>
      <w:r>
        <w:t xml:space="preserve"> </w:t>
      </w:r>
    </w:p>
    <w:p>
      <w:pPr>
        <w:pStyle w:val="CodeBlock"/>
        <w:spacing w:after="0" w:before="0"/>
      </w:pPr>
      <w:r>
        <w:t xml:space="preserve">        [Tooltip("Only used when Set Fixed Index is true.")]</w:t>
      </w:r>
    </w:p>
    <w:p>
      <w:pPr>
        <w:pStyle w:val="CodeBlock"/>
        <w:spacing w:after="0" w:before="0"/>
      </w:pPr>
      <w:r>
        <w:t xml:space="preserve">        public int fixedMaterialIndex = 0;</w:t>
      </w:r>
    </w:p>
    <w:p>
      <w:pPr>
        <w:pStyle w:val="CodeBlock"/>
        <w:spacing w:after="0" w:before="0"/>
      </w:pPr>
      <w:r>
        <w:t xml:space="preserve"> </w:t>
      </w:r>
    </w:p>
    <w:p>
      <w:pPr>
        <w:pStyle w:val="CodeBlock"/>
        <w:spacing w:after="0" w:before="0"/>
      </w:pPr>
      <w:r>
        <w:t xml:space="preserve">        [Header("Debug")]</w:t>
      </w:r>
    </w:p>
    <w:p>
      <w:pPr>
        <w:pStyle w:val="CodeBlock"/>
        <w:spacing w:after="0" w:before="0"/>
      </w:pPr>
      <w:r>
        <w:t xml:space="preserve">        public bool debugLogs = false;</w:t>
      </w:r>
    </w:p>
    <w:p>
      <w:pPr>
        <w:pStyle w:val="CodeBlock"/>
        <w:spacing w:after="0" w:before="0"/>
      </w:pPr>
      <w:r>
        <w:t xml:space="preserve"> </w:t>
      </w:r>
    </w:p>
    <w:p>
      <w:pPr>
        <w:pStyle w:val="CodeBlock"/>
        <w:spacing w:after="0" w:before="0"/>
      </w:pPr>
      <w:r>
        <w:t xml:space="preserve">        public override void Interact()</w:t>
      </w:r>
    </w:p>
    <w:p>
      <w:pPr>
        <w:pStyle w:val="CodeBlock"/>
        <w:spacing w:after="0" w:before="0"/>
      </w:pPr>
      <w:r>
        <w:t xml:space="preserve">        {</w:t>
      </w:r>
    </w:p>
    <w:p>
      <w:pPr>
        <w:pStyle w:val="CodeBlock"/>
        <w:spacing w:after="0" w:before="0"/>
      </w:pPr>
      <w:r>
        <w:t xml:space="preserve">            Press();</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Press()</w:t>
      </w:r>
    </w:p>
    <w:p>
      <w:pPr>
        <w:pStyle w:val="CodeBlock"/>
        <w:spacing w:after="0" w:before="0"/>
      </w:pPr>
      <w:r>
        <w:t xml:space="preserve">        {</w:t>
      </w:r>
    </w:p>
    <w:p>
      <w:pPr>
        <w:pStyle w:val="CodeBlock"/>
        <w:spacing w:after="0" w:before="0"/>
      </w:pPr>
      <w:r>
        <w:t xml:space="preserve">            if (manager == null)</w:t>
      </w:r>
    </w:p>
    <w:p>
      <w:pPr>
        <w:pStyle w:val="CodeBlock"/>
        <w:spacing w:after="0" w:before="0"/>
      </w:pPr>
      <w:r>
        <w:t xml:space="preserve">            {</w:t>
      </w:r>
    </w:p>
    <w:p>
      <w:pPr>
        <w:pStyle w:val="CodeBlock"/>
        <w:spacing w:after="0" w:before="0"/>
      </w:pPr>
      <w:r>
        <w:t xml:space="preserve">                Debug.LogWarning("[GlobalMaterialSwitchInput] No manager assigned.");</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(materialCount &lt;= 0)</w:t>
      </w:r>
    </w:p>
    <w:p>
      <w:pPr>
        <w:pStyle w:val="CodeBlock"/>
        <w:spacing w:after="0" w:before="0"/>
      </w:pPr>
      <w:r>
        <w:t xml:space="preserve">            {</w:t>
      </w:r>
    </w:p>
    <w:p>
      <w:pPr>
        <w:pStyle w:val="CodeBlock"/>
        <w:spacing w:after="0" w:before="0"/>
      </w:pPr>
      <w:r>
        <w:t xml:space="preserve">                Debug.LogWarning("[GlobalMaterialSwitchInput] Material count must be higher than zero.");</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(setFixedIndex)</w:t>
      </w:r>
    </w:p>
    <w:p>
      <w:pPr>
        <w:pStyle w:val="CodeBlock"/>
        <w:spacing w:after="0" w:before="0"/>
      </w:pPr>
      <w:r>
        <w:t xml:space="preserve">            {</w:t>
      </w:r>
    </w:p>
    <w:p>
      <w:pPr>
        <w:pStyle w:val="CodeBlock"/>
        <w:spacing w:after="0" w:before="0"/>
      </w:pPr>
      <w:r>
        <w:t xml:space="preserve">                manager.SetMaterialIndex(groupIndex, fixedMaterialIndex);</w:t>
      </w:r>
    </w:p>
    <w:p>
      <w:pPr>
        <w:pStyle w:val="CodeBlock"/>
        <w:spacing w:after="0" w:before="0"/>
      </w:pPr>
      <w:r>
        <w:t xml:space="preserve">            }</w:t>
      </w:r>
    </w:p>
    <w:p>
      <w:pPr>
        <w:pStyle w:val="CodeBlock"/>
        <w:spacing w:after="0" w:before="0"/>
      </w:pPr>
      <w:r>
        <w:t xml:space="preserve">            else if (previousMaterial)</w:t>
      </w:r>
    </w:p>
    <w:p>
      <w:pPr>
        <w:pStyle w:val="CodeBlock"/>
        <w:spacing w:after="0" w:before="0"/>
      </w:pPr>
      <w:r>
        <w:t xml:space="preserve">            {</w:t>
      </w:r>
    </w:p>
    <w:p>
      <w:pPr>
        <w:pStyle w:val="CodeBlock"/>
        <w:spacing w:after="0" w:before="0"/>
      </w:pPr>
      <w:r>
        <w:t xml:space="preserve">                manager.PreviousMaterial(groupIndex, materialCount);</w:t>
      </w:r>
    </w:p>
    <w:p>
      <w:pPr>
        <w:pStyle w:val="CodeBlock"/>
        <w:spacing w:after="0" w:before="0"/>
      </w:pPr>
      <w:r>
        <w:t xml:space="preserve">            }</w:t>
      </w:r>
    </w:p>
    <w:p>
      <w:pPr>
        <w:pStyle w:val="CodeBlock"/>
        <w:spacing w:after="0" w:before="0"/>
      </w:pPr>
      <w:r>
        <w:t xml:space="preserve">            else</w:t>
      </w:r>
    </w:p>
    <w:p>
      <w:pPr>
        <w:pStyle w:val="CodeBlock"/>
        <w:spacing w:after="0" w:before="0"/>
      </w:pPr>
      <w:r>
        <w:t xml:space="preserve">            {</w:t>
      </w:r>
    </w:p>
    <w:p>
      <w:pPr>
        <w:pStyle w:val="CodeBlock"/>
        <w:spacing w:after="0" w:before="0"/>
      </w:pPr>
      <w:r>
        <w:t xml:space="preserve">                manager.NextMaterial(groupIndex, materialCount);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(debugLogs)</w:t>
      </w:r>
    </w:p>
    <w:p>
      <w:pPr>
        <w:pStyle w:val="CodeBlock"/>
        <w:spacing w:after="0" w:before="0"/>
      </w:pPr>
      <w:r>
        <w:t xml:space="preserve">            {</w:t>
      </w:r>
    </w:p>
    <w:p>
      <w:pPr>
        <w:pStyle w:val="CodeBlock"/>
        <w:spacing w:after="0" w:before="0"/>
      </w:pPr>
      <w:r>
        <w:t xml:space="preserve">                Debug.Log("[GlobalMaterialSwitchInput] Button pressed. Group: " + groupIndex);</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w:t>
      </w:r>
    </w:p>
    <w:p>
      <w:r>
        <w:br w:type="page"/>
      </w:r>
    </w:p>
    <w:p>
      <w:pPr>
        <w:pStyle w:val="Heading2"/>
      </w:pPr>
      <w:r>
        <w:t>Appendix 2 - GlobalMaterialSwitchManager.cs</w:t>
      </w:r>
    </w:p>
    <w:p>
      <w:pPr>
        <w:pStyle w:val="CodeBlock"/>
        <w:spacing w:after="0" w:before="0"/>
      </w:pPr>
      <w:r>
        <w:t>using UdonSharp;</w:t>
      </w:r>
    </w:p>
    <w:p>
      <w:pPr>
        <w:pStyle w:val="CodeBlock"/>
        <w:spacing w:after="0" w:before="0"/>
      </w:pPr>
      <w:r>
        <w:t>using UnityEngine;</w:t>
      </w:r>
    </w:p>
    <w:p>
      <w:pPr>
        <w:pStyle w:val="CodeBlock"/>
        <w:spacing w:after="0" w:before="0"/>
      </w:pPr>
      <w:r>
        <w:t>using VRC.SDKBase;</w:t>
      </w:r>
    </w:p>
    <w:p>
      <w:pPr>
        <w:pStyle w:val="CodeBlock"/>
        <w:spacing w:after="0" w:before="0"/>
      </w:pPr>
      <w:r>
        <w:t xml:space="preserve"> </w:t>
      </w:r>
    </w:p>
    <w:p>
      <w:pPr>
        <w:pStyle w:val="CodeBlock"/>
        <w:spacing w:after="0" w:before="0"/>
      </w:pPr>
      <w:r>
        <w:t>namespace StefanieInVR</w:t>
      </w:r>
    </w:p>
    <w:p>
      <w:pPr>
        <w:pStyle w:val="CodeBlock"/>
        <w:spacing w:after="0" w:before="0"/>
      </w:pPr>
      <w:r>
        <w:t>{</w:t>
      </w:r>
    </w:p>
    <w:p>
      <w:pPr>
        <w:pStyle w:val="CodeBlock"/>
        <w:spacing w:after="0" w:before="0"/>
      </w:pPr>
      <w:r>
        <w:t xml:space="preserve">    [UdonBehaviourSyncMode(BehaviourSyncMode.Manual)]</w:t>
      </w:r>
    </w:p>
    <w:p>
      <w:pPr>
        <w:pStyle w:val="CodeBlock"/>
        <w:spacing w:after="0" w:before="0"/>
      </w:pPr>
      <w:r>
        <w:t xml:space="preserve">    public class GlobalMaterialSwitchManager : UdonSharpBehaviour</w:t>
      </w:r>
    </w:p>
    <w:p>
      <w:pPr>
        <w:pStyle w:val="CodeBlock"/>
        <w:spacing w:after="0" w:before="0"/>
      </w:pPr>
      <w:r>
        <w:t xml:space="preserve">    {</w:t>
      </w:r>
    </w:p>
    <w:p>
      <w:pPr>
        <w:pStyle w:val="CodeBlock"/>
        <w:spacing w:after="0" w:before="0"/>
      </w:pPr>
      <w:r>
        <w:t xml:space="preserve">        [Header("Default Indexes")]</w:t>
      </w:r>
    </w:p>
    <w:p>
      <w:pPr>
        <w:pStyle w:val="CodeBlock"/>
        <w:spacing w:after="0" w:before="0"/>
      </w:pPr>
      <w:r>
        <w:t xml:space="preserve">        [Tooltip("One default material index per switch group. Group 0 = first material switch.")]</w:t>
      </w:r>
    </w:p>
    <w:p>
      <w:pPr>
        <w:pStyle w:val="CodeBlock"/>
        <w:spacing w:after="0" w:before="0"/>
      </w:pPr>
      <w:r>
        <w:t xml:space="preserve">        public int[] defaultIndexes;</w:t>
      </w:r>
    </w:p>
    <w:p>
      <w:pPr>
        <w:pStyle w:val="CodeBlock"/>
        <w:spacing w:after="0" w:before="0"/>
      </w:pPr>
      <w:r>
        <w:t xml:space="preserve"> </w:t>
      </w:r>
    </w:p>
    <w:p>
      <w:pPr>
        <w:pStyle w:val="CodeBlock"/>
        <w:spacing w:after="0" w:before="0"/>
      </w:pPr>
      <w:r>
        <w:t xml:space="preserve">        [Header("Targets")]</w:t>
      </w:r>
    </w:p>
    <w:p>
      <w:pPr>
        <w:pStyle w:val="CodeBlock"/>
        <w:spacing w:after="0" w:before="0"/>
      </w:pPr>
      <w:r>
        <w:t xml:space="preserve">        [Tooltip("All material switch targets that should refresh when a global material index changes.")]</w:t>
      </w:r>
    </w:p>
    <w:p>
      <w:pPr>
        <w:pStyle w:val="CodeBlock"/>
        <w:spacing w:after="0" w:before="0"/>
      </w:pPr>
      <w:r>
        <w:t xml:space="preserve">        public GlobalMaterialSwitchTarget[] targets;</w:t>
      </w:r>
    </w:p>
    <w:p>
      <w:pPr>
        <w:pStyle w:val="CodeBlock"/>
        <w:spacing w:after="0" w:before="0"/>
      </w:pPr>
      <w:r>
        <w:t xml:space="preserve"> </w:t>
      </w:r>
    </w:p>
    <w:p>
      <w:pPr>
        <w:pStyle w:val="CodeBlock"/>
        <w:spacing w:after="0" w:before="0"/>
      </w:pPr>
      <w:r>
        <w:t xml:space="preserve">        [Header("Debug")]</w:t>
      </w:r>
    </w:p>
    <w:p>
      <w:pPr>
        <w:pStyle w:val="CodeBlock"/>
        <w:spacing w:after="0" w:before="0"/>
      </w:pPr>
      <w:r>
        <w:t xml:space="preserve">        public bool debugLogs = false;</w:t>
      </w:r>
    </w:p>
    <w:p>
      <w:pPr>
        <w:pStyle w:val="CodeBlock"/>
        <w:spacing w:after="0" w:before="0"/>
      </w:pPr>
      <w:r>
        <w:t xml:space="preserve"> </w:t>
      </w:r>
    </w:p>
    <w:p>
      <w:pPr>
        <w:pStyle w:val="CodeBlock"/>
        <w:spacing w:after="0" w:before="0"/>
      </w:pPr>
      <w:r>
        <w:t xml:space="preserve">        [UdonSynced]</w:t>
      </w:r>
    </w:p>
    <w:p>
      <w:pPr>
        <w:pStyle w:val="CodeBlock"/>
        <w:spacing w:after="0" w:before="0"/>
      </w:pPr>
      <w:r>
        <w:t xml:space="preserve">        private int packedIndexes = 0;</w:t>
      </w:r>
    </w:p>
    <w:p>
      <w:pPr>
        <w:pStyle w:val="CodeBlock"/>
        <w:spacing w:after="0" w:before="0"/>
      </w:pPr>
      <w:r>
        <w:t xml:space="preserve"> </w:t>
      </w:r>
    </w:p>
    <w:p>
      <w:pPr>
        <w:pStyle w:val="CodeBlock"/>
        <w:spacing w:after="0" w:before="0"/>
      </w:pPr>
      <w:r>
        <w:t xml:space="preserve">        [UdonSynced]</w:t>
      </w:r>
    </w:p>
    <w:p>
      <w:pPr>
        <w:pStyle w:val="CodeBlock"/>
        <w:spacing w:after="0" w:before="0"/>
      </w:pPr>
      <w:r>
        <w:t xml:space="preserve">        private bool hasInitializedNetworkState = false;</w:t>
      </w:r>
    </w:p>
    <w:p>
      <w:pPr>
        <w:pStyle w:val="CodeBlock"/>
        <w:spacing w:after="0" w:before="0"/>
      </w:pPr>
      <w:r>
        <w:t xml:space="preserve"> </w:t>
      </w:r>
    </w:p>
    <w:p>
      <w:pPr>
        <w:pStyle w:val="CodeBlock"/>
        <w:spacing w:after="0" w:before="0"/>
      </w:pPr>
      <w:r>
        <w:t xml:space="preserve">        private const int BitsPerGroup = 4;</w:t>
      </w:r>
    </w:p>
    <w:p>
      <w:pPr>
        <w:pStyle w:val="CodeBlock"/>
        <w:spacing w:after="0" w:before="0"/>
      </w:pPr>
      <w:r>
        <w:t xml:space="preserve">        private const int MaxIndexValue = 15;</w:t>
      </w:r>
    </w:p>
    <w:p>
      <w:pPr>
        <w:pStyle w:val="CodeBlock"/>
        <w:spacing w:after="0" w:before="0"/>
      </w:pPr>
      <w:r>
        <w:t xml:space="preserve">        private const int MaxGroups = 7;</w:t>
      </w:r>
    </w:p>
    <w:p>
      <w:pPr>
        <w:pStyle w:val="CodeBlock"/>
        <w:spacing w:after="0" w:before="0"/>
      </w:pPr>
      <w:r>
        <w:t xml:space="preserve"> </w:t>
      </w:r>
    </w:p>
    <w:p>
      <w:pPr>
        <w:pStyle w:val="CodeBlock"/>
        <w:spacing w:after="0" w:before="0"/>
      </w:pPr>
      <w:r>
        <w:t xml:space="preserve">        private void Start()</w:t>
      </w:r>
    </w:p>
    <w:p>
      <w:pPr>
        <w:pStyle w:val="CodeBlock"/>
        <w:spacing w:after="0" w:before="0"/>
      </w:pPr>
      <w:r>
        <w:t xml:space="preserve">        {</w:t>
      </w:r>
    </w:p>
    <w:p>
      <w:pPr>
        <w:pStyle w:val="CodeBlock"/>
        <w:spacing w:after="0" w:before="0"/>
      </w:pPr>
      <w:r>
        <w:t xml:space="preserve">            if (!hasInitializedNetworkState)</w:t>
      </w:r>
    </w:p>
    <w:p>
      <w:pPr>
        <w:pStyle w:val="CodeBlock"/>
        <w:spacing w:after="0" w:before="0"/>
      </w:pPr>
      <w:r>
        <w:t xml:space="preserve">            {</w:t>
      </w:r>
    </w:p>
    <w:p>
      <w:pPr>
        <w:pStyle w:val="CodeBlock"/>
        <w:spacing w:after="0" w:before="0"/>
      </w:pPr>
      <w:r>
        <w:t xml:space="preserve">                packedIndexes = BuildDefaultPackedIndexes();</w:t>
      </w:r>
    </w:p>
    <w:p>
      <w:pPr>
        <w:pStyle w:val="CodeBlock"/>
        <w:spacing w:after="0" w:before="0"/>
      </w:pPr>
      <w:r>
        <w:t xml:space="preserve"> </w:t>
      </w:r>
    </w:p>
    <w:p>
      <w:pPr>
        <w:pStyle w:val="CodeBlock"/>
        <w:spacing w:after="0" w:before="0"/>
      </w:pPr>
      <w:r>
        <w:t xml:space="preserve">                if (Networking.LocalPlayer != null &amp;&amp; Networking.IsOwner(gameObject))</w:t>
      </w:r>
    </w:p>
    <w:p>
      <w:pPr>
        <w:pStyle w:val="CodeBlock"/>
        <w:spacing w:after="0" w:before="0"/>
      </w:pPr>
      <w:r>
        <w:t xml:space="preserve">                {</w:t>
      </w:r>
    </w:p>
    <w:p>
      <w:pPr>
        <w:pStyle w:val="CodeBlock"/>
        <w:spacing w:after="0" w:before="0"/>
      </w:pPr>
      <w:r>
        <w:t xml:space="preserve">                    hasInitializedNetworkState = true;</w:t>
      </w:r>
    </w:p>
    <w:p>
      <w:pPr>
        <w:pStyle w:val="CodeBlock"/>
        <w:spacing w:after="0" w:before="0"/>
      </w:pPr>
      <w:r>
        <w:t xml:space="preserve">                    RequestSerialization();</w:t>
      </w:r>
    </w:p>
    <w:p>
      <w:pPr>
        <w:pStyle w:val="CodeBlock"/>
        <w:spacing w:after="0" w:before="0"/>
      </w:pPr>
      <w:r>
        <w:t xml:space="preserve"> </w:t>
      </w:r>
    </w:p>
    <w:p>
      <w:pPr>
        <w:pStyle w:val="CodeBlock"/>
        <w:spacing w:after="0" w:before="0"/>
      </w:pPr>
      <w:r>
        <w:t xml:space="preserve">                    if (debugLogs)</w:t>
      </w:r>
    </w:p>
    <w:p>
      <w:pPr>
        <w:pStyle w:val="CodeBlock"/>
        <w:spacing w:after="0" w:before="0"/>
      </w:pPr>
      <w:r>
        <w:t xml:space="preserve">                    {</w:t>
      </w:r>
    </w:p>
    <w:p>
      <w:pPr>
        <w:pStyle w:val="CodeBlock"/>
        <w:spacing w:after="0" w:before="0"/>
      </w:pPr>
      <w:r>
        <w:t xml:space="preserve">                        Debug.Log("[GlobalMaterialSwitchManager] Initialized default indexes.");</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SendCustomEventDelayedFrames(nameof(RefreshAll), 1);</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override void OnDeserialization()</w:t>
      </w:r>
    </w:p>
    <w:p>
      <w:pPr>
        <w:pStyle w:val="CodeBlock"/>
        <w:spacing w:after="0" w:before="0"/>
      </w:pPr>
      <w:r>
        <w:t xml:space="preserve">        {</w:t>
      </w:r>
    </w:p>
    <w:p>
      <w:pPr>
        <w:pStyle w:val="CodeBlock"/>
        <w:spacing w:after="0" w:before="0"/>
      </w:pPr>
      <w:r>
        <w:t xml:space="preserve">            RefreshAll();</w:t>
      </w:r>
    </w:p>
    <w:p>
      <w:pPr>
        <w:pStyle w:val="CodeBlock"/>
        <w:spacing w:after="0" w:before="0"/>
      </w:pPr>
      <w:r>
        <w:t xml:space="preserve"> </w:t>
      </w:r>
    </w:p>
    <w:p>
      <w:pPr>
        <w:pStyle w:val="CodeBlock"/>
        <w:spacing w:after="0" w:before="0"/>
      </w:pPr>
      <w:r>
        <w:t xml:space="preserve">            if (debugLogs)</w:t>
      </w:r>
    </w:p>
    <w:p>
      <w:pPr>
        <w:pStyle w:val="CodeBlock"/>
        <w:spacing w:after="0" w:before="0"/>
      </w:pPr>
      <w:r>
        <w:t xml:space="preserve">            {</w:t>
      </w:r>
    </w:p>
    <w:p>
      <w:pPr>
        <w:pStyle w:val="CodeBlock"/>
        <w:spacing w:after="0" w:before="0"/>
      </w:pPr>
      <w:r>
        <w:t xml:space="preserve">                Debug.Log("[GlobalMaterialSwitchManager] Deserialized and refreshed.");</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NextMaterial(int groupIndex, int materialCount)</w:t>
      </w:r>
    </w:p>
    <w:p>
      <w:pPr>
        <w:pStyle w:val="CodeBlock"/>
        <w:spacing w:after="0" w:before="0"/>
      </w:pPr>
      <w:r>
        <w:t xml:space="preserve">        {</w:t>
      </w:r>
    </w:p>
    <w:p>
      <w:pPr>
        <w:pStyle w:val="CodeBlock"/>
        <w:spacing w:after="0" w:before="0"/>
      </w:pPr>
      <w:r>
        <w:t xml:space="preserve">            if (!IsValidGroupIndex(groupIndex))</w:t>
      </w:r>
    </w:p>
    <w:p>
      <w:pPr>
        <w:pStyle w:val="CodeBlock"/>
        <w:spacing w:after="0" w:before="0"/>
      </w:pPr>
      <w:r>
        <w:t xml:space="preserve">            {</w:t>
      </w:r>
    </w:p>
    <w:p>
      <w:pPr>
        <w:pStyle w:val="CodeBlock"/>
        <w:spacing w:after="0" w:before="0"/>
      </w:pPr>
      <w:r>
        <w:t xml:space="preserve">                Debug.LogWarning("[GlobalMaterialSwitchManager] NextMaterial failed. Invalid group index: " + groupIndex);</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(materialCount &lt;= 0)</w:t>
      </w:r>
    </w:p>
    <w:p>
      <w:pPr>
        <w:pStyle w:val="CodeBlock"/>
        <w:spacing w:after="0" w:before="0"/>
      </w:pPr>
      <w:r>
        <w:t xml:space="preserve">            {</w:t>
      </w:r>
    </w:p>
    <w:p>
      <w:pPr>
        <w:pStyle w:val="CodeBlock"/>
        <w:spacing w:after="0" w:before="0"/>
      </w:pPr>
      <w:r>
        <w:t xml:space="preserve">                Debug.LogWarning("[GlobalMaterialSwitchManager] NextMaterial failed. Material count is zero.");</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(materialCount &gt; MaxIndexValue + 1)</w:t>
      </w:r>
    </w:p>
    <w:p>
      <w:pPr>
        <w:pStyle w:val="CodeBlock"/>
        <w:spacing w:after="0" w:before="0"/>
      </w:pPr>
      <w:r>
        <w:t xml:space="preserve">            {</w:t>
      </w:r>
    </w:p>
    <w:p>
      <w:pPr>
        <w:pStyle w:val="CodeBlock"/>
        <w:spacing w:after="0" w:before="0"/>
      </w:pPr>
      <w:r>
        <w:t xml:space="preserve">                materialCount = MaxIndexValue + 1;</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int currentIndex = GetMaterialIndex(groupIndex);</w:t>
      </w:r>
    </w:p>
    <w:p>
      <w:pPr>
        <w:pStyle w:val="CodeBlock"/>
        <w:spacing w:after="0" w:before="0"/>
      </w:pPr>
      <w:r>
        <w:t xml:space="preserve">            int nextIndex = currentIndex + 1;</w:t>
      </w:r>
    </w:p>
    <w:p>
      <w:pPr>
        <w:pStyle w:val="CodeBlock"/>
        <w:spacing w:after="0" w:before="0"/>
      </w:pPr>
      <w:r>
        <w:t xml:space="preserve"> </w:t>
      </w:r>
    </w:p>
    <w:p>
      <w:pPr>
        <w:pStyle w:val="CodeBlock"/>
        <w:spacing w:after="0" w:before="0"/>
      </w:pPr>
      <w:r>
        <w:t xml:space="preserve">            if (nextIndex &gt;= materialCount)</w:t>
      </w:r>
    </w:p>
    <w:p>
      <w:pPr>
        <w:pStyle w:val="CodeBlock"/>
        <w:spacing w:after="0" w:before="0"/>
      </w:pPr>
      <w:r>
        <w:t xml:space="preserve">            {</w:t>
      </w:r>
    </w:p>
    <w:p>
      <w:pPr>
        <w:pStyle w:val="CodeBlock"/>
        <w:spacing w:after="0" w:before="0"/>
      </w:pPr>
      <w:r>
        <w:t xml:space="preserve">                nextIndex = 0;</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SetMaterialIndex(groupIndex, nextIndex);</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PreviousMaterial(int groupIndex, int materialCount)</w:t>
      </w:r>
    </w:p>
    <w:p>
      <w:pPr>
        <w:pStyle w:val="CodeBlock"/>
        <w:spacing w:after="0" w:before="0"/>
      </w:pPr>
      <w:r>
        <w:t xml:space="preserve">        {</w:t>
      </w:r>
    </w:p>
    <w:p>
      <w:pPr>
        <w:pStyle w:val="CodeBlock"/>
        <w:spacing w:after="0" w:before="0"/>
      </w:pPr>
      <w:r>
        <w:t xml:space="preserve">            if (!IsValidGroupIndex(groupIndex))</w:t>
      </w:r>
    </w:p>
    <w:p>
      <w:pPr>
        <w:pStyle w:val="CodeBlock"/>
        <w:spacing w:after="0" w:before="0"/>
      </w:pPr>
      <w:r>
        <w:t xml:space="preserve">            {</w:t>
      </w:r>
    </w:p>
    <w:p>
      <w:pPr>
        <w:pStyle w:val="CodeBlock"/>
        <w:spacing w:after="0" w:before="0"/>
      </w:pPr>
      <w:r>
        <w:t xml:space="preserve">                Debug.LogWarning("[GlobalMaterialSwitchManager] PreviousMaterial failed. Invalid group index: " + groupIndex);</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(materialCount &lt;= 0)</w:t>
      </w:r>
    </w:p>
    <w:p>
      <w:pPr>
        <w:pStyle w:val="CodeBlock"/>
        <w:spacing w:after="0" w:before="0"/>
      </w:pPr>
      <w:r>
        <w:t xml:space="preserve">            {</w:t>
      </w:r>
    </w:p>
    <w:p>
      <w:pPr>
        <w:pStyle w:val="CodeBlock"/>
        <w:spacing w:after="0" w:before="0"/>
      </w:pPr>
      <w:r>
        <w:t xml:space="preserve">                Debug.LogWarning("[GlobalMaterialSwitchManager] PreviousMaterial failed. Material count is zero.");</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(materialCount &gt; MaxIndexValue + 1)</w:t>
      </w:r>
    </w:p>
    <w:p>
      <w:pPr>
        <w:pStyle w:val="CodeBlock"/>
        <w:spacing w:after="0" w:before="0"/>
      </w:pPr>
      <w:r>
        <w:t xml:space="preserve">            {</w:t>
      </w:r>
    </w:p>
    <w:p>
      <w:pPr>
        <w:pStyle w:val="CodeBlock"/>
        <w:spacing w:after="0" w:before="0"/>
      </w:pPr>
      <w:r>
        <w:t xml:space="preserve">                materialCount = MaxIndexValue + 1;</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int currentIndex = GetMaterialIndex(groupIndex);</w:t>
      </w:r>
    </w:p>
    <w:p>
      <w:pPr>
        <w:pStyle w:val="CodeBlock"/>
        <w:spacing w:after="0" w:before="0"/>
      </w:pPr>
      <w:r>
        <w:t xml:space="preserve">            int previousIndex = currentIndex - 1;</w:t>
      </w:r>
    </w:p>
    <w:p>
      <w:pPr>
        <w:pStyle w:val="CodeBlock"/>
        <w:spacing w:after="0" w:before="0"/>
      </w:pPr>
      <w:r>
        <w:t xml:space="preserve"> </w:t>
      </w:r>
    </w:p>
    <w:p>
      <w:pPr>
        <w:pStyle w:val="CodeBlock"/>
        <w:spacing w:after="0" w:before="0"/>
      </w:pPr>
      <w:r>
        <w:t xml:space="preserve">            if (previousIndex &lt; 0)</w:t>
      </w:r>
    </w:p>
    <w:p>
      <w:pPr>
        <w:pStyle w:val="CodeBlock"/>
        <w:spacing w:after="0" w:before="0"/>
      </w:pPr>
      <w:r>
        <w:t xml:space="preserve">            {</w:t>
      </w:r>
    </w:p>
    <w:p>
      <w:pPr>
        <w:pStyle w:val="CodeBlock"/>
        <w:spacing w:after="0" w:before="0"/>
      </w:pPr>
      <w:r>
        <w:t xml:space="preserve">                previousIndex = materialCount - 1;</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SetMaterialIndex(groupIndex, previousIndex);</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SetMaterialIndex(int groupIndex, int materialIndex)</w:t>
      </w:r>
    </w:p>
    <w:p>
      <w:pPr>
        <w:pStyle w:val="CodeBlock"/>
        <w:spacing w:after="0" w:before="0"/>
      </w:pPr>
      <w:r>
        <w:t xml:space="preserve">        {</w:t>
      </w:r>
    </w:p>
    <w:p>
      <w:pPr>
        <w:pStyle w:val="CodeBlock"/>
        <w:spacing w:after="0" w:before="0"/>
      </w:pPr>
      <w:r>
        <w:t xml:space="preserve">            if (!IsValidGroupIndex(groupIndex))</w:t>
      </w:r>
    </w:p>
    <w:p>
      <w:pPr>
        <w:pStyle w:val="CodeBlock"/>
        <w:spacing w:after="0" w:before="0"/>
      </w:pPr>
      <w:r>
        <w:t xml:space="preserve">            {</w:t>
      </w:r>
    </w:p>
    <w:p>
      <w:pPr>
        <w:pStyle w:val="CodeBlock"/>
        <w:spacing w:after="0" w:before="0"/>
      </w:pPr>
      <w:r>
        <w:t xml:space="preserve">                Debug.LogWarning("[GlobalMaterialSwitchManager] SetMaterialIndex failed. Invalid group index: " + groupIndex);</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(materialIndex &lt; 0)</w:t>
      </w:r>
    </w:p>
    <w:p>
      <w:pPr>
        <w:pStyle w:val="CodeBlock"/>
        <w:spacing w:after="0" w:before="0"/>
      </w:pPr>
      <w:r>
        <w:t xml:space="preserve">            {</w:t>
      </w:r>
    </w:p>
    <w:p>
      <w:pPr>
        <w:pStyle w:val="CodeBlock"/>
        <w:spacing w:after="0" w:before="0"/>
      </w:pPr>
      <w:r>
        <w:t xml:space="preserve">                materialIndex = 0;</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(materialIndex &gt; MaxIndexValue)</w:t>
      </w:r>
    </w:p>
    <w:p>
      <w:pPr>
        <w:pStyle w:val="CodeBlock"/>
        <w:spacing w:after="0" w:before="0"/>
      </w:pPr>
      <w:r>
        <w:t xml:space="preserve">            {</w:t>
      </w:r>
    </w:p>
    <w:p>
      <w:pPr>
        <w:pStyle w:val="CodeBlock"/>
        <w:spacing w:after="0" w:before="0"/>
      </w:pPr>
      <w:r>
        <w:t xml:space="preserve">                materialIndex = MaxIndexValue;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TakeOwnershipIfNeeded();</w:t>
      </w:r>
    </w:p>
    <w:p>
      <w:pPr>
        <w:pStyle w:val="CodeBlock"/>
        <w:spacing w:after="0" w:before="0"/>
      </w:pPr>
      <w:r>
        <w:t xml:space="preserve"> </w:t>
      </w:r>
    </w:p>
    <w:p>
      <w:pPr>
        <w:pStyle w:val="CodeBlock"/>
        <w:spacing w:after="0" w:before="0"/>
      </w:pPr>
      <w:r>
        <w:t xml:space="preserve">            packedIndexes = SetPackedIndex(packedIndexes, groupIndex, materialIndex);</w:t>
      </w:r>
    </w:p>
    <w:p>
      <w:pPr>
        <w:pStyle w:val="CodeBlock"/>
        <w:spacing w:after="0" w:before="0"/>
      </w:pPr>
      <w:r>
        <w:t xml:space="preserve"> </w:t>
      </w:r>
    </w:p>
    <w:p>
      <w:pPr>
        <w:pStyle w:val="CodeBlock"/>
        <w:spacing w:after="0" w:before="0"/>
      </w:pPr>
      <w:r>
        <w:t xml:space="preserve">            hasInitializedNetworkState = true;</w:t>
      </w:r>
    </w:p>
    <w:p>
      <w:pPr>
        <w:pStyle w:val="CodeBlock"/>
        <w:spacing w:after="0" w:before="0"/>
      </w:pPr>
      <w:r>
        <w:t xml:space="preserve"> </w:t>
      </w:r>
    </w:p>
    <w:p>
      <w:pPr>
        <w:pStyle w:val="CodeBlock"/>
        <w:spacing w:after="0" w:before="0"/>
      </w:pPr>
      <w:r>
        <w:t xml:space="preserve">            RequestSerialization();</w:t>
      </w:r>
    </w:p>
    <w:p>
      <w:pPr>
        <w:pStyle w:val="CodeBlock"/>
        <w:spacing w:after="0" w:before="0"/>
      </w:pPr>
      <w:r>
        <w:t xml:space="preserve">            RefreshAll();</w:t>
      </w:r>
    </w:p>
    <w:p>
      <w:pPr>
        <w:pStyle w:val="CodeBlock"/>
        <w:spacing w:after="0" w:before="0"/>
      </w:pPr>
      <w:r>
        <w:t xml:space="preserve"> </w:t>
      </w:r>
    </w:p>
    <w:p>
      <w:pPr>
        <w:pStyle w:val="CodeBlock"/>
        <w:spacing w:after="0" w:before="0"/>
      </w:pPr>
      <w:r>
        <w:t xml:space="preserve">            if (debugLogs)</w:t>
      </w:r>
    </w:p>
    <w:p>
      <w:pPr>
        <w:pStyle w:val="CodeBlock"/>
        <w:spacing w:after="0" w:before="0"/>
      </w:pPr>
      <w:r>
        <w:t xml:space="preserve">            {</w:t>
      </w:r>
    </w:p>
    <w:p>
      <w:pPr>
        <w:pStyle w:val="CodeBlock"/>
        <w:spacing w:after="0" w:before="0"/>
      </w:pPr>
      <w:r>
        <w:t xml:space="preserve">                Debug.Log("[GlobalMaterialSwitchManager] Set material group " + groupIndex + " to index " + materialIndex);</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int GetMaterialIndex(int groupIndex)</w:t>
      </w:r>
    </w:p>
    <w:p>
      <w:pPr>
        <w:pStyle w:val="CodeBlock"/>
        <w:spacing w:after="0" w:before="0"/>
      </w:pPr>
      <w:r>
        <w:t xml:space="preserve">        {</w:t>
      </w:r>
    </w:p>
    <w:p>
      <w:pPr>
        <w:pStyle w:val="CodeBlock"/>
        <w:spacing w:after="0" w:before="0"/>
      </w:pPr>
      <w:r>
        <w:t xml:space="preserve">            if (!IsValidGroupIndex(groupIndex))</w:t>
      </w:r>
    </w:p>
    <w:p>
      <w:pPr>
        <w:pStyle w:val="CodeBlock"/>
        <w:spacing w:after="0" w:before="0"/>
      </w:pPr>
      <w:r>
        <w:t xml:space="preserve">            {</w:t>
      </w:r>
    </w:p>
    <w:p>
      <w:pPr>
        <w:pStyle w:val="CodeBlock"/>
        <w:spacing w:after="0" w:before="0"/>
      </w:pPr>
      <w:r>
        <w:t xml:space="preserve">                return 0;</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 GetPackedIndex(packedIndexes, groupIndex);</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RefreshAll()</w:t>
      </w:r>
    </w:p>
    <w:p>
      <w:pPr>
        <w:pStyle w:val="CodeBlock"/>
        <w:spacing w:after="0" w:before="0"/>
      </w:pPr>
      <w:r>
        <w:t xml:space="preserve">        {</w:t>
      </w:r>
    </w:p>
    <w:p>
      <w:pPr>
        <w:pStyle w:val="CodeBlock"/>
        <w:spacing w:after="0" w:before="0"/>
      </w:pPr>
      <w:r>
        <w:t xml:space="preserve">            if (targets == null)</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for (int i = 0; i &lt; targets.Length; i++)</w:t>
      </w:r>
    </w:p>
    <w:p>
      <w:pPr>
        <w:pStyle w:val="CodeBlock"/>
        <w:spacing w:after="0" w:before="0"/>
      </w:pPr>
      <w:r>
        <w:t xml:space="preserve">            {</w:t>
      </w:r>
    </w:p>
    <w:p>
      <w:pPr>
        <w:pStyle w:val="CodeBlock"/>
        <w:spacing w:after="0" w:before="0"/>
      </w:pPr>
      <w:r>
        <w:t xml:space="preserve">                if (targets[i] != null)</w:t>
      </w:r>
    </w:p>
    <w:p>
      <w:pPr>
        <w:pStyle w:val="CodeBlock"/>
        <w:spacing w:after="0" w:before="0"/>
      </w:pPr>
      <w:r>
        <w:t xml:space="preserve">                {</w:t>
      </w:r>
    </w:p>
    <w:p>
      <w:pPr>
        <w:pStyle w:val="CodeBlock"/>
        <w:spacing w:after="0" w:before="0"/>
      </w:pPr>
      <w:r>
        <w:t xml:space="preserve">                    targets[i].RefreshFromManager();</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TakeOwnershipIfNeeded()</w:t>
      </w:r>
    </w:p>
    <w:p>
      <w:pPr>
        <w:pStyle w:val="CodeBlock"/>
        <w:spacing w:after="0" w:before="0"/>
      </w:pPr>
      <w:r>
        <w:t xml:space="preserve">        {</w:t>
      </w:r>
    </w:p>
    <w:p>
      <w:pPr>
        <w:pStyle w:val="CodeBlock"/>
        <w:spacing w:after="0" w:before="0"/>
      </w:pPr>
      <w:r>
        <w:t xml:space="preserve">            if (Networking.LocalPlayer == null)</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(!Networking.IsOwner(gameObject))</w:t>
      </w:r>
    </w:p>
    <w:p>
      <w:pPr>
        <w:pStyle w:val="CodeBlock"/>
        <w:spacing w:after="0" w:before="0"/>
      </w:pPr>
      <w:r>
        <w:t xml:space="preserve">            {</w:t>
      </w:r>
    </w:p>
    <w:p>
      <w:pPr>
        <w:pStyle w:val="CodeBlock"/>
        <w:spacing w:after="0" w:before="0"/>
      </w:pPr>
      <w:r>
        <w:t xml:space="preserve">                Networking.SetOwner(Networking.LocalPlayer, gameObject);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int BuildDefaultPackedIndexes()</w:t>
      </w:r>
    </w:p>
    <w:p>
      <w:pPr>
        <w:pStyle w:val="CodeBlock"/>
        <w:spacing w:after="0" w:before="0"/>
      </w:pPr>
      <w:r>
        <w:t xml:space="preserve">        {</w:t>
      </w:r>
    </w:p>
    <w:p>
      <w:pPr>
        <w:pStyle w:val="CodeBlock"/>
        <w:spacing w:after="0" w:before="0"/>
      </w:pPr>
      <w:r>
        <w:t xml:space="preserve">            int result = 0;</w:t>
      </w:r>
    </w:p>
    <w:p>
      <w:pPr>
        <w:pStyle w:val="CodeBlock"/>
        <w:spacing w:after="0" w:before="0"/>
      </w:pPr>
      <w:r>
        <w:t xml:space="preserve"> </w:t>
      </w:r>
    </w:p>
    <w:p>
      <w:pPr>
        <w:pStyle w:val="CodeBlock"/>
        <w:spacing w:after="0" w:before="0"/>
      </w:pPr>
      <w:r>
        <w:t xml:space="preserve">            if (defaultIndexes == null)</w:t>
      </w:r>
    </w:p>
    <w:p>
      <w:pPr>
        <w:pStyle w:val="CodeBlock"/>
        <w:spacing w:after="0" w:before="0"/>
      </w:pPr>
      <w:r>
        <w:t xml:space="preserve">            {</w:t>
      </w:r>
    </w:p>
    <w:p>
      <w:pPr>
        <w:pStyle w:val="CodeBlock"/>
        <w:spacing w:after="0" w:before="0"/>
      </w:pPr>
      <w:r>
        <w:t xml:space="preserve">                return result;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int max = defaultIndexes.Length;</w:t>
      </w:r>
    </w:p>
    <w:p>
      <w:pPr>
        <w:pStyle w:val="CodeBlock"/>
        <w:spacing w:after="0" w:before="0"/>
      </w:pPr>
      <w:r>
        <w:t xml:space="preserve"> </w:t>
      </w:r>
    </w:p>
    <w:p>
      <w:pPr>
        <w:pStyle w:val="CodeBlock"/>
        <w:spacing w:after="0" w:before="0"/>
      </w:pPr>
      <w:r>
        <w:t xml:space="preserve">            if (max &gt; MaxGroups)</w:t>
      </w:r>
    </w:p>
    <w:p>
      <w:pPr>
        <w:pStyle w:val="CodeBlock"/>
        <w:spacing w:after="0" w:before="0"/>
      </w:pPr>
      <w:r>
        <w:t xml:space="preserve">            {</w:t>
      </w:r>
    </w:p>
    <w:p>
      <w:pPr>
        <w:pStyle w:val="CodeBlock"/>
        <w:spacing w:after="0" w:before="0"/>
      </w:pPr>
      <w:r>
        <w:t xml:space="preserve">                max = MaxGroups;</w:t>
      </w:r>
    </w:p>
    <w:p>
      <w:pPr>
        <w:pStyle w:val="CodeBlock"/>
        <w:spacing w:after="0" w:before="0"/>
      </w:pPr>
      <w:r>
        <w:t xml:space="preserve">            }</w:t>
      </w:r>
    </w:p>
    <w:p>
      <w:pPr>
        <w:pStyle w:val="CodeBlock"/>
        <w:spacing w:after="0" w:before="0"/>
      </w:pPr>
      <w:r>
        <w:t xml:space="preserve"> </w:t>
      </w:r>
    </w:p>
    <w:p>
      <w:pPr>
        <w:pStyle w:val="CodeBlock"/>
        <w:spacing w:after="0" w:before="0"/>
      </w:pPr>
      <w:r>
        <w:t xml:space="preserve">            for (int i = 0; i &lt; max; i++)</w:t>
      </w:r>
    </w:p>
    <w:p>
      <w:pPr>
        <w:pStyle w:val="CodeBlock"/>
        <w:spacing w:after="0" w:before="0"/>
      </w:pPr>
      <w:r>
        <w:t xml:space="preserve">            {</w:t>
      </w:r>
    </w:p>
    <w:p>
      <w:pPr>
        <w:pStyle w:val="CodeBlock"/>
        <w:spacing w:after="0" w:before="0"/>
      </w:pPr>
      <w:r>
        <w:t xml:space="preserve">                int value = defaultIndexes[i];</w:t>
      </w:r>
    </w:p>
    <w:p>
      <w:pPr>
        <w:pStyle w:val="CodeBlock"/>
        <w:spacing w:after="0" w:before="0"/>
      </w:pPr>
      <w:r>
        <w:t xml:space="preserve"> </w:t>
      </w:r>
    </w:p>
    <w:p>
      <w:pPr>
        <w:pStyle w:val="CodeBlock"/>
        <w:spacing w:after="0" w:before="0"/>
      </w:pPr>
      <w:r>
        <w:t xml:space="preserve">                if (value &lt; 0)</w:t>
      </w:r>
    </w:p>
    <w:p>
      <w:pPr>
        <w:pStyle w:val="CodeBlock"/>
        <w:spacing w:after="0" w:before="0"/>
      </w:pPr>
      <w:r>
        <w:t xml:space="preserve">                {</w:t>
      </w:r>
    </w:p>
    <w:p>
      <w:pPr>
        <w:pStyle w:val="CodeBlock"/>
        <w:spacing w:after="0" w:before="0"/>
      </w:pPr>
      <w:r>
        <w:t xml:space="preserve">                    value = 0;</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(value &gt; MaxIndexValue)</w:t>
      </w:r>
    </w:p>
    <w:p>
      <w:pPr>
        <w:pStyle w:val="CodeBlock"/>
        <w:spacing w:after="0" w:before="0"/>
      </w:pPr>
      <w:r>
        <w:t xml:space="preserve">                {</w:t>
      </w:r>
    </w:p>
    <w:p>
      <w:pPr>
        <w:pStyle w:val="CodeBlock"/>
        <w:spacing w:after="0" w:before="0"/>
      </w:pPr>
      <w:r>
        <w:t xml:space="preserve">                    value = MaxIndexValue;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result = SetPackedIndex(result, i, value);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 result;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bool IsValidGroupIndex(int groupIndex)</w:t>
      </w:r>
    </w:p>
    <w:p>
      <w:pPr>
        <w:pStyle w:val="CodeBlock"/>
        <w:spacing w:after="0" w:before="0"/>
      </w:pPr>
      <w:r>
        <w:t xml:space="preserve">        {</w:t>
      </w:r>
    </w:p>
    <w:p>
      <w:pPr>
        <w:pStyle w:val="CodeBlock"/>
        <w:spacing w:after="0" w:before="0"/>
      </w:pPr>
      <w:r>
        <w:t xml:space="preserve">            if (groupIndex &lt; 0)</w:t>
      </w:r>
    </w:p>
    <w:p>
      <w:pPr>
        <w:pStyle w:val="CodeBlock"/>
        <w:spacing w:after="0" w:before="0"/>
      </w:pPr>
      <w:r>
        <w:t xml:space="preserve">            {</w:t>
      </w:r>
    </w:p>
    <w:p>
      <w:pPr>
        <w:pStyle w:val="CodeBlock"/>
        <w:spacing w:after="0" w:before="0"/>
      </w:pPr>
      <w:r>
        <w:t xml:space="preserve">                return false;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(groupIndex &gt;= MaxGroups)</w:t>
      </w:r>
    </w:p>
    <w:p>
      <w:pPr>
        <w:pStyle w:val="CodeBlock"/>
        <w:spacing w:after="0" w:before="0"/>
      </w:pPr>
      <w:r>
        <w:t xml:space="preserve">            {</w:t>
      </w:r>
    </w:p>
    <w:p>
      <w:pPr>
        <w:pStyle w:val="CodeBlock"/>
        <w:spacing w:after="0" w:before="0"/>
      </w:pPr>
      <w:r>
        <w:t xml:space="preserve">                return false;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 true;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int GetPackedIndex(int packedValue, int groupIndex)</w:t>
      </w:r>
    </w:p>
    <w:p>
      <w:pPr>
        <w:pStyle w:val="CodeBlock"/>
        <w:spacing w:after="0" w:before="0"/>
      </w:pPr>
      <w:r>
        <w:t xml:space="preserve">        {</w:t>
      </w:r>
    </w:p>
    <w:p>
      <w:pPr>
        <w:pStyle w:val="CodeBlock"/>
        <w:spacing w:after="0" w:before="0"/>
      </w:pPr>
      <w:r>
        <w:t xml:space="preserve">            int shift = groupIndex * BitsPerGroup;</w:t>
      </w:r>
    </w:p>
    <w:p>
      <w:pPr>
        <w:pStyle w:val="CodeBlock"/>
        <w:spacing w:after="0" w:before="0"/>
      </w:pPr>
      <w:r>
        <w:t xml:space="preserve">            int mask = MaxIndexValue &lt;&lt; shift;</w:t>
      </w:r>
    </w:p>
    <w:p>
      <w:pPr>
        <w:pStyle w:val="CodeBlock"/>
        <w:spacing w:after="0" w:before="0"/>
      </w:pPr>
      <w:r>
        <w:t xml:space="preserve">            return (packedValue &amp; mask) &gt;&gt; shift;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int SetPackedIndex(int packedValue, int groupIndex, int materialIndex)</w:t>
      </w:r>
    </w:p>
    <w:p>
      <w:pPr>
        <w:pStyle w:val="CodeBlock"/>
        <w:spacing w:after="0" w:before="0"/>
      </w:pPr>
      <w:r>
        <w:t xml:space="preserve">        {</w:t>
      </w:r>
    </w:p>
    <w:p>
      <w:pPr>
        <w:pStyle w:val="CodeBlock"/>
        <w:spacing w:after="0" w:before="0"/>
      </w:pPr>
      <w:r>
        <w:t xml:space="preserve">            int shift = groupIndex * BitsPerGroup;</w:t>
      </w:r>
    </w:p>
    <w:p>
      <w:pPr>
        <w:pStyle w:val="CodeBlock"/>
        <w:spacing w:after="0" w:before="0"/>
      </w:pPr>
      <w:r>
        <w:t xml:space="preserve">            int clearMask = ~(MaxIndexValue &lt;&lt; shift);</w:t>
      </w:r>
    </w:p>
    <w:p>
      <w:pPr>
        <w:pStyle w:val="CodeBlock"/>
        <w:spacing w:after="0" w:before="0"/>
      </w:pPr>
      <w:r>
        <w:t xml:space="preserve">            int cleanedValue = packedValue &amp; clearMask;</w:t>
      </w:r>
    </w:p>
    <w:p>
      <w:pPr>
        <w:pStyle w:val="CodeBlock"/>
        <w:spacing w:after="0" w:before="0"/>
      </w:pPr>
      <w:r>
        <w:t xml:space="preserve">            int newBits = materialIndex &lt;&lt; shift;</w:t>
      </w:r>
    </w:p>
    <w:p>
      <w:pPr>
        <w:pStyle w:val="CodeBlock"/>
        <w:spacing w:after="0" w:before="0"/>
      </w:pPr>
      <w:r>
        <w:t xml:space="preserve"> </w:t>
      </w:r>
    </w:p>
    <w:p>
      <w:pPr>
        <w:pStyle w:val="CodeBlock"/>
        <w:spacing w:after="0" w:before="0"/>
      </w:pPr>
      <w:r>
        <w:t xml:space="preserve">            return cleanedValue | newBits;</w:t>
      </w:r>
    </w:p>
    <w:p>
      <w:pPr>
        <w:pStyle w:val="CodeBlock"/>
        <w:spacing w:after="0" w:before="0"/>
      </w:pPr>
      <w:r>
        <w:t xml:space="preserve">        }</w:t>
      </w:r>
    </w:p>
    <w:p>
      <w:pPr>
        <w:pStyle w:val="CodeBlock"/>
        <w:spacing w:after="0" w:before="0"/>
      </w:pPr>
      <w:r>
        <w:t xml:space="preserve">    }</w:t>
      </w:r>
    </w:p>
    <w:p>
      <w:pPr>
        <w:pStyle w:val="CodeBlock"/>
        <w:spacing w:after="0" w:before="0"/>
      </w:pPr>
      <w:r>
        <w:t>}</w:t>
      </w:r>
    </w:p>
    <w:p>
      <w:r>
        <w:br w:type="page"/>
      </w:r>
    </w:p>
    <w:p>
      <w:pPr>
        <w:pStyle w:val="Heading2"/>
      </w:pPr>
      <w:r>
        <w:t>Appendix 3 - GlobalMaterialSwitchTarget.cs</w:t>
      </w:r>
    </w:p>
    <w:p>
      <w:pPr>
        <w:pStyle w:val="CodeBlock"/>
        <w:spacing w:after="0" w:before="0"/>
      </w:pPr>
      <w:r>
        <w:t>using UdonSharp;</w:t>
      </w:r>
    </w:p>
    <w:p>
      <w:pPr>
        <w:pStyle w:val="CodeBlock"/>
        <w:spacing w:after="0" w:before="0"/>
      </w:pPr>
      <w:r>
        <w:t>using UnityEngine;</w:t>
      </w:r>
    </w:p>
    <w:p>
      <w:pPr>
        <w:pStyle w:val="CodeBlock"/>
        <w:spacing w:after="0" w:before="0"/>
      </w:pPr>
      <w:r>
        <w:t>using UnityEngine.UI;</w:t>
      </w:r>
    </w:p>
    <w:p>
      <w:pPr>
        <w:pStyle w:val="CodeBlock"/>
        <w:spacing w:after="0" w:before="0"/>
      </w:pPr>
      <w:r>
        <w:t xml:space="preserve"> </w:t>
      </w:r>
    </w:p>
    <w:p>
      <w:pPr>
        <w:pStyle w:val="CodeBlock"/>
        <w:spacing w:after="0" w:before="0"/>
      </w:pPr>
      <w:r>
        <w:t>namespace StefanieInVR</w:t>
      </w:r>
    </w:p>
    <w:p>
      <w:pPr>
        <w:pStyle w:val="CodeBlock"/>
        <w:spacing w:after="0" w:before="0"/>
      </w:pPr>
      <w:r>
        <w:t>{</w:t>
      </w:r>
    </w:p>
    <w:p>
      <w:pPr>
        <w:pStyle w:val="CodeBlock"/>
        <w:spacing w:after="0" w:before="0"/>
      </w:pPr>
      <w:r>
        <w:t xml:space="preserve">    [UdonBehaviourSyncMode(BehaviourSyncMode.None)]</w:t>
      </w:r>
    </w:p>
    <w:p>
      <w:pPr>
        <w:pStyle w:val="CodeBlock"/>
        <w:spacing w:after="0" w:before="0"/>
      </w:pPr>
      <w:r>
        <w:t xml:space="preserve">    public class GlobalMaterialSwitchTarget : UdonSharpBehaviour</w:t>
      </w:r>
    </w:p>
    <w:p>
      <w:pPr>
        <w:pStyle w:val="CodeBlock"/>
        <w:spacing w:after="0" w:before="0"/>
      </w:pPr>
      <w:r>
        <w:t xml:space="preserve">    {</w:t>
      </w:r>
    </w:p>
    <w:p>
      <w:pPr>
        <w:pStyle w:val="CodeBlock"/>
        <w:spacing w:after="0" w:before="0"/>
      </w:pPr>
      <w:r>
        <w:t xml:space="preserve">        [Header("Required")]</w:t>
      </w:r>
    </w:p>
    <w:p>
      <w:pPr>
        <w:pStyle w:val="CodeBlock"/>
        <w:spacing w:after="0" w:before="0"/>
      </w:pPr>
      <w:r>
        <w:t xml:space="preserve">        public GlobalMaterialSwitchManager manager;</w:t>
      </w:r>
    </w:p>
    <w:p>
      <w:pPr>
        <w:pStyle w:val="CodeBlock"/>
        <w:spacing w:after="0" w:before="0"/>
      </w:pPr>
      <w:r>
        <w:t xml:space="preserve"> </w:t>
      </w:r>
    </w:p>
    <w:p>
      <w:pPr>
        <w:pStyle w:val="CodeBlock"/>
        <w:spacing w:after="0" w:before="0"/>
      </w:pPr>
      <w:r>
        <w:t xml:space="preserve">        [Tooltip("Which material switch group this target listens to. First switch = 0.")]</w:t>
      </w:r>
    </w:p>
    <w:p>
      <w:pPr>
        <w:pStyle w:val="CodeBlock"/>
        <w:spacing w:after="0" w:before="0"/>
      </w:pPr>
      <w:r>
        <w:t xml:space="preserve">        public int groupIndex = 0;</w:t>
      </w:r>
    </w:p>
    <w:p>
      <w:pPr>
        <w:pStyle w:val="CodeBlock"/>
        <w:spacing w:after="0" w:before="0"/>
      </w:pPr>
      <w:r>
        <w:t xml:space="preserve"> </w:t>
      </w:r>
    </w:p>
    <w:p>
      <w:pPr>
        <w:pStyle w:val="CodeBlock"/>
        <w:spacing w:after="0" w:before="0"/>
      </w:pPr>
      <w:r>
        <w:t xml:space="preserve">        [Header("Renderer Material Switch")]</w:t>
      </w:r>
    </w:p>
    <w:p>
      <w:pPr>
        <w:pStyle w:val="CodeBlock"/>
        <w:spacing w:after="0" w:before="0"/>
      </w:pPr>
      <w:r>
        <w:t xml:space="preserve">        [Tooltip("Renderer that should receive the selected material.")]</w:t>
      </w:r>
    </w:p>
    <w:p>
      <w:pPr>
        <w:pStyle w:val="CodeBlock"/>
        <w:spacing w:after="0" w:before="0"/>
      </w:pPr>
      <w:r>
        <w:t xml:space="preserve">        public Renderer targetRenderer;</w:t>
      </w:r>
    </w:p>
    <w:p>
      <w:pPr>
        <w:pStyle w:val="CodeBlock"/>
        <w:spacing w:after="0" w:before="0"/>
      </w:pPr>
      <w:r>
        <w:t xml:space="preserve"> </w:t>
      </w:r>
    </w:p>
    <w:p>
      <w:pPr>
        <w:pStyle w:val="CodeBlock"/>
        <w:spacing w:after="0" w:before="0"/>
      </w:pPr>
      <w:r>
        <w:t xml:space="preserve">        [Tooltip("Material slot on the renderer. Usually 0.")]</w:t>
      </w:r>
    </w:p>
    <w:p>
      <w:pPr>
        <w:pStyle w:val="CodeBlock"/>
        <w:spacing w:after="0" w:before="0"/>
      </w:pPr>
      <w:r>
        <w:t xml:space="preserve">        public int materialSlot = 0;</w:t>
      </w:r>
    </w:p>
    <w:p>
      <w:pPr>
        <w:pStyle w:val="CodeBlock"/>
        <w:spacing w:after="0" w:before="0"/>
      </w:pPr>
      <w:r>
        <w:t xml:space="preserve"> </w:t>
      </w:r>
    </w:p>
    <w:p>
      <w:pPr>
        <w:pStyle w:val="CodeBlock"/>
        <w:spacing w:after="0" w:before="0"/>
      </w:pPr>
      <w:r>
        <w:t xml:space="preserve">        [Tooltip("Materials to choose from. Index 0 = default, Index 1 = second material, etc.")]</w:t>
      </w:r>
    </w:p>
    <w:p>
      <w:pPr>
        <w:pStyle w:val="CodeBlock"/>
        <w:spacing w:after="0" w:before="0"/>
      </w:pPr>
      <w:r>
        <w:t xml:space="preserve">        public Material[] materials;</w:t>
      </w:r>
    </w:p>
    <w:p>
      <w:pPr>
        <w:pStyle w:val="CodeBlock"/>
        <w:spacing w:after="0" w:before="0"/>
      </w:pPr>
      <w:r>
        <w:t xml:space="preserve"> </w:t>
      </w:r>
    </w:p>
    <w:p>
      <w:pPr>
        <w:pStyle w:val="CodeBlock"/>
        <w:spacing w:after="0" w:before="0"/>
      </w:pPr>
      <w:r>
        <w:t xml:space="preserve">        [Header("Button / UI Sprite Switch")]</w:t>
      </w:r>
    </w:p>
    <w:p>
      <w:pPr>
        <w:pStyle w:val="CodeBlock"/>
        <w:spacing w:after="0" w:before="0"/>
      </w:pPr>
      <w:r>
        <w:t xml:space="preserve">        [Tooltip("Optional UI Image that should change sprite when the material index changes.")]</w:t>
      </w:r>
    </w:p>
    <w:p>
      <w:pPr>
        <w:pStyle w:val="CodeBlock"/>
        <w:spacing w:after="0" w:before="0"/>
      </w:pPr>
      <w:r>
        <w:t xml:space="preserve">        public Image spriteImage;</w:t>
      </w:r>
    </w:p>
    <w:p>
      <w:pPr>
        <w:pStyle w:val="CodeBlock"/>
        <w:spacing w:after="0" w:before="0"/>
      </w:pPr>
      <w:r>
        <w:t xml:space="preserve"> </w:t>
      </w:r>
    </w:p>
    <w:p>
      <w:pPr>
        <w:pStyle w:val="CodeBlock"/>
        <w:spacing w:after="0" w:before="0"/>
      </w:pPr>
      <w:r>
        <w:t xml:space="preserve">        [Tooltip("Sprites to choose from. Index 0 belongs to material index 0, index 1 belongs to material index 1, etc.")]</w:t>
      </w:r>
    </w:p>
    <w:p>
      <w:pPr>
        <w:pStyle w:val="CodeBlock"/>
        <w:spacing w:after="0" w:before="0"/>
      </w:pPr>
      <w:r>
        <w:t xml:space="preserve">        public Sprite[] sprites;</w:t>
      </w:r>
    </w:p>
    <w:p>
      <w:pPr>
        <w:pStyle w:val="CodeBlock"/>
        <w:spacing w:after="0" w:before="0"/>
      </w:pPr>
      <w:r>
        <w:t xml:space="preserve"> </w:t>
      </w:r>
    </w:p>
    <w:p>
      <w:pPr>
        <w:pStyle w:val="CodeBlock"/>
        <w:spacing w:after="0" w:before="0"/>
      </w:pPr>
      <w:r>
        <w:t xml:space="preserve">        [Header("Extra Objects ON At Selected Index")]</w:t>
      </w:r>
    </w:p>
    <w:p>
      <w:pPr>
        <w:pStyle w:val="CodeBlock"/>
        <w:spacing w:after="0" w:before="0"/>
      </w:pPr>
      <w:r>
        <w:t xml:space="preserve">        [Tooltip("These objects turn ON only when the current material index equals Extra Objects ON Index.")]</w:t>
      </w:r>
    </w:p>
    <w:p>
      <w:pPr>
        <w:pStyle w:val="CodeBlock"/>
        <w:spacing w:after="0" w:before="0"/>
      </w:pPr>
      <w:r>
        <w:t xml:space="preserve">        public GameObject[] extraObjectsOnAtIndex;</w:t>
      </w:r>
    </w:p>
    <w:p>
      <w:pPr>
        <w:pStyle w:val="CodeBlock"/>
        <w:spacing w:after="0" w:before="0"/>
      </w:pPr>
      <w:r>
        <w:t xml:space="preserve"> </w:t>
      </w:r>
    </w:p>
    <w:p>
      <w:pPr>
        <w:pStyle w:val="CodeBlock"/>
        <w:spacing w:after="0" w:before="0"/>
      </w:pPr>
      <w:r>
        <w:t xml:space="preserve">        [Tooltip("Material index where the extra objects should be ON. Example: 1.")]</w:t>
      </w:r>
    </w:p>
    <w:p>
      <w:pPr>
        <w:pStyle w:val="CodeBlock"/>
        <w:spacing w:after="0" w:before="0"/>
      </w:pPr>
      <w:r>
        <w:t xml:space="preserve">        public int extraObjectsOnIndex = 1;</w:t>
      </w:r>
    </w:p>
    <w:p>
      <w:pPr>
        <w:pStyle w:val="CodeBlock"/>
        <w:spacing w:after="0" w:before="0"/>
      </w:pPr>
      <w:r>
        <w:t xml:space="preserve"> </w:t>
      </w:r>
    </w:p>
    <w:p>
      <w:pPr>
        <w:pStyle w:val="CodeBlock"/>
        <w:spacing w:after="0" w:before="0"/>
      </w:pPr>
      <w:r>
        <w:t xml:space="preserve">        [Header("Extra Objects OFF At Selected Index")]</w:t>
      </w:r>
    </w:p>
    <w:p>
      <w:pPr>
        <w:pStyle w:val="CodeBlock"/>
        <w:spacing w:after="0" w:before="0"/>
      </w:pPr>
      <w:r>
        <w:t xml:space="preserve">        [Tooltip("These objects turn OFF only when the current material index equals Extra Objects OFF Index.")]</w:t>
      </w:r>
    </w:p>
    <w:p>
      <w:pPr>
        <w:pStyle w:val="CodeBlock"/>
        <w:spacing w:after="0" w:before="0"/>
      </w:pPr>
      <w:r>
        <w:t xml:space="preserve">        public GameObject[] extraObjectsOffAtIndex;</w:t>
      </w:r>
    </w:p>
    <w:p>
      <w:pPr>
        <w:pStyle w:val="CodeBlock"/>
        <w:spacing w:after="0" w:before="0"/>
      </w:pPr>
      <w:r>
        <w:t xml:space="preserve"> </w:t>
      </w:r>
    </w:p>
    <w:p>
      <w:pPr>
        <w:pStyle w:val="CodeBlock"/>
        <w:spacing w:after="0" w:before="0"/>
      </w:pPr>
      <w:r>
        <w:t xml:space="preserve">        [Tooltip("Material index where the extra objects should be OFF. Example: 1.")]</w:t>
      </w:r>
    </w:p>
    <w:p>
      <w:pPr>
        <w:pStyle w:val="CodeBlock"/>
        <w:spacing w:after="0" w:before="0"/>
      </w:pPr>
      <w:r>
        <w:t xml:space="preserve">        public int extraObjectsOffIndex = 1;</w:t>
      </w:r>
    </w:p>
    <w:p>
      <w:pPr>
        <w:pStyle w:val="CodeBlock"/>
        <w:spacing w:after="0" w:before="0"/>
      </w:pPr>
      <w:r>
        <w:t xml:space="preserve"> </w:t>
      </w:r>
    </w:p>
    <w:p>
      <w:pPr>
        <w:pStyle w:val="CodeBlock"/>
        <w:spacing w:after="0" w:before="0"/>
      </w:pPr>
      <w:r>
        <w:t xml:space="preserve">        [Header("Options")]</w:t>
      </w:r>
    </w:p>
    <w:p>
      <w:pPr>
        <w:pStyle w:val="CodeBlock"/>
        <w:spacing w:after="0" w:before="0"/>
      </w:pPr>
      <w:r>
        <w:t xml:space="preserve">        public bool refreshOnStart = true;</w:t>
      </w:r>
    </w:p>
    <w:p>
      <w:pPr>
        <w:pStyle w:val="CodeBlock"/>
        <w:spacing w:after="0" w:before="0"/>
      </w:pPr>
      <w:r>
        <w:t xml:space="preserve"> </w:t>
      </w:r>
    </w:p>
    <w:p>
      <w:pPr>
        <w:pStyle w:val="CodeBlock"/>
        <w:spacing w:after="0" w:before="0"/>
      </w:pPr>
      <w:r>
        <w:t xml:space="preserve">        [Header("Debug")]</w:t>
      </w:r>
    </w:p>
    <w:p>
      <w:pPr>
        <w:pStyle w:val="CodeBlock"/>
        <w:spacing w:after="0" w:before="0"/>
      </w:pPr>
      <w:r>
        <w:t xml:space="preserve">        public bool debugLogs = false;</w:t>
      </w:r>
    </w:p>
    <w:p>
      <w:pPr>
        <w:pStyle w:val="CodeBlock"/>
        <w:spacing w:after="0" w:before="0"/>
      </w:pPr>
      <w:r>
        <w:t xml:space="preserve"> </w:t>
      </w:r>
    </w:p>
    <w:p>
      <w:pPr>
        <w:pStyle w:val="CodeBlock"/>
        <w:spacing w:after="0" w:before="0"/>
      </w:pPr>
      <w:r>
        <w:t xml:space="preserve">        private void Start()</w:t>
      </w:r>
    </w:p>
    <w:p>
      <w:pPr>
        <w:pStyle w:val="CodeBlock"/>
        <w:spacing w:after="0" w:before="0"/>
      </w:pPr>
      <w:r>
        <w:t xml:space="preserve">        {</w:t>
      </w:r>
    </w:p>
    <w:p>
      <w:pPr>
        <w:pStyle w:val="CodeBlock"/>
        <w:spacing w:after="0" w:before="0"/>
      </w:pPr>
      <w:r>
        <w:t xml:space="preserve">            if (refreshOnStart)</w:t>
      </w:r>
    </w:p>
    <w:p>
      <w:pPr>
        <w:pStyle w:val="CodeBlock"/>
        <w:spacing w:after="0" w:before="0"/>
      </w:pPr>
      <w:r>
        <w:t xml:space="preserve">            {</w:t>
      </w:r>
    </w:p>
    <w:p>
      <w:pPr>
        <w:pStyle w:val="CodeBlock"/>
        <w:spacing w:after="0" w:before="0"/>
      </w:pPr>
      <w:r>
        <w:t xml:space="preserve">                SendCustomEventDelayedFrames(nameof(RefreshFromManager), 1);</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RefreshFromManager()</w:t>
      </w:r>
    </w:p>
    <w:p>
      <w:pPr>
        <w:pStyle w:val="CodeBlock"/>
        <w:spacing w:after="0" w:before="0"/>
      </w:pPr>
      <w:r>
        <w:t xml:space="preserve">        {</w:t>
      </w:r>
    </w:p>
    <w:p>
      <w:pPr>
        <w:pStyle w:val="CodeBlock"/>
        <w:spacing w:after="0" w:before="0"/>
      </w:pPr>
      <w:r>
        <w:t xml:space="preserve">            if (manager == null)</w:t>
      </w:r>
    </w:p>
    <w:p>
      <w:pPr>
        <w:pStyle w:val="CodeBlock"/>
        <w:spacing w:after="0" w:before="0"/>
      </w:pPr>
      <w:r>
        <w:t xml:space="preserve">            {</w:t>
      </w:r>
    </w:p>
    <w:p>
      <w:pPr>
        <w:pStyle w:val="CodeBlock"/>
        <w:spacing w:after="0" w:before="0"/>
      </w:pPr>
      <w:r>
        <w:t xml:space="preserve">                Debug.LogWarning("[GlobalMaterialSwitchTarget] No manager assigned.");</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int index = manager.GetMaterialIndex(groupIndex);</w:t>
      </w:r>
    </w:p>
    <w:p>
      <w:pPr>
        <w:pStyle w:val="CodeBlock"/>
        <w:spacing w:after="0" w:before="0"/>
      </w:pPr>
      <w:r>
        <w:t xml:space="preserve"> </w:t>
      </w:r>
    </w:p>
    <w:p>
      <w:pPr>
        <w:pStyle w:val="CodeBlock"/>
        <w:spacing w:after="0" w:before="0"/>
      </w:pPr>
      <w:r>
        <w:t xml:space="preserve">            ApplyMaterial(index);</w:t>
      </w:r>
    </w:p>
    <w:p>
      <w:pPr>
        <w:pStyle w:val="CodeBlock"/>
        <w:spacing w:after="0" w:before="0"/>
      </w:pPr>
      <w:r>
        <w:t xml:space="preserve">            ApplySprite(index);</w:t>
      </w:r>
    </w:p>
    <w:p>
      <w:pPr>
        <w:pStyle w:val="CodeBlock"/>
        <w:spacing w:after="0" w:before="0"/>
      </w:pPr>
      <w:r>
        <w:t xml:space="preserve">            ApplyExtraObjects(index);</w:t>
      </w:r>
    </w:p>
    <w:p>
      <w:pPr>
        <w:pStyle w:val="CodeBlock"/>
        <w:spacing w:after="0" w:before="0"/>
      </w:pPr>
      <w:r>
        <w:t xml:space="preserve"> </w:t>
      </w:r>
    </w:p>
    <w:p>
      <w:pPr>
        <w:pStyle w:val="CodeBlock"/>
        <w:spacing w:after="0" w:before="0"/>
      </w:pPr>
      <w:r>
        <w:t xml:space="preserve">            if (debugLogs)</w:t>
      </w:r>
    </w:p>
    <w:p>
      <w:pPr>
        <w:pStyle w:val="CodeBlock"/>
        <w:spacing w:after="0" w:before="0"/>
      </w:pPr>
      <w:r>
        <w:t xml:space="preserve">            {</w:t>
      </w:r>
    </w:p>
    <w:p>
      <w:pPr>
        <w:pStyle w:val="CodeBlock"/>
        <w:spacing w:after="0" w:before="0"/>
      </w:pPr>
      <w:r>
        <w:t xml:space="preserve">                Debug.Log("[GlobalMaterialSwitchTarget] Refreshed. Group: " + groupIndex + " Index: " + index);</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ApplyMaterial(int index)</w:t>
      </w:r>
    </w:p>
    <w:p>
      <w:pPr>
        <w:pStyle w:val="CodeBlock"/>
        <w:spacing w:after="0" w:before="0"/>
      </w:pPr>
      <w:r>
        <w:t xml:space="preserve">        {</w:t>
      </w:r>
    </w:p>
    <w:p>
      <w:pPr>
        <w:pStyle w:val="CodeBlock"/>
        <w:spacing w:after="0" w:before="0"/>
      </w:pPr>
      <w:r>
        <w:t xml:space="preserve">            if (targetRenderer == null)</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(materials == null)</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(materials.Length == 0)</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(index &lt; 0)</w:t>
      </w:r>
    </w:p>
    <w:p>
      <w:pPr>
        <w:pStyle w:val="CodeBlock"/>
        <w:spacing w:after="0" w:before="0"/>
      </w:pPr>
      <w:r>
        <w:t xml:space="preserve">            {</w:t>
      </w:r>
    </w:p>
    <w:p>
      <w:pPr>
        <w:pStyle w:val="CodeBlock"/>
        <w:spacing w:after="0" w:before="0"/>
      </w:pPr>
      <w:r>
        <w:t xml:space="preserve">                index = 0;</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(index &gt;= materials.Length)</w:t>
      </w:r>
    </w:p>
    <w:p>
      <w:pPr>
        <w:pStyle w:val="CodeBlock"/>
        <w:spacing w:after="0" w:before="0"/>
      </w:pPr>
      <w:r>
        <w:t xml:space="preserve">            {</w:t>
      </w:r>
    </w:p>
    <w:p>
      <w:pPr>
        <w:pStyle w:val="CodeBlock"/>
        <w:spacing w:after="0" w:before="0"/>
      </w:pPr>
      <w:r>
        <w:t xml:space="preserve">                index = materials.Length - 1;</w:t>
      </w:r>
    </w:p>
    <w:p>
      <w:pPr>
        <w:pStyle w:val="CodeBlock"/>
        <w:spacing w:after="0" w:before="0"/>
      </w:pPr>
      <w:r>
        <w:t xml:space="preserve">            }</w:t>
      </w:r>
    </w:p>
    <w:p>
      <w:pPr>
        <w:pStyle w:val="CodeBlock"/>
        <w:spacing w:after="0" w:before="0"/>
      </w:pPr>
      <w:r>
        <w:t xml:space="preserve"> </w:t>
      </w:r>
    </w:p>
    <w:p>
      <w:pPr>
        <w:pStyle w:val="CodeBlock"/>
        <w:spacing w:after="0" w:before="0"/>
      </w:pPr>
      <w:r>
        <w:t xml:space="preserve">            Material selectedMaterial = materials[index];</w:t>
      </w:r>
    </w:p>
    <w:p>
      <w:pPr>
        <w:pStyle w:val="CodeBlock"/>
        <w:spacing w:after="0" w:before="0"/>
      </w:pPr>
      <w:r>
        <w:t xml:space="preserve"> </w:t>
      </w:r>
    </w:p>
    <w:p>
      <w:pPr>
        <w:pStyle w:val="CodeBlock"/>
        <w:spacing w:after="0" w:before="0"/>
      </w:pPr>
      <w:r>
        <w:t xml:space="preserve">            if (selectedMaterial == null)</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Material[] rendererMaterials = targetRenderer.sharedMaterials;</w:t>
      </w:r>
    </w:p>
    <w:p>
      <w:pPr>
        <w:pStyle w:val="CodeBlock"/>
        <w:spacing w:after="0" w:before="0"/>
      </w:pPr>
      <w:r>
        <w:t xml:space="preserve"> </w:t>
      </w:r>
    </w:p>
    <w:p>
      <w:pPr>
        <w:pStyle w:val="CodeBlock"/>
        <w:spacing w:after="0" w:before="0"/>
      </w:pPr>
      <w:r>
        <w:t xml:space="preserve">            if (rendererMaterials == null)</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(materialSlot &lt; 0)</w:t>
      </w:r>
    </w:p>
    <w:p>
      <w:pPr>
        <w:pStyle w:val="CodeBlock"/>
        <w:spacing w:after="0" w:before="0"/>
      </w:pPr>
      <w:r>
        <w:t xml:space="preserve">            {</w:t>
      </w:r>
    </w:p>
    <w:p>
      <w:pPr>
        <w:pStyle w:val="CodeBlock"/>
        <w:spacing w:after="0" w:before="0"/>
      </w:pPr>
      <w:r>
        <w:t xml:space="preserve">                materialSlot = 0;</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(materialSlot &gt;= rendererMaterials.Length)</w:t>
      </w:r>
    </w:p>
    <w:p>
      <w:pPr>
        <w:pStyle w:val="CodeBlock"/>
        <w:spacing w:after="0" w:before="0"/>
      </w:pPr>
      <w:r>
        <w:t xml:space="preserve">            {</w:t>
      </w:r>
    </w:p>
    <w:p>
      <w:pPr>
        <w:pStyle w:val="CodeBlock"/>
        <w:spacing w:after="0" w:before="0"/>
      </w:pPr>
      <w:r>
        <w:t xml:space="preserve">                Debug.LogWarning("[GlobalMaterialSwitchTarget] Material slot is outside renderer material array.");</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(rendererMaterials[materialSlot] == selectedMaterial)</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rendererMaterials[materialSlot] = selectedMaterial;</w:t>
      </w:r>
    </w:p>
    <w:p>
      <w:pPr>
        <w:pStyle w:val="CodeBlock"/>
        <w:spacing w:after="0" w:before="0"/>
      </w:pPr>
      <w:r>
        <w:t xml:space="preserve">            targetRenderer.sharedMaterials = rendererMaterials;</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ApplySprite(int index)</w:t>
      </w:r>
    </w:p>
    <w:p>
      <w:pPr>
        <w:pStyle w:val="CodeBlock"/>
        <w:spacing w:after="0" w:before="0"/>
      </w:pPr>
      <w:r>
        <w:t xml:space="preserve">        {</w:t>
      </w:r>
    </w:p>
    <w:p>
      <w:pPr>
        <w:pStyle w:val="CodeBlock"/>
        <w:spacing w:after="0" w:before="0"/>
      </w:pPr>
      <w:r>
        <w:t xml:space="preserve">            if (spriteImage == null)</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(sprites == null)</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(sprites.Length == 0)</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(index &lt; 0)</w:t>
      </w:r>
    </w:p>
    <w:p>
      <w:pPr>
        <w:pStyle w:val="CodeBlock"/>
        <w:spacing w:after="0" w:before="0"/>
      </w:pPr>
      <w:r>
        <w:t xml:space="preserve">            {</w:t>
      </w:r>
    </w:p>
    <w:p>
      <w:pPr>
        <w:pStyle w:val="CodeBlock"/>
        <w:spacing w:after="0" w:before="0"/>
      </w:pPr>
      <w:r>
        <w:t xml:space="preserve">                index = 0;</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(index &gt;= sprites.Length)</w:t>
      </w:r>
    </w:p>
    <w:p>
      <w:pPr>
        <w:pStyle w:val="CodeBlock"/>
        <w:spacing w:after="0" w:before="0"/>
      </w:pPr>
      <w:r>
        <w:t xml:space="preserve">            {</w:t>
      </w:r>
    </w:p>
    <w:p>
      <w:pPr>
        <w:pStyle w:val="CodeBlock"/>
        <w:spacing w:after="0" w:before="0"/>
      </w:pPr>
      <w:r>
        <w:t xml:space="preserve">                index = sprites.Length - 1;</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Sprite selectedSprite = sprites[index];</w:t>
      </w:r>
    </w:p>
    <w:p>
      <w:pPr>
        <w:pStyle w:val="CodeBlock"/>
        <w:spacing w:after="0" w:before="0"/>
      </w:pPr>
      <w:r>
        <w:t xml:space="preserve"> </w:t>
      </w:r>
    </w:p>
    <w:p>
      <w:pPr>
        <w:pStyle w:val="CodeBlock"/>
        <w:spacing w:after="0" w:before="0"/>
      </w:pPr>
      <w:r>
        <w:t xml:space="preserve">            if (selectedSprite == null)</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(spriteImage.sprite != selectedSprite)</w:t>
      </w:r>
    </w:p>
    <w:p>
      <w:pPr>
        <w:pStyle w:val="CodeBlock"/>
        <w:spacing w:after="0" w:before="0"/>
      </w:pPr>
      <w:r>
        <w:t xml:space="preserve">            {</w:t>
      </w:r>
    </w:p>
    <w:p>
      <w:pPr>
        <w:pStyle w:val="CodeBlock"/>
        <w:spacing w:after="0" w:before="0"/>
      </w:pPr>
      <w:r>
        <w:t xml:space="preserve">                spriteImage.sprite = selectedSprite;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ApplyExtraObjects(int index)</w:t>
      </w:r>
    </w:p>
    <w:p>
      <w:pPr>
        <w:pStyle w:val="CodeBlock"/>
        <w:spacing w:after="0" w:before="0"/>
      </w:pPr>
      <w:r>
        <w:t xml:space="preserve">        {</w:t>
      </w:r>
    </w:p>
    <w:p>
      <w:pPr>
        <w:pStyle w:val="CodeBlock"/>
        <w:spacing w:after="0" w:before="0"/>
      </w:pPr>
      <w:r>
        <w:t xml:space="preserve">            bool extraOnState = index == extraObjectsOnIndex;</w:t>
      </w:r>
    </w:p>
    <w:p>
      <w:pPr>
        <w:pStyle w:val="CodeBlock"/>
        <w:spacing w:after="0" w:before="0"/>
      </w:pPr>
      <w:r>
        <w:t xml:space="preserve">            SetGameObjects(extraObjectsOnAtIndex, extraOnState);</w:t>
      </w:r>
    </w:p>
    <w:p>
      <w:pPr>
        <w:pStyle w:val="CodeBlock"/>
        <w:spacing w:after="0" w:before="0"/>
      </w:pPr>
      <w:r>
        <w:t xml:space="preserve"> </w:t>
      </w:r>
    </w:p>
    <w:p>
      <w:pPr>
        <w:pStyle w:val="CodeBlock"/>
        <w:spacing w:after="0" w:before="0"/>
      </w:pPr>
      <w:r>
        <w:t xml:space="preserve">            bool extraOffState = index != extraObjectsOffIndex;</w:t>
      </w:r>
    </w:p>
    <w:p>
      <w:pPr>
        <w:pStyle w:val="CodeBlock"/>
        <w:spacing w:after="0" w:before="0"/>
      </w:pPr>
      <w:r>
        <w:t xml:space="preserve">            SetGameObjects(extraObjectsOffAtIndex, extraOffState);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SetGameObjects(GameObject[] objects, bool state)</w:t>
      </w:r>
    </w:p>
    <w:p>
      <w:pPr>
        <w:pStyle w:val="CodeBlock"/>
        <w:spacing w:after="0" w:before="0"/>
      </w:pPr>
      <w:r>
        <w:t xml:space="preserve">        {</w:t>
      </w:r>
    </w:p>
    <w:p>
      <w:pPr>
        <w:pStyle w:val="CodeBlock"/>
        <w:spacing w:after="0" w:before="0"/>
      </w:pPr>
      <w:r>
        <w:t xml:space="preserve">            if (objects == null)</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for (int i = 0; i &lt; objects.Length; i++)</w:t>
      </w:r>
    </w:p>
    <w:p>
      <w:pPr>
        <w:pStyle w:val="CodeBlock"/>
        <w:spacing w:after="0" w:before="0"/>
      </w:pPr>
      <w:r>
        <w:t xml:space="preserve">            {</w:t>
      </w:r>
    </w:p>
    <w:p>
      <w:pPr>
        <w:pStyle w:val="CodeBlock"/>
        <w:spacing w:after="0" w:before="0"/>
      </w:pPr>
      <w:r>
        <w:t xml:space="preserve">                if (objects[i] != null)</w:t>
      </w:r>
    </w:p>
    <w:p>
      <w:pPr>
        <w:pStyle w:val="CodeBlock"/>
        <w:spacing w:after="0" w:before="0"/>
      </w:pPr>
      <w:r>
        <w:t xml:space="preserve">                {</w:t>
      </w:r>
    </w:p>
    <w:p>
      <w:pPr>
        <w:pStyle w:val="CodeBlock"/>
        <w:spacing w:after="0" w:before="0"/>
      </w:pPr>
      <w:r>
        <w:t xml:space="preserve">                    if (objects[i].activeSelf != state)</w:t>
      </w:r>
    </w:p>
    <w:p>
      <w:pPr>
        <w:pStyle w:val="CodeBlock"/>
        <w:spacing w:after="0" w:before="0"/>
      </w:pPr>
      <w:r>
        <w:t xml:space="preserve">                    {</w:t>
      </w:r>
    </w:p>
    <w:p>
      <w:pPr>
        <w:pStyle w:val="CodeBlock"/>
        <w:spacing w:after="0" w:before="0"/>
      </w:pPr>
      <w:r>
        <w:t xml:space="preserve">                        objects[i].SetActive(state);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w:t>
      </w:r>
    </w:p>
    <w:p>
      <w:r>
        <w:br w:type="page"/>
      </w:r>
    </w:p>
    <w:p>
      <w:pPr>
        <w:pStyle w:val="Heading2"/>
      </w:pPr>
      <w:r>
        <w:t>Appendix 4 - GlobeTransformManager.cs</w:t>
      </w:r>
    </w:p>
    <w:p>
      <w:pPr>
        <w:pStyle w:val="CodeBlock"/>
        <w:spacing w:after="0" w:before="0"/>
      </w:pPr>
      <w:r>
        <w:t>using UdonSharp;</w:t>
      </w:r>
    </w:p>
    <w:p>
      <w:pPr>
        <w:pStyle w:val="CodeBlock"/>
        <w:spacing w:after="0" w:before="0"/>
      </w:pPr>
      <w:r>
        <w:t>using UnityEngine;</w:t>
      </w:r>
    </w:p>
    <w:p>
      <w:pPr>
        <w:pStyle w:val="CodeBlock"/>
        <w:spacing w:after="0" w:before="0"/>
      </w:pPr>
      <w:r>
        <w:t>using UnityEngine.UI;</w:t>
      </w:r>
    </w:p>
    <w:p>
      <w:pPr>
        <w:pStyle w:val="CodeBlock"/>
        <w:spacing w:after="0" w:before="0"/>
      </w:pPr>
      <w:r>
        <w:t>using VRC.SDKBase;</w:t>
      </w:r>
    </w:p>
    <w:p>
      <w:pPr>
        <w:pStyle w:val="CodeBlock"/>
        <w:spacing w:after="0" w:before="0"/>
      </w:pPr>
      <w:r>
        <w:t xml:space="preserve"> </w:t>
      </w:r>
    </w:p>
    <w:p>
      <w:pPr>
        <w:pStyle w:val="CodeBlock"/>
        <w:spacing w:after="0" w:before="0"/>
      </w:pPr>
      <w:r>
        <w:t>[UdonBehaviourSyncMode(BehaviourSyncMode.Manual)]</w:t>
      </w:r>
    </w:p>
    <w:p>
      <w:pPr>
        <w:pStyle w:val="CodeBlock"/>
        <w:spacing w:after="0" w:before="0"/>
      </w:pPr>
      <w:r>
        <w:t>public class GlobeTransformManager : UdonSharpBehaviour</w:t>
      </w:r>
    </w:p>
    <w:p>
      <w:pPr>
        <w:pStyle w:val="CodeBlock"/>
        <w:spacing w:after="0" w:before="0"/>
      </w:pPr>
      <w:r>
        <w:t>{</w:t>
      </w:r>
    </w:p>
    <w:p>
      <w:pPr>
        <w:pStyle w:val="CodeBlock"/>
        <w:spacing w:after="0" w:before="0"/>
      </w:pPr>
      <w:r>
        <w:t xml:space="preserve">    [Header("Targets")]</w:t>
      </w:r>
    </w:p>
    <w:p>
      <w:pPr>
        <w:pStyle w:val="CodeBlock"/>
        <w:spacing w:after="0" w:before="0"/>
      </w:pPr>
      <w:r>
        <w:t xml:space="preserve">    [Tooltip("The root pickup object. This usually has VRC_Pickup, Rigidbody, Collider and VRCObjectSync.")]</w:t>
      </w:r>
    </w:p>
    <w:p>
      <w:pPr>
        <w:pStyle w:val="CodeBlock"/>
        <w:spacing w:after="0" w:before="0"/>
      </w:pPr>
      <w:r>
        <w:t xml:space="preserve">    public Transform pickupRoot;</w:t>
      </w:r>
    </w:p>
    <w:p>
      <w:pPr>
        <w:pStyle w:val="CodeBlock"/>
        <w:spacing w:after="0" w:before="0"/>
      </w:pPr>
      <w:r>
        <w:t xml:space="preserve"> </w:t>
      </w:r>
    </w:p>
    <w:p>
      <w:pPr>
        <w:pStyle w:val="CodeBlock"/>
        <w:spacing w:after="0" w:before="0"/>
      </w:pPr>
      <w:r>
        <w:t xml:space="preserve">    [Tooltip("The child object that will be scaled by the scale slider.")]</w:t>
      </w:r>
    </w:p>
    <w:p>
      <w:pPr>
        <w:pStyle w:val="CodeBlock"/>
        <w:spacing w:after="0" w:before="0"/>
      </w:pPr>
      <w:r>
        <w:t xml:space="preserve">    public Transform scaleRoot;</w:t>
      </w:r>
    </w:p>
    <w:p>
      <w:pPr>
        <w:pStyle w:val="CodeBlock"/>
        <w:spacing w:after="0" w:before="0"/>
      </w:pPr>
      <w:r>
        <w:t xml:space="preserve"> </w:t>
      </w:r>
    </w:p>
    <w:p>
      <w:pPr>
        <w:pStyle w:val="CodeBlock"/>
        <w:spacing w:after="0" w:before="0"/>
      </w:pPr>
      <w:r>
        <w:t xml:space="preserve">    [Tooltip("The child pivot that will be rotated by the rotate slider.")]</w:t>
      </w:r>
    </w:p>
    <w:p>
      <w:pPr>
        <w:pStyle w:val="CodeBlock"/>
        <w:spacing w:after="0" w:before="0"/>
      </w:pPr>
      <w:r>
        <w:t xml:space="preserve">    public Transform yawPivot;</w:t>
      </w:r>
    </w:p>
    <w:p>
      <w:pPr>
        <w:pStyle w:val="CodeBlock"/>
        <w:spacing w:after="0" w:before="0"/>
      </w:pPr>
      <w:r>
        <w:t xml:space="preserve"> </w:t>
      </w:r>
    </w:p>
    <w:p>
      <w:pPr>
        <w:pStyle w:val="CodeBlock"/>
        <w:spacing w:after="0" w:before="0"/>
      </w:pPr>
      <w:r>
        <w:t xml:space="preserve">    [Header("UI Sliders")]</w:t>
      </w:r>
    </w:p>
    <w:p>
      <w:pPr>
        <w:pStyle w:val="CodeBlock"/>
        <w:spacing w:after="0" w:before="0"/>
      </w:pPr>
      <w:r>
        <w:t xml:space="preserve">    public Slider rotateSlider;</w:t>
      </w:r>
    </w:p>
    <w:p>
      <w:pPr>
        <w:pStyle w:val="CodeBlock"/>
        <w:spacing w:after="0" w:before="0"/>
      </w:pPr>
      <w:r>
        <w:t xml:space="preserve">    public Slider scaleSlider;</w:t>
      </w:r>
    </w:p>
    <w:p>
      <w:pPr>
        <w:pStyle w:val="CodeBlock"/>
        <w:spacing w:after="0" w:before="0"/>
      </w:pPr>
      <w:r>
        <w:t xml:space="preserve"> </w:t>
      </w:r>
    </w:p>
    <w:p>
      <w:pPr>
        <w:pStyle w:val="CodeBlock"/>
        <w:spacing w:after="0" w:before="0"/>
      </w:pPr>
      <w:r>
        <w:t xml:space="preserve">    [Header("Yaw Settings")]</w:t>
      </w:r>
    </w:p>
    <w:p>
      <w:pPr>
        <w:pStyle w:val="CodeBlock"/>
        <w:spacing w:after="0" w:before="0"/>
      </w:pPr>
      <w:r>
        <w:t xml:space="preserve">    public float minYaw = -180f;</w:t>
      </w:r>
    </w:p>
    <w:p>
      <w:pPr>
        <w:pStyle w:val="CodeBlock"/>
        <w:spacing w:after="0" w:before="0"/>
      </w:pPr>
      <w:r>
        <w:t xml:space="preserve">    public float maxYaw = 180f;</w:t>
      </w:r>
    </w:p>
    <w:p>
      <w:pPr>
        <w:pStyle w:val="CodeBlock"/>
        <w:spacing w:after="0" w:before="0"/>
      </w:pPr>
      <w:r>
        <w:t xml:space="preserve">    public Vector3 localYawAxis = Vector3.up;</w:t>
      </w:r>
    </w:p>
    <w:p>
      <w:pPr>
        <w:pStyle w:val="CodeBlock"/>
        <w:spacing w:after="0" w:before="0"/>
      </w:pPr>
      <w:r>
        <w:t xml:space="preserve"> </w:t>
      </w:r>
    </w:p>
    <w:p>
      <w:pPr>
        <w:pStyle w:val="CodeBlock"/>
        <w:spacing w:after="0" w:before="0"/>
      </w:pPr>
      <w:r>
        <w:t xml:space="preserve">    [Header("Scale Settings")]</w:t>
      </w:r>
    </w:p>
    <w:p>
      <w:pPr>
        <w:pStyle w:val="CodeBlock"/>
        <w:spacing w:after="0" w:before="0"/>
      </w:pPr>
      <w:r>
        <w:t xml:space="preserve">    [Tooltip("Normal start scale. For your globe this should usually be 1.")]</w:t>
      </w:r>
    </w:p>
    <w:p>
      <w:pPr>
        <w:pStyle w:val="CodeBlock"/>
        <w:spacing w:after="0" w:before="0"/>
      </w:pPr>
      <w:r>
        <w:t xml:space="preserve">    public float minScale = 1f;</w:t>
      </w:r>
    </w:p>
    <w:p>
      <w:pPr>
        <w:pStyle w:val="CodeBlock"/>
        <w:spacing w:after="0" w:before="0"/>
      </w:pPr>
      <w:r>
        <w:t xml:space="preserve"> </w:t>
      </w:r>
    </w:p>
    <w:p>
      <w:pPr>
        <w:pStyle w:val="CodeBlock"/>
        <w:spacing w:after="0" w:before="0"/>
      </w:pPr>
      <w:r>
        <w:t xml:space="preserve">    [Tooltip("Maximum enlarged scale.")]</w:t>
      </w:r>
    </w:p>
    <w:p>
      <w:pPr>
        <w:pStyle w:val="CodeBlock"/>
        <w:spacing w:after="0" w:before="0"/>
      </w:pPr>
      <w:r>
        <w:t xml:space="preserve">    public float maxScale = 5f;</w:t>
      </w:r>
    </w:p>
    <w:p>
      <w:pPr>
        <w:pStyle w:val="CodeBlock"/>
        <w:spacing w:after="0" w:before="0"/>
      </w:pPr>
      <w:r>
        <w:t xml:space="preserve"> </w:t>
      </w:r>
    </w:p>
    <w:p>
      <w:pPr>
        <w:pStyle w:val="CodeBlock"/>
        <w:spacing w:after="0" w:before="0"/>
      </w:pPr>
      <w:r>
        <w:t xml:space="preserve">    [Header("Default Slider Values")]</w:t>
      </w:r>
    </w:p>
    <w:p>
      <w:pPr>
        <w:pStyle w:val="CodeBlock"/>
        <w:spacing w:after="0" w:before="0"/>
      </w:pPr>
      <w:r>
        <w:t xml:space="preserve">    [Tooltip("0.5 means the rotate slider starts in the middle.")]</w:t>
      </w:r>
    </w:p>
    <w:p>
      <w:pPr>
        <w:pStyle w:val="CodeBlock"/>
        <w:spacing w:after="0" w:before="0"/>
      </w:pPr>
      <w:r>
        <w:t xml:space="preserve">    [Range(0f, 1f)]</w:t>
      </w:r>
    </w:p>
    <w:p>
      <w:pPr>
        <w:pStyle w:val="CodeBlock"/>
        <w:spacing w:after="0" w:before="0"/>
      </w:pPr>
      <w:r>
        <w:t xml:space="preserve">    public float defaultYaw01 = 0.5f;</w:t>
      </w:r>
    </w:p>
    <w:p>
      <w:pPr>
        <w:pStyle w:val="CodeBlock"/>
        <w:spacing w:after="0" w:before="0"/>
      </w:pPr>
      <w:r>
        <w:t xml:space="preserve"> </w:t>
      </w:r>
    </w:p>
    <w:p>
      <w:pPr>
        <w:pStyle w:val="CodeBlock"/>
        <w:spacing w:after="0" w:before="0"/>
      </w:pPr>
      <w:r>
        <w:t xml:space="preserve">    [Tooltip("0 means normal size when Min Scale is 1.")]</w:t>
      </w:r>
    </w:p>
    <w:p>
      <w:pPr>
        <w:pStyle w:val="CodeBlock"/>
        <w:spacing w:after="0" w:before="0"/>
      </w:pPr>
      <w:r>
        <w:t xml:space="preserve">    [Range(0f, 1f)]</w:t>
      </w:r>
    </w:p>
    <w:p>
      <w:pPr>
        <w:pStyle w:val="CodeBlock"/>
        <w:spacing w:after="0" w:before="0"/>
      </w:pPr>
      <w:r>
        <w:t xml:space="preserve">    public float defaultScale01 = 0f;</w:t>
      </w:r>
    </w:p>
    <w:p>
      <w:pPr>
        <w:pStyle w:val="CodeBlock"/>
        <w:spacing w:after="0" w:before="0"/>
      </w:pPr>
      <w:r>
        <w:t xml:space="preserve"> </w:t>
      </w:r>
    </w:p>
    <w:p>
      <w:pPr>
        <w:pStyle w:val="CodeBlock"/>
        <w:spacing w:after="0" w:before="0"/>
      </w:pPr>
      <w:r>
        <w:t xml:space="preserve">    [Header("Sync Settings")]</w:t>
      </w:r>
    </w:p>
    <w:p>
      <w:pPr>
        <w:pStyle w:val="CodeBlock"/>
        <w:spacing w:after="0" w:before="0"/>
      </w:pPr>
      <w:r>
        <w:t xml:space="preserve">    public bool synced = true;</w:t>
      </w:r>
    </w:p>
    <w:p>
      <w:pPr>
        <w:pStyle w:val="CodeBlock"/>
        <w:spacing w:after="0" w:before="0"/>
      </w:pPr>
      <w:r>
        <w:t xml:space="preserve"> </w:t>
      </w:r>
    </w:p>
    <w:p>
      <w:pPr>
        <w:pStyle w:val="CodeBlock"/>
        <w:spacing w:after="0" w:before="0"/>
      </w:pPr>
      <w:r>
        <w:t xml:space="preserve">    [Tooltip("Delay after slider movement before sending network sync. Keeps it Quest-friendly.")]</w:t>
      </w:r>
    </w:p>
    <w:p>
      <w:pPr>
        <w:pStyle w:val="CodeBlock"/>
        <w:spacing w:after="0" w:before="0"/>
      </w:pPr>
      <w:r>
        <w:t xml:space="preserve">    public float syncDelay = 0.35f;</w:t>
      </w:r>
    </w:p>
    <w:p>
      <w:pPr>
        <w:pStyle w:val="CodeBlock"/>
        <w:spacing w:after="0" w:before="0"/>
      </w:pPr>
      <w:r>
        <w:t xml:space="preserve"> </w:t>
      </w:r>
    </w:p>
    <w:p>
      <w:pPr>
        <w:pStyle w:val="CodeBlock"/>
        <w:spacing w:after="0" w:before="0"/>
      </w:pPr>
      <w:r>
        <w:t xml:space="preserve">    [UdonSynced] private float syncedYaw01 = 0.5f;</w:t>
      </w:r>
    </w:p>
    <w:p>
      <w:pPr>
        <w:pStyle w:val="CodeBlock"/>
        <w:spacing w:after="0" w:before="0"/>
      </w:pPr>
      <w:r>
        <w:t xml:space="preserve">    [UdonSynced] private float syncedScale01 = 0f;</w:t>
      </w:r>
    </w:p>
    <w:p>
      <w:pPr>
        <w:pStyle w:val="CodeBlock"/>
        <w:spacing w:after="0" w:before="0"/>
      </w:pPr>
      <w:r>
        <w:t xml:space="preserve"> </w:t>
      </w:r>
    </w:p>
    <w:p>
      <w:pPr>
        <w:pStyle w:val="CodeBlock"/>
        <w:spacing w:after="0" w:before="0"/>
      </w:pPr>
      <w:r>
        <w:t xml:space="preserve">    private bool _ignoreSliderCallbacks;</w:t>
      </w:r>
    </w:p>
    <w:p>
      <w:pPr>
        <w:pStyle w:val="CodeBlock"/>
        <w:spacing w:after="0" w:before="0"/>
      </w:pPr>
      <w:r>
        <w:t xml:space="preserve">    private bool _syncDirty;</w:t>
      </w:r>
    </w:p>
    <w:p>
      <w:pPr>
        <w:pStyle w:val="CodeBlock"/>
        <w:spacing w:after="0" w:before="0"/>
      </w:pPr>
      <w:r>
        <w:t xml:space="preserve">    private float _nextSyncTime;</w:t>
      </w:r>
    </w:p>
    <w:p>
      <w:pPr>
        <w:pStyle w:val="CodeBlock"/>
        <w:spacing w:after="0" w:before="0"/>
      </w:pPr>
      <w:r>
        <w:t xml:space="preserve"> </w:t>
      </w:r>
    </w:p>
    <w:p>
      <w:pPr>
        <w:pStyle w:val="CodeBlock"/>
        <w:spacing w:after="0" w:before="0"/>
      </w:pPr>
      <w:r>
        <w:t xml:space="preserve">    private Quaternion _baseYawLocalRotation;</w:t>
      </w:r>
    </w:p>
    <w:p>
      <w:pPr>
        <w:pStyle w:val="CodeBlock"/>
        <w:spacing w:after="0" w:before="0"/>
      </w:pPr>
      <w:r>
        <w:t xml:space="preserve">    private Vector3 _baseScaleRootLocalScale;</w:t>
      </w:r>
    </w:p>
    <w:p>
      <w:pPr>
        <w:pStyle w:val="CodeBlock"/>
        <w:spacing w:after="0" w:before="0"/>
      </w:pPr>
      <w:r>
        <w:t xml:space="preserve"> </w:t>
      </w:r>
    </w:p>
    <w:p>
      <w:pPr>
        <w:pStyle w:val="CodeBlock"/>
        <w:spacing w:after="0" w:before="0"/>
      </w:pPr>
      <w:r>
        <w:t xml:space="preserve">    private void Start()</w:t>
      </w:r>
    </w:p>
    <w:p>
      <w:pPr>
        <w:pStyle w:val="CodeBlock"/>
        <w:spacing w:after="0" w:before="0"/>
      </w:pPr>
      <w:r>
        <w:t xml:space="preserve">    {</w:t>
      </w:r>
    </w:p>
    <w:p>
      <w:pPr>
        <w:pStyle w:val="CodeBlock"/>
        <w:spacing w:after="0" w:before="0"/>
      </w:pPr>
      <w:r>
        <w:t xml:space="preserve">        if (yawPivot != null)</w:t>
      </w:r>
    </w:p>
    <w:p>
      <w:pPr>
        <w:pStyle w:val="CodeBlock"/>
        <w:spacing w:after="0" w:before="0"/>
      </w:pPr>
      <w:r>
        <w:t xml:space="preserve">        {</w:t>
      </w:r>
    </w:p>
    <w:p>
      <w:pPr>
        <w:pStyle w:val="CodeBlock"/>
        <w:spacing w:after="0" w:before="0"/>
      </w:pPr>
      <w:r>
        <w:t xml:space="preserve">            _baseYawLocalRotation = yawPivot.localRotation;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(scaleRoot != null)</w:t>
      </w:r>
    </w:p>
    <w:p>
      <w:pPr>
        <w:pStyle w:val="CodeBlock"/>
        <w:spacing w:after="0" w:before="0"/>
      </w:pPr>
      <w:r>
        <w:t xml:space="preserve">        {</w:t>
      </w:r>
    </w:p>
    <w:p>
      <w:pPr>
        <w:pStyle w:val="CodeBlock"/>
        <w:spacing w:after="0" w:before="0"/>
      </w:pPr>
      <w:r>
        <w:t xml:space="preserve">            _baseScaleRootLocalScale = scaleRoot.localScale;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ApplyAll(true);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Update()</w:t>
      </w:r>
    </w:p>
    <w:p>
      <w:pPr>
        <w:pStyle w:val="CodeBlock"/>
        <w:spacing w:after="0" w:before="0"/>
      </w:pPr>
      <w:r>
        <w:t xml:space="preserve">    {</w:t>
      </w:r>
    </w:p>
    <w:p>
      <w:pPr>
        <w:pStyle w:val="CodeBlock"/>
        <w:spacing w:after="0" w:before="0"/>
      </w:pPr>
      <w:r>
        <w:t xml:space="preserve">        if (!synced) return;</w:t>
      </w:r>
    </w:p>
    <w:p>
      <w:pPr>
        <w:pStyle w:val="CodeBlock"/>
        <w:spacing w:after="0" w:before="0"/>
      </w:pPr>
      <w:r>
        <w:t xml:space="preserve">        if (!_syncDirty) return;</w:t>
      </w:r>
    </w:p>
    <w:p>
      <w:pPr>
        <w:pStyle w:val="CodeBlock"/>
        <w:spacing w:after="0" w:before="0"/>
      </w:pPr>
      <w:r>
        <w:t xml:space="preserve"> </w:t>
      </w:r>
    </w:p>
    <w:p>
      <w:pPr>
        <w:pStyle w:val="CodeBlock"/>
        <w:spacing w:after="0" w:before="0"/>
      </w:pPr>
      <w:r>
        <w:t xml:space="preserve">        if (Time.time &gt;= _nextSyncTime)</w:t>
      </w:r>
    </w:p>
    <w:p>
      <w:pPr>
        <w:pStyle w:val="CodeBlock"/>
        <w:spacing w:after="0" w:before="0"/>
      </w:pPr>
      <w:r>
        <w:t xml:space="preserve">        {</w:t>
      </w:r>
    </w:p>
    <w:p>
      <w:pPr>
        <w:pStyle w:val="CodeBlock"/>
        <w:spacing w:after="0" w:before="0"/>
      </w:pPr>
      <w:r>
        <w:t xml:space="preserve">            CommitSyncedValues();</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OnRotateSliderChanged()</w:t>
      </w:r>
    </w:p>
    <w:p>
      <w:pPr>
        <w:pStyle w:val="CodeBlock"/>
        <w:spacing w:after="0" w:before="0"/>
      </w:pPr>
      <w:r>
        <w:t xml:space="preserve">    {</w:t>
      </w:r>
    </w:p>
    <w:p>
      <w:pPr>
        <w:pStyle w:val="CodeBlock"/>
        <w:spacing w:after="0" w:before="0"/>
      </w:pPr>
      <w:r>
        <w:t xml:space="preserve">        if (_ignoreSliderCallbacks) return;</w:t>
      </w:r>
    </w:p>
    <w:p>
      <w:pPr>
        <w:pStyle w:val="CodeBlock"/>
        <w:spacing w:after="0" w:before="0"/>
      </w:pPr>
      <w:r>
        <w:t xml:space="preserve">        if (rotateSlider == null) return;</w:t>
      </w:r>
    </w:p>
    <w:p>
      <w:pPr>
        <w:pStyle w:val="CodeBlock"/>
        <w:spacing w:after="0" w:before="0"/>
      </w:pPr>
      <w:r>
        <w:t xml:space="preserve"> </w:t>
      </w:r>
    </w:p>
    <w:p>
      <w:pPr>
        <w:pStyle w:val="CodeBlock"/>
        <w:spacing w:after="0" w:before="0"/>
      </w:pPr>
      <w:r>
        <w:t xml:space="preserve">        float value = Mathf.Clamp01(rotateSlider.value);</w:t>
      </w:r>
    </w:p>
    <w:p>
      <w:pPr>
        <w:pStyle w:val="CodeBlock"/>
        <w:spacing w:after="0" w:before="0"/>
      </w:pPr>
      <w:r>
        <w:t xml:space="preserve"> </w:t>
      </w:r>
    </w:p>
    <w:p>
      <w:pPr>
        <w:pStyle w:val="CodeBlock"/>
        <w:spacing w:after="0" w:before="0"/>
      </w:pPr>
      <w:r>
        <w:t xml:space="preserve">        ApplyYaw(value, false);</w:t>
      </w:r>
    </w:p>
    <w:p>
      <w:pPr>
        <w:pStyle w:val="CodeBlock"/>
        <w:spacing w:after="0" w:before="0"/>
      </w:pPr>
      <w:r>
        <w:t xml:space="preserve"> </w:t>
      </w:r>
    </w:p>
    <w:p>
      <w:pPr>
        <w:pStyle w:val="CodeBlock"/>
        <w:spacing w:after="0" w:before="0"/>
      </w:pPr>
      <w:r>
        <w:t xml:space="preserve">        if (synced)</w:t>
      </w:r>
    </w:p>
    <w:p>
      <w:pPr>
        <w:pStyle w:val="CodeBlock"/>
        <w:spacing w:after="0" w:before="0"/>
      </w:pPr>
      <w:r>
        <w:t xml:space="preserve">        {</w:t>
      </w:r>
    </w:p>
    <w:p>
      <w:pPr>
        <w:pStyle w:val="CodeBlock"/>
        <w:spacing w:after="0" w:before="0"/>
      </w:pPr>
      <w:r>
        <w:t xml:space="preserve">            EnsureOwnership();</w:t>
      </w:r>
    </w:p>
    <w:p>
      <w:pPr>
        <w:pStyle w:val="CodeBlock"/>
        <w:spacing w:after="0" w:before="0"/>
      </w:pPr>
      <w:r>
        <w:t xml:space="preserve">            syncedYaw01 = value;</w:t>
      </w:r>
    </w:p>
    <w:p>
      <w:pPr>
        <w:pStyle w:val="CodeBlock"/>
        <w:spacing w:after="0" w:before="0"/>
      </w:pPr>
      <w:r>
        <w:t xml:space="preserve">            MarkDirtyForDelayedSync();</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OnScaleSliderChanged()</w:t>
      </w:r>
    </w:p>
    <w:p>
      <w:pPr>
        <w:pStyle w:val="CodeBlock"/>
        <w:spacing w:after="0" w:before="0"/>
      </w:pPr>
      <w:r>
        <w:t xml:space="preserve">    {</w:t>
      </w:r>
    </w:p>
    <w:p>
      <w:pPr>
        <w:pStyle w:val="CodeBlock"/>
        <w:spacing w:after="0" w:before="0"/>
      </w:pPr>
      <w:r>
        <w:t xml:space="preserve">        if (_ignoreSliderCallbacks) return;</w:t>
      </w:r>
    </w:p>
    <w:p>
      <w:pPr>
        <w:pStyle w:val="CodeBlock"/>
        <w:spacing w:after="0" w:before="0"/>
      </w:pPr>
      <w:r>
        <w:t xml:space="preserve">        if (scaleSlider == null) return;</w:t>
      </w:r>
    </w:p>
    <w:p>
      <w:pPr>
        <w:pStyle w:val="CodeBlock"/>
        <w:spacing w:after="0" w:before="0"/>
      </w:pPr>
      <w:r>
        <w:t xml:space="preserve"> </w:t>
      </w:r>
    </w:p>
    <w:p>
      <w:pPr>
        <w:pStyle w:val="CodeBlock"/>
        <w:spacing w:after="0" w:before="0"/>
      </w:pPr>
      <w:r>
        <w:t xml:space="preserve">        float value = Mathf.Clamp01(scaleSlider.value);</w:t>
      </w:r>
    </w:p>
    <w:p>
      <w:pPr>
        <w:pStyle w:val="CodeBlock"/>
        <w:spacing w:after="0" w:before="0"/>
      </w:pPr>
      <w:r>
        <w:t xml:space="preserve"> </w:t>
      </w:r>
    </w:p>
    <w:p>
      <w:pPr>
        <w:pStyle w:val="CodeBlock"/>
        <w:spacing w:after="0" w:before="0"/>
      </w:pPr>
      <w:r>
        <w:t xml:space="preserve">        ApplyScale(value, false);</w:t>
      </w:r>
    </w:p>
    <w:p>
      <w:pPr>
        <w:pStyle w:val="CodeBlock"/>
        <w:spacing w:after="0" w:before="0"/>
      </w:pPr>
      <w:r>
        <w:t xml:space="preserve"> </w:t>
      </w:r>
    </w:p>
    <w:p>
      <w:pPr>
        <w:pStyle w:val="CodeBlock"/>
        <w:spacing w:after="0" w:before="0"/>
      </w:pPr>
      <w:r>
        <w:t xml:space="preserve">        if (synced)</w:t>
      </w:r>
    </w:p>
    <w:p>
      <w:pPr>
        <w:pStyle w:val="CodeBlock"/>
        <w:spacing w:after="0" w:before="0"/>
      </w:pPr>
      <w:r>
        <w:t xml:space="preserve">        {</w:t>
      </w:r>
    </w:p>
    <w:p>
      <w:pPr>
        <w:pStyle w:val="CodeBlock"/>
        <w:spacing w:after="0" w:before="0"/>
      </w:pPr>
      <w:r>
        <w:t xml:space="preserve">            EnsureOwnership();</w:t>
      </w:r>
    </w:p>
    <w:p>
      <w:pPr>
        <w:pStyle w:val="CodeBlock"/>
        <w:spacing w:after="0" w:before="0"/>
      </w:pPr>
      <w:r>
        <w:t xml:space="preserve">            syncedScale01 = value;</w:t>
      </w:r>
    </w:p>
    <w:p>
      <w:pPr>
        <w:pStyle w:val="CodeBlock"/>
        <w:spacing w:after="0" w:before="0"/>
      </w:pPr>
      <w:r>
        <w:t xml:space="preserve">            MarkDirtyForDelayedSync();</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ResetGlobeControls()</w:t>
      </w:r>
    </w:p>
    <w:p>
      <w:pPr>
        <w:pStyle w:val="CodeBlock"/>
        <w:spacing w:after="0" w:before="0"/>
      </w:pPr>
      <w:r>
        <w:t xml:space="preserve">    {</w:t>
      </w:r>
    </w:p>
    <w:p>
      <w:pPr>
        <w:pStyle w:val="CodeBlock"/>
        <w:spacing w:after="0" w:before="0"/>
      </w:pPr>
      <w:r>
        <w:t xml:space="preserve">        EnsureOwnership();</w:t>
      </w:r>
    </w:p>
    <w:p>
      <w:pPr>
        <w:pStyle w:val="CodeBlock"/>
        <w:spacing w:after="0" w:before="0"/>
      </w:pPr>
      <w:r>
        <w:t xml:space="preserve"> </w:t>
      </w:r>
    </w:p>
    <w:p>
      <w:pPr>
        <w:pStyle w:val="CodeBlock"/>
        <w:spacing w:after="0" w:before="0"/>
      </w:pPr>
      <w:r>
        <w:t xml:space="preserve">        syncedYaw01 = Mathf.Clamp01(defaultYaw01);</w:t>
      </w:r>
    </w:p>
    <w:p>
      <w:pPr>
        <w:pStyle w:val="CodeBlock"/>
        <w:spacing w:after="0" w:before="0"/>
      </w:pPr>
      <w:r>
        <w:t xml:space="preserve">        syncedScale01 = Mathf.Clamp01(defaultScale01);</w:t>
      </w:r>
    </w:p>
    <w:p>
      <w:pPr>
        <w:pStyle w:val="CodeBlock"/>
        <w:spacing w:after="0" w:before="0"/>
      </w:pPr>
      <w:r>
        <w:t xml:space="preserve"> </w:t>
      </w:r>
    </w:p>
    <w:p>
      <w:pPr>
        <w:pStyle w:val="CodeBlock"/>
        <w:spacing w:after="0" w:before="0"/>
      </w:pPr>
      <w:r>
        <w:t xml:space="preserve">        _syncDirty = false;</w:t>
      </w:r>
    </w:p>
    <w:p>
      <w:pPr>
        <w:pStyle w:val="CodeBlock"/>
        <w:spacing w:after="0" w:before="0"/>
      </w:pPr>
      <w:r>
        <w:t xml:space="preserve"> </w:t>
      </w:r>
    </w:p>
    <w:p>
      <w:pPr>
        <w:pStyle w:val="CodeBlock"/>
        <w:spacing w:after="0" w:before="0"/>
      </w:pPr>
      <w:r>
        <w:t xml:space="preserve">        ApplyAll(true);</w:t>
      </w:r>
    </w:p>
    <w:p>
      <w:pPr>
        <w:pStyle w:val="CodeBlock"/>
        <w:spacing w:after="0" w:before="0"/>
      </w:pPr>
      <w:r>
        <w:t xml:space="preserve"> </w:t>
      </w:r>
    </w:p>
    <w:p>
      <w:pPr>
        <w:pStyle w:val="CodeBlock"/>
        <w:spacing w:after="0" w:before="0"/>
      </w:pPr>
      <w:r>
        <w:t xml:space="preserve">        if (synced)</w:t>
      </w:r>
    </w:p>
    <w:p>
      <w:pPr>
        <w:pStyle w:val="CodeBlock"/>
        <w:spacing w:after="0" w:before="0"/>
      </w:pPr>
      <w:r>
        <w:t xml:space="preserve">        {</w:t>
      </w:r>
    </w:p>
    <w:p>
      <w:pPr>
        <w:pStyle w:val="CodeBlock"/>
        <w:spacing w:after="0" w:before="0"/>
      </w:pPr>
      <w:r>
        <w:t xml:space="preserve">            RequestSerialization();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RefreshFromManager()</w:t>
      </w:r>
    </w:p>
    <w:p>
      <w:pPr>
        <w:pStyle w:val="CodeBlock"/>
        <w:spacing w:after="0" w:before="0"/>
      </w:pPr>
      <w:r>
        <w:t xml:space="preserve">    {</w:t>
      </w:r>
    </w:p>
    <w:p>
      <w:pPr>
        <w:pStyle w:val="CodeBlock"/>
        <w:spacing w:after="0" w:before="0"/>
      </w:pPr>
      <w:r>
        <w:t xml:space="preserve">        ApplyAll(true);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override void OnDeserialization()</w:t>
      </w:r>
    </w:p>
    <w:p>
      <w:pPr>
        <w:pStyle w:val="CodeBlock"/>
        <w:spacing w:after="0" w:before="0"/>
      </w:pPr>
      <w:r>
        <w:t xml:space="preserve">    {</w:t>
      </w:r>
    </w:p>
    <w:p>
      <w:pPr>
        <w:pStyle w:val="CodeBlock"/>
        <w:spacing w:after="0" w:before="0"/>
      </w:pPr>
      <w:r>
        <w:t xml:space="preserve">        if (!synced) return;</w:t>
      </w:r>
    </w:p>
    <w:p>
      <w:pPr>
        <w:pStyle w:val="CodeBlock"/>
        <w:spacing w:after="0" w:before="0"/>
      </w:pPr>
      <w:r>
        <w:t xml:space="preserve"> </w:t>
      </w:r>
    </w:p>
    <w:p>
      <w:pPr>
        <w:pStyle w:val="CodeBlock"/>
        <w:spacing w:after="0" w:before="0"/>
      </w:pPr>
      <w:r>
        <w:t xml:space="preserve">        ApplyAll(true);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override void OnOwnershipTransferred(VRCPlayerApi player)</w:t>
      </w:r>
    </w:p>
    <w:p>
      <w:pPr>
        <w:pStyle w:val="CodeBlock"/>
        <w:spacing w:after="0" w:before="0"/>
      </w:pPr>
      <w:r>
        <w:t xml:space="preserve">    {</w:t>
      </w:r>
    </w:p>
    <w:p>
      <w:pPr>
        <w:pStyle w:val="CodeBlock"/>
        <w:spacing w:after="0" w:before="0"/>
      </w:pPr>
      <w:r>
        <w:t xml:space="preserve">        ApplyAll(true);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ApplyAll(bool updateSliderUI)</w:t>
      </w:r>
    </w:p>
    <w:p>
      <w:pPr>
        <w:pStyle w:val="CodeBlock"/>
        <w:spacing w:after="0" w:before="0"/>
      </w:pPr>
      <w:r>
        <w:t xml:space="preserve">    {</w:t>
      </w:r>
    </w:p>
    <w:p>
      <w:pPr>
        <w:pStyle w:val="CodeBlock"/>
        <w:spacing w:after="0" w:before="0"/>
      </w:pPr>
      <w:r>
        <w:t xml:space="preserve">        ApplyYaw(syncedYaw01, updateSliderUI);</w:t>
      </w:r>
    </w:p>
    <w:p>
      <w:pPr>
        <w:pStyle w:val="CodeBlock"/>
        <w:spacing w:after="0" w:before="0"/>
      </w:pPr>
      <w:r>
        <w:t xml:space="preserve">        ApplyScale(syncedScale01, updateSliderUI);</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ApplyYaw(float value01, bool updateSliderUI)</w:t>
      </w:r>
    </w:p>
    <w:p>
      <w:pPr>
        <w:pStyle w:val="CodeBlock"/>
        <w:spacing w:after="0" w:before="0"/>
      </w:pPr>
      <w:r>
        <w:t xml:space="preserve">    {</w:t>
      </w:r>
    </w:p>
    <w:p>
      <w:pPr>
        <w:pStyle w:val="CodeBlock"/>
        <w:spacing w:after="0" w:before="0"/>
      </w:pPr>
      <w:r>
        <w:t xml:space="preserve">        value01 = Mathf.Clamp01(value01);</w:t>
      </w:r>
    </w:p>
    <w:p>
      <w:pPr>
        <w:pStyle w:val="CodeBlock"/>
        <w:spacing w:after="0" w:before="0"/>
      </w:pPr>
      <w:r>
        <w:t xml:space="preserve"> </w:t>
      </w:r>
    </w:p>
    <w:p>
      <w:pPr>
        <w:pStyle w:val="CodeBlock"/>
        <w:spacing w:after="0" w:before="0"/>
      </w:pPr>
      <w:r>
        <w:t xml:space="preserve">        if (yawPivot != null)</w:t>
      </w:r>
    </w:p>
    <w:p>
      <w:pPr>
        <w:pStyle w:val="CodeBlock"/>
        <w:spacing w:after="0" w:before="0"/>
      </w:pPr>
      <w:r>
        <w:t xml:space="preserve">        {</w:t>
      </w:r>
    </w:p>
    <w:p>
      <w:pPr>
        <w:pStyle w:val="CodeBlock"/>
        <w:spacing w:after="0" w:before="0"/>
      </w:pPr>
      <w:r>
        <w:t xml:space="preserve">            Vector3 axis = localYawAxis;</w:t>
      </w:r>
    </w:p>
    <w:p>
      <w:pPr>
        <w:pStyle w:val="CodeBlock"/>
        <w:spacing w:after="0" w:before="0"/>
      </w:pPr>
      <w:r>
        <w:t xml:space="preserve"> </w:t>
      </w:r>
    </w:p>
    <w:p>
      <w:pPr>
        <w:pStyle w:val="CodeBlock"/>
        <w:spacing w:after="0" w:before="0"/>
      </w:pPr>
      <w:r>
        <w:t xml:space="preserve">            if (axis == Vector3.zero)</w:t>
      </w:r>
    </w:p>
    <w:p>
      <w:pPr>
        <w:pStyle w:val="CodeBlock"/>
        <w:spacing w:after="0" w:before="0"/>
      </w:pPr>
      <w:r>
        <w:t xml:space="preserve">            {</w:t>
      </w:r>
    </w:p>
    <w:p>
      <w:pPr>
        <w:pStyle w:val="CodeBlock"/>
        <w:spacing w:after="0" w:before="0"/>
      </w:pPr>
      <w:r>
        <w:t xml:space="preserve">                axis = Vector3.up;</w:t>
      </w:r>
    </w:p>
    <w:p>
      <w:pPr>
        <w:pStyle w:val="CodeBlock"/>
        <w:spacing w:after="0" w:before="0"/>
      </w:pPr>
      <w:r>
        <w:t xml:space="preserve">            }</w:t>
      </w:r>
    </w:p>
    <w:p>
      <w:pPr>
        <w:pStyle w:val="CodeBlock"/>
        <w:spacing w:after="0" w:before="0"/>
      </w:pPr>
      <w:r>
        <w:t xml:space="preserve"> </w:t>
      </w:r>
    </w:p>
    <w:p>
      <w:pPr>
        <w:pStyle w:val="CodeBlock"/>
        <w:spacing w:after="0" w:before="0"/>
      </w:pPr>
      <w:r>
        <w:t xml:space="preserve">            axis.Normalize();</w:t>
      </w:r>
    </w:p>
    <w:p>
      <w:pPr>
        <w:pStyle w:val="CodeBlock"/>
        <w:spacing w:after="0" w:before="0"/>
      </w:pPr>
      <w:r>
        <w:t xml:space="preserve"> </w:t>
      </w:r>
    </w:p>
    <w:p>
      <w:pPr>
        <w:pStyle w:val="CodeBlock"/>
        <w:spacing w:after="0" w:before="0"/>
      </w:pPr>
      <w:r>
        <w:t xml:space="preserve">            float angle = Mathf.Lerp(minYaw, maxYaw, value01);</w:t>
      </w:r>
    </w:p>
    <w:p>
      <w:pPr>
        <w:pStyle w:val="CodeBlock"/>
        <w:spacing w:after="0" w:before="0"/>
      </w:pPr>
      <w:r>
        <w:t xml:space="preserve">            Quaternion rotationOffset = Quaternion.AngleAxis(angle, axis);</w:t>
      </w:r>
    </w:p>
    <w:p>
      <w:pPr>
        <w:pStyle w:val="CodeBlock"/>
        <w:spacing w:after="0" w:before="0"/>
      </w:pPr>
      <w:r>
        <w:t xml:space="preserve"> </w:t>
      </w:r>
    </w:p>
    <w:p>
      <w:pPr>
        <w:pStyle w:val="CodeBlock"/>
        <w:spacing w:after="0" w:before="0"/>
      </w:pPr>
      <w:r>
        <w:t xml:space="preserve">            yawPivot.localRotation = _baseYawLocalRotation * rotationOffset;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(updateSliderUI &amp;&amp; rotateSlider != null)</w:t>
      </w:r>
    </w:p>
    <w:p>
      <w:pPr>
        <w:pStyle w:val="CodeBlock"/>
        <w:spacing w:after="0" w:before="0"/>
      </w:pPr>
      <w:r>
        <w:t xml:space="preserve">        {</w:t>
      </w:r>
    </w:p>
    <w:p>
      <w:pPr>
        <w:pStyle w:val="CodeBlock"/>
        <w:spacing w:after="0" w:before="0"/>
      </w:pPr>
      <w:r>
        <w:t xml:space="preserve">            _ignoreSliderCallbacks = true;</w:t>
      </w:r>
    </w:p>
    <w:p>
      <w:pPr>
        <w:pStyle w:val="CodeBlock"/>
        <w:spacing w:after="0" w:before="0"/>
      </w:pPr>
      <w:r>
        <w:t xml:space="preserve">            rotateSlider.value = value01;</w:t>
      </w:r>
    </w:p>
    <w:p>
      <w:pPr>
        <w:pStyle w:val="CodeBlock"/>
        <w:spacing w:after="0" w:before="0"/>
      </w:pPr>
      <w:r>
        <w:t xml:space="preserve">            _ignoreSliderCallbacks = false;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ApplyScale(float value01, bool updateSliderUI)</w:t>
      </w:r>
    </w:p>
    <w:p>
      <w:pPr>
        <w:pStyle w:val="CodeBlock"/>
        <w:spacing w:after="0" w:before="0"/>
      </w:pPr>
      <w:r>
        <w:t xml:space="preserve">    {</w:t>
      </w:r>
    </w:p>
    <w:p>
      <w:pPr>
        <w:pStyle w:val="CodeBlock"/>
        <w:spacing w:after="0" w:before="0"/>
      </w:pPr>
      <w:r>
        <w:t xml:space="preserve">        value01 = Mathf.Clamp01(value01);</w:t>
      </w:r>
    </w:p>
    <w:p>
      <w:pPr>
        <w:pStyle w:val="CodeBlock"/>
        <w:spacing w:after="0" w:before="0"/>
      </w:pPr>
      <w:r>
        <w:t xml:space="preserve"> </w:t>
      </w:r>
    </w:p>
    <w:p>
      <w:pPr>
        <w:pStyle w:val="CodeBlock"/>
        <w:spacing w:after="0" w:before="0"/>
      </w:pPr>
      <w:r>
        <w:t xml:space="preserve">        if (scaleRoot != null)</w:t>
      </w:r>
    </w:p>
    <w:p>
      <w:pPr>
        <w:pStyle w:val="CodeBlock"/>
        <w:spacing w:after="0" w:before="0"/>
      </w:pPr>
      <w:r>
        <w:t xml:space="preserve">        {</w:t>
      </w:r>
    </w:p>
    <w:p>
      <w:pPr>
        <w:pStyle w:val="CodeBlock"/>
        <w:spacing w:after="0" w:before="0"/>
      </w:pPr>
      <w:r>
        <w:t xml:space="preserve">            float scaleValue = Mathf.Lerp(minScale, maxScale, value01);</w:t>
      </w:r>
    </w:p>
    <w:p>
      <w:pPr>
        <w:pStyle w:val="CodeBlock"/>
        <w:spacing w:after="0" w:before="0"/>
      </w:pPr>
      <w:r>
        <w:t xml:space="preserve">            scaleRoot.localScale = _baseScaleRootLocalScale * scaleValue;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(updateSliderUI &amp;&amp; scaleSlider != null)</w:t>
      </w:r>
    </w:p>
    <w:p>
      <w:pPr>
        <w:pStyle w:val="CodeBlock"/>
        <w:spacing w:after="0" w:before="0"/>
      </w:pPr>
      <w:r>
        <w:t xml:space="preserve">        {</w:t>
      </w:r>
    </w:p>
    <w:p>
      <w:pPr>
        <w:pStyle w:val="CodeBlock"/>
        <w:spacing w:after="0" w:before="0"/>
      </w:pPr>
      <w:r>
        <w:t xml:space="preserve">            _ignoreSliderCallbacks = true;</w:t>
      </w:r>
    </w:p>
    <w:p>
      <w:pPr>
        <w:pStyle w:val="CodeBlock"/>
        <w:spacing w:after="0" w:before="0"/>
      </w:pPr>
      <w:r>
        <w:t xml:space="preserve">            scaleSlider.value = value01;</w:t>
      </w:r>
    </w:p>
    <w:p>
      <w:pPr>
        <w:pStyle w:val="CodeBlock"/>
        <w:spacing w:after="0" w:before="0"/>
      </w:pPr>
      <w:r>
        <w:t xml:space="preserve">            _ignoreSliderCallbacks = false;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MarkDirtyForDelayedSync()</w:t>
      </w:r>
    </w:p>
    <w:p>
      <w:pPr>
        <w:pStyle w:val="CodeBlock"/>
        <w:spacing w:after="0" w:before="0"/>
      </w:pPr>
      <w:r>
        <w:t xml:space="preserve">    {</w:t>
      </w:r>
    </w:p>
    <w:p>
      <w:pPr>
        <w:pStyle w:val="CodeBlock"/>
        <w:spacing w:after="0" w:before="0"/>
      </w:pPr>
      <w:r>
        <w:t xml:space="preserve">        _syncDirty = true;</w:t>
      </w:r>
    </w:p>
    <w:p>
      <w:pPr>
        <w:pStyle w:val="CodeBlock"/>
        <w:spacing w:after="0" w:before="0"/>
      </w:pPr>
      <w:r>
        <w:t xml:space="preserve">        _nextSyncTime = Time.time + syncDelay;</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CommitSyncedValues()</w:t>
      </w:r>
    </w:p>
    <w:p>
      <w:pPr>
        <w:pStyle w:val="CodeBlock"/>
        <w:spacing w:after="0" w:before="0"/>
      </w:pPr>
      <w:r>
        <w:t xml:space="preserve">    {</w:t>
      </w:r>
    </w:p>
    <w:p>
      <w:pPr>
        <w:pStyle w:val="CodeBlock"/>
        <w:spacing w:after="0" w:before="0"/>
      </w:pPr>
      <w:r>
        <w:t xml:space="preserve">        if (!synced) return;</w:t>
      </w:r>
    </w:p>
    <w:p>
      <w:pPr>
        <w:pStyle w:val="CodeBlock"/>
        <w:spacing w:after="0" w:before="0"/>
      </w:pPr>
      <w:r>
        <w:t xml:space="preserve"> </w:t>
      </w:r>
    </w:p>
    <w:p>
      <w:pPr>
        <w:pStyle w:val="CodeBlock"/>
        <w:spacing w:after="0" w:before="0"/>
      </w:pPr>
      <w:r>
        <w:t xml:space="preserve">        EnsureOwnership();</w:t>
      </w:r>
    </w:p>
    <w:p>
      <w:pPr>
        <w:pStyle w:val="CodeBlock"/>
        <w:spacing w:after="0" w:before="0"/>
      </w:pPr>
      <w:r>
        <w:t xml:space="preserve"> </w:t>
      </w:r>
    </w:p>
    <w:p>
      <w:pPr>
        <w:pStyle w:val="CodeBlock"/>
        <w:spacing w:after="0" w:before="0"/>
      </w:pPr>
      <w:r>
        <w:t xml:space="preserve">        _syncDirty = false;</w:t>
      </w:r>
    </w:p>
    <w:p>
      <w:pPr>
        <w:pStyle w:val="CodeBlock"/>
        <w:spacing w:after="0" w:before="0"/>
      </w:pPr>
      <w:r>
        <w:t xml:space="preserve">        RequestSerialization();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EnsureOwnership()</w:t>
      </w:r>
    </w:p>
    <w:p>
      <w:pPr>
        <w:pStyle w:val="CodeBlock"/>
        <w:spacing w:after="0" w:before="0"/>
      </w:pPr>
      <w:r>
        <w:t xml:space="preserve">    {</w:t>
      </w:r>
    </w:p>
    <w:p>
      <w:pPr>
        <w:pStyle w:val="CodeBlock"/>
        <w:spacing w:after="0" w:before="0"/>
      </w:pPr>
      <w:r>
        <w:t xml:space="preserve">        if (!synced) return;</w:t>
      </w:r>
    </w:p>
    <w:p>
      <w:pPr>
        <w:pStyle w:val="CodeBlock"/>
        <w:spacing w:after="0" w:before="0"/>
      </w:pPr>
      <w:r>
        <w:t xml:space="preserve">        if (Networking.LocalPlayer == null) return;</w:t>
      </w:r>
    </w:p>
    <w:p>
      <w:pPr>
        <w:pStyle w:val="CodeBlock"/>
        <w:spacing w:after="0" w:before="0"/>
      </w:pPr>
      <w:r>
        <w:t xml:space="preserve"> </w:t>
      </w:r>
    </w:p>
    <w:p>
      <w:pPr>
        <w:pStyle w:val="CodeBlock"/>
        <w:spacing w:after="0" w:before="0"/>
      </w:pPr>
      <w:r>
        <w:t xml:space="preserve">        if (!Networking.IsOwner(gameObject))</w:t>
      </w:r>
    </w:p>
    <w:p>
      <w:pPr>
        <w:pStyle w:val="CodeBlock"/>
        <w:spacing w:after="0" w:before="0"/>
      </w:pPr>
      <w:r>
        <w:t xml:space="preserve">        {</w:t>
      </w:r>
    </w:p>
    <w:p>
      <w:pPr>
        <w:pStyle w:val="CodeBlock"/>
        <w:spacing w:after="0" w:before="0"/>
      </w:pPr>
      <w:r>
        <w:t xml:space="preserve">            Networking.SetOwner(Networking.LocalPlayer, gameObject);</w:t>
      </w:r>
    </w:p>
    <w:p>
      <w:pPr>
        <w:pStyle w:val="CodeBlock"/>
        <w:spacing w:after="0" w:before="0"/>
      </w:pPr>
      <w:r>
        <w:t xml:space="preserve">        }</w:t>
      </w:r>
    </w:p>
    <w:p>
      <w:pPr>
        <w:pStyle w:val="CodeBlock"/>
        <w:spacing w:after="0" w:before="0"/>
      </w:pPr>
      <w:r>
        <w:t xml:space="preserve">    }</w:t>
      </w:r>
    </w:p>
    <w:p>
      <w:pPr>
        <w:pStyle w:val="CodeBlock"/>
        <w:spacing w:after="0" w:before="0"/>
      </w:pPr>
      <w:r>
        <w:t>}</w:t>
      </w:r>
    </w:p>
    <w:p>
      <w:r>
        <w:br w:type="page"/>
      </w:r>
    </w:p>
    <w:p>
      <w:pPr>
        <w:pStyle w:val="Heading2"/>
      </w:pPr>
      <w:r>
        <w:t>Appendix 5 - HybridObjectToggleGroup.cs</w:t>
      </w:r>
    </w:p>
    <w:p>
      <w:pPr>
        <w:pStyle w:val="CodeBlock"/>
        <w:spacing w:after="0" w:before="0"/>
      </w:pPr>
      <w:r>
        <w:t>using UdonSharp;</w:t>
      </w:r>
    </w:p>
    <w:p>
      <w:pPr>
        <w:pStyle w:val="CodeBlock"/>
        <w:spacing w:after="0" w:before="0"/>
      </w:pPr>
      <w:r>
        <w:t>using UnityEngine;</w:t>
      </w:r>
    </w:p>
    <w:p>
      <w:pPr>
        <w:pStyle w:val="CodeBlock"/>
        <w:spacing w:after="0" w:before="0"/>
      </w:pPr>
      <w:r>
        <w:t>using UnityEngine.UI;</w:t>
      </w:r>
    </w:p>
    <w:p>
      <w:pPr>
        <w:pStyle w:val="CodeBlock"/>
        <w:spacing w:after="0" w:before="0"/>
      </w:pPr>
      <w:r>
        <w:t xml:space="preserve"> </w:t>
      </w:r>
    </w:p>
    <w:p>
      <w:pPr>
        <w:pStyle w:val="CodeBlock"/>
        <w:spacing w:after="0" w:before="0"/>
      </w:pPr>
      <w:r>
        <w:t>namespace StefanieInVR</w:t>
      </w:r>
    </w:p>
    <w:p>
      <w:pPr>
        <w:pStyle w:val="CodeBlock"/>
        <w:spacing w:after="0" w:before="0"/>
      </w:pPr>
      <w:r>
        <w:t>{</w:t>
      </w:r>
    </w:p>
    <w:p>
      <w:pPr>
        <w:pStyle w:val="CodeBlock"/>
        <w:spacing w:after="0" w:before="0"/>
      </w:pPr>
      <w:r>
        <w:t xml:space="preserve">    [UdonBehaviourSyncMode(BehaviourSyncMode.None)]</w:t>
      </w:r>
    </w:p>
    <w:p>
      <w:pPr>
        <w:pStyle w:val="CodeBlock"/>
        <w:spacing w:after="0" w:before="0"/>
      </w:pPr>
      <w:r>
        <w:t xml:space="preserve">    public class HybridObjectToggleGroup : UdonSharpBehaviour</w:t>
      </w:r>
    </w:p>
    <w:p>
      <w:pPr>
        <w:pStyle w:val="CodeBlock"/>
        <w:spacing w:after="0" w:before="0"/>
      </w:pPr>
      <w:r>
        <w:t xml:space="preserve">    {</w:t>
      </w:r>
    </w:p>
    <w:p>
      <w:pPr>
        <w:pStyle w:val="CodeBlock"/>
        <w:spacing w:after="0" w:before="0"/>
      </w:pPr>
      <w:r>
        <w:t xml:space="preserve">        [Header("Required")]</w:t>
      </w:r>
    </w:p>
    <w:p>
      <w:pPr>
        <w:pStyle w:val="CodeBlock"/>
        <w:spacing w:after="0" w:before="0"/>
      </w:pPr>
      <w:r>
        <w:t xml:space="preserve">        public HybridObjectToggleManager manager;</w:t>
      </w:r>
    </w:p>
    <w:p>
      <w:pPr>
        <w:pStyle w:val="CodeBlock"/>
        <w:spacing w:after="0" w:before="0"/>
      </w:pPr>
      <w:r>
        <w:t xml:space="preserve"> </w:t>
      </w:r>
    </w:p>
    <w:p>
      <w:pPr>
        <w:pStyle w:val="CodeBlock"/>
        <w:spacing w:after="0" w:before="0"/>
      </w:pPr>
      <w:r>
        <w:t xml:space="preserve">        [Tooltip("Index of this object group. Bird = 0.")]</w:t>
      </w:r>
    </w:p>
    <w:p>
      <w:pPr>
        <w:pStyle w:val="CodeBlock"/>
        <w:spacing w:after="0" w:before="0"/>
      </w:pPr>
      <w:r>
        <w:t xml:space="preserve">        public int toggleIndex = 0;</w:t>
      </w:r>
    </w:p>
    <w:p>
      <w:pPr>
        <w:pStyle w:val="CodeBlock"/>
        <w:spacing w:after="0" w:before="0"/>
      </w:pPr>
      <w:r>
        <w:t xml:space="preserve"> </w:t>
      </w:r>
    </w:p>
    <w:p>
      <w:pPr>
        <w:pStyle w:val="CodeBlock"/>
        <w:spacing w:after="0" w:before="0"/>
      </w:pPr>
      <w:r>
        <w:t xml:space="preserve">        [Header("Controlled Objects")]</w:t>
      </w:r>
    </w:p>
    <w:p>
      <w:pPr>
        <w:pStyle w:val="CodeBlock"/>
        <w:spacing w:after="0" w:before="0"/>
      </w:pPr>
      <w:r>
        <w:t xml:space="preserve">        [Tooltip("Objects that are active when the final/effective state is ON.")]</w:t>
      </w:r>
    </w:p>
    <w:p>
      <w:pPr>
        <w:pStyle w:val="CodeBlock"/>
        <w:spacing w:after="0" w:before="0"/>
      </w:pPr>
      <w:r>
        <w:t xml:space="preserve">        public GameObject[] objectsOnWhenEnabled;</w:t>
      </w:r>
    </w:p>
    <w:p>
      <w:pPr>
        <w:pStyle w:val="CodeBlock"/>
        <w:spacing w:after="0" w:before="0"/>
      </w:pPr>
      <w:r>
        <w:t xml:space="preserve"> </w:t>
      </w:r>
    </w:p>
    <w:p>
      <w:pPr>
        <w:pStyle w:val="CodeBlock"/>
        <w:spacing w:after="0" w:before="0"/>
      </w:pPr>
      <w:r>
        <w:t xml:space="preserve">        [Tooltip("Objects that are active when the final/effective state is OFF. Usually leave empty.")]</w:t>
      </w:r>
    </w:p>
    <w:p>
      <w:pPr>
        <w:pStyle w:val="CodeBlock"/>
        <w:spacing w:after="0" w:before="0"/>
      </w:pPr>
      <w:r>
        <w:t xml:space="preserve">        public GameObject[] objectsOnWhenDisabled;</w:t>
      </w:r>
    </w:p>
    <w:p>
      <w:pPr>
        <w:pStyle w:val="CodeBlock"/>
        <w:spacing w:after="0" w:before="0"/>
      </w:pPr>
      <w:r>
        <w:t xml:space="preserve"> </w:t>
      </w:r>
    </w:p>
    <w:p>
      <w:pPr>
        <w:pStyle w:val="CodeBlock"/>
        <w:spacing w:after="0" w:before="0"/>
      </w:pPr>
      <w:r>
        <w:t xml:space="preserve">        [Header("Global Toggle Sprite")]</w:t>
      </w:r>
    </w:p>
    <w:p>
      <w:pPr>
        <w:pStyle w:val="CodeBlock"/>
        <w:spacing w:after="0" w:before="0"/>
      </w:pPr>
      <w:r>
        <w:t xml:space="preserve">        [Tooltip("Image on the GLOBAL button that should swap between ON and OFF sprite.")]</w:t>
      </w:r>
    </w:p>
    <w:p>
      <w:pPr>
        <w:pStyle w:val="CodeBlock"/>
        <w:spacing w:after="0" w:before="0"/>
      </w:pPr>
      <w:r>
        <w:t xml:space="preserve">        public Image globalToggleImage;</w:t>
      </w:r>
    </w:p>
    <w:p>
      <w:pPr>
        <w:pStyle w:val="CodeBlock"/>
        <w:spacing w:after="0" w:before="0"/>
      </w:pPr>
      <w:r>
        <w:t xml:space="preserve"> </w:t>
      </w:r>
    </w:p>
    <w:p>
      <w:pPr>
        <w:pStyle w:val="CodeBlock"/>
        <w:spacing w:after="0" w:before="0"/>
      </w:pPr>
      <w:r>
        <w:t xml:space="preserve">        [Header("Local Toggle Sprite")]</w:t>
      </w:r>
    </w:p>
    <w:p>
      <w:pPr>
        <w:pStyle w:val="CodeBlock"/>
        <w:spacing w:after="0" w:before="0"/>
      </w:pPr>
      <w:r>
        <w:t xml:space="preserve">        [Tooltip("Image on the LOCAL button that should swap between ON and OFF sprite.")]</w:t>
      </w:r>
    </w:p>
    <w:p>
      <w:pPr>
        <w:pStyle w:val="CodeBlock"/>
        <w:spacing w:after="0" w:before="0"/>
      </w:pPr>
      <w:r>
        <w:t xml:space="preserve">        public Image localToggleImage;</w:t>
      </w:r>
    </w:p>
    <w:p>
      <w:pPr>
        <w:pStyle w:val="CodeBlock"/>
        <w:spacing w:after="0" w:before="0"/>
      </w:pPr>
      <w:r>
        <w:t xml:space="preserve"> </w:t>
      </w:r>
    </w:p>
    <w:p>
      <w:pPr>
        <w:pStyle w:val="CodeBlock"/>
        <w:spacing w:after="0" w:before="0"/>
      </w:pPr>
      <w:r>
        <w:t xml:space="preserve">        [Header("Sprites")]</w:t>
      </w:r>
    </w:p>
    <w:p>
      <w:pPr>
        <w:pStyle w:val="CodeBlock"/>
        <w:spacing w:after="0" w:before="0"/>
      </w:pPr>
      <w:r>
        <w:t xml:space="preserve">        [Tooltip("Sprite shown when the state is ON.")]</w:t>
      </w:r>
    </w:p>
    <w:p>
      <w:pPr>
        <w:pStyle w:val="CodeBlock"/>
        <w:spacing w:after="0" w:before="0"/>
      </w:pPr>
      <w:r>
        <w:t xml:space="preserve">        public Sprite onSprite;</w:t>
      </w:r>
    </w:p>
    <w:p>
      <w:pPr>
        <w:pStyle w:val="CodeBlock"/>
        <w:spacing w:after="0" w:before="0"/>
      </w:pPr>
      <w:r>
        <w:t xml:space="preserve"> </w:t>
      </w:r>
    </w:p>
    <w:p>
      <w:pPr>
        <w:pStyle w:val="CodeBlock"/>
        <w:spacing w:after="0" w:before="0"/>
      </w:pPr>
      <w:r>
        <w:t xml:space="preserve">        [Tooltip("Sprite shown when the state is OFF.")]</w:t>
      </w:r>
    </w:p>
    <w:p>
      <w:pPr>
        <w:pStyle w:val="CodeBlock"/>
        <w:spacing w:after="0" w:before="0"/>
      </w:pPr>
      <w:r>
        <w:t xml:space="preserve">        public Sprite offSprite;</w:t>
      </w:r>
    </w:p>
    <w:p>
      <w:pPr>
        <w:pStyle w:val="CodeBlock"/>
        <w:spacing w:after="0" w:before="0"/>
      </w:pPr>
      <w:r>
        <w:t xml:space="preserve"> </w:t>
      </w:r>
    </w:p>
    <w:p>
      <w:pPr>
        <w:pStyle w:val="CodeBlock"/>
        <w:spacing w:after="0" w:before="0"/>
      </w:pPr>
      <w:r>
        <w:t xml:space="preserve">        [Header("Optional Local Override Indicator")]</w:t>
      </w:r>
    </w:p>
    <w:p>
      <w:pPr>
        <w:pStyle w:val="CodeBlock"/>
        <w:spacing w:after="0" w:before="0"/>
      </w:pPr>
      <w:r>
        <w:t xml:space="preserve">        [Tooltip("Optional object that becomes active when this player has a local override.")]</w:t>
      </w:r>
    </w:p>
    <w:p>
      <w:pPr>
        <w:pStyle w:val="CodeBlock"/>
        <w:spacing w:after="0" w:before="0"/>
      </w:pPr>
      <w:r>
        <w:t xml:space="preserve">        public GameObject localOverrideIndicator;</w:t>
      </w:r>
    </w:p>
    <w:p>
      <w:pPr>
        <w:pStyle w:val="CodeBlock"/>
        <w:spacing w:after="0" w:before="0"/>
      </w:pPr>
      <w:r>
        <w:t xml:space="preserve"> </w:t>
      </w:r>
    </w:p>
    <w:p>
      <w:pPr>
        <w:pStyle w:val="CodeBlock"/>
        <w:spacing w:after="0" w:before="0"/>
      </w:pPr>
      <w:r>
        <w:t xml:space="preserve">        [Header("Options")]</w:t>
      </w:r>
    </w:p>
    <w:p>
      <w:pPr>
        <w:pStyle w:val="CodeBlock"/>
        <w:spacing w:after="0" w:before="0"/>
      </w:pPr>
      <w:r>
        <w:t xml:space="preserve">        public bool refreshOnStart = true;</w:t>
      </w:r>
    </w:p>
    <w:p>
      <w:pPr>
        <w:pStyle w:val="CodeBlock"/>
        <w:spacing w:after="0" w:before="0"/>
      </w:pPr>
      <w:r>
        <w:t xml:space="preserve"> </w:t>
      </w:r>
    </w:p>
    <w:p>
      <w:pPr>
        <w:pStyle w:val="CodeBlock"/>
        <w:spacing w:after="0" w:before="0"/>
      </w:pPr>
      <w:r>
        <w:t xml:space="preserve">        [Header("Debug")]</w:t>
      </w:r>
    </w:p>
    <w:p>
      <w:pPr>
        <w:pStyle w:val="CodeBlock"/>
        <w:spacing w:after="0" w:before="0"/>
      </w:pPr>
      <w:r>
        <w:t xml:space="preserve">        public bool debugLogs = false;</w:t>
      </w:r>
    </w:p>
    <w:p>
      <w:pPr>
        <w:pStyle w:val="CodeBlock"/>
        <w:spacing w:after="0" w:before="0"/>
      </w:pPr>
      <w:r>
        <w:t xml:space="preserve"> </w:t>
      </w:r>
    </w:p>
    <w:p>
      <w:pPr>
        <w:pStyle w:val="CodeBlock"/>
        <w:spacing w:after="0" w:before="0"/>
      </w:pPr>
      <w:r>
        <w:t xml:space="preserve">        private void Start()</w:t>
      </w:r>
    </w:p>
    <w:p>
      <w:pPr>
        <w:pStyle w:val="CodeBlock"/>
        <w:spacing w:after="0" w:before="0"/>
      </w:pPr>
      <w:r>
        <w:t xml:space="preserve">        {</w:t>
      </w:r>
    </w:p>
    <w:p>
      <w:pPr>
        <w:pStyle w:val="CodeBlock"/>
        <w:spacing w:after="0" w:before="0"/>
      </w:pPr>
      <w:r>
        <w:t xml:space="preserve">            if (refreshOnStart)</w:t>
      </w:r>
    </w:p>
    <w:p>
      <w:pPr>
        <w:pStyle w:val="CodeBlock"/>
        <w:spacing w:after="0" w:before="0"/>
      </w:pPr>
      <w:r>
        <w:t xml:space="preserve">            {</w:t>
      </w:r>
    </w:p>
    <w:p>
      <w:pPr>
        <w:pStyle w:val="CodeBlock"/>
        <w:spacing w:after="0" w:before="0"/>
      </w:pPr>
      <w:r>
        <w:t xml:space="preserve">                SendCustomEventDelayedFrames(nameof(RefreshFromManager), 1);</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RefreshFromManager()</w:t>
      </w:r>
    </w:p>
    <w:p>
      <w:pPr>
        <w:pStyle w:val="CodeBlock"/>
        <w:spacing w:after="0" w:before="0"/>
      </w:pPr>
      <w:r>
        <w:t xml:space="preserve">        {</w:t>
      </w:r>
    </w:p>
    <w:p>
      <w:pPr>
        <w:pStyle w:val="CodeBlock"/>
        <w:spacing w:after="0" w:before="0"/>
      </w:pPr>
      <w:r>
        <w:t xml:space="preserve">            if (manager == null)</w:t>
      </w:r>
    </w:p>
    <w:p>
      <w:pPr>
        <w:pStyle w:val="CodeBlock"/>
        <w:spacing w:after="0" w:before="0"/>
      </w:pPr>
      <w:r>
        <w:t xml:space="preserve">            {</w:t>
      </w:r>
    </w:p>
    <w:p>
      <w:pPr>
        <w:pStyle w:val="CodeBlock"/>
        <w:spacing w:after="0" w:before="0"/>
      </w:pPr>
      <w:r>
        <w:t xml:space="preserve">                Debug.LogWarning("[HybridObjectToggleGroup] No manager assigned.");</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bool globalState = manager.GetGlobalState(toggleIndex);</w:t>
      </w:r>
    </w:p>
    <w:p>
      <w:pPr>
        <w:pStyle w:val="CodeBlock"/>
        <w:spacing w:after="0" w:before="0"/>
      </w:pPr>
      <w:r>
        <w:t xml:space="preserve">            bool effectiveState = manager.GetEffectiveState(toggleIndex);</w:t>
      </w:r>
    </w:p>
    <w:p>
      <w:pPr>
        <w:pStyle w:val="CodeBlock"/>
        <w:spacing w:after="0" w:before="0"/>
      </w:pPr>
      <w:r>
        <w:t xml:space="preserve">            bool hasLocalOverride = manager.HasLocalOverride(toggleIndex);</w:t>
      </w:r>
    </w:p>
    <w:p>
      <w:pPr>
        <w:pStyle w:val="CodeBlock"/>
        <w:spacing w:after="0" w:before="0"/>
      </w:pPr>
      <w:r>
        <w:t xml:space="preserve"> </w:t>
      </w:r>
    </w:p>
    <w:p>
      <w:pPr>
        <w:pStyle w:val="CodeBlock"/>
        <w:spacing w:after="0" w:before="0"/>
      </w:pPr>
      <w:r>
        <w:t xml:space="preserve">            ApplyControlledObjects(effectiveState);</w:t>
      </w:r>
    </w:p>
    <w:p>
      <w:pPr>
        <w:pStyle w:val="CodeBlock"/>
        <w:spacing w:after="0" w:before="0"/>
      </w:pPr>
      <w:r>
        <w:t xml:space="preserve">            ApplyGlobalSprite(globalState);</w:t>
      </w:r>
    </w:p>
    <w:p>
      <w:pPr>
        <w:pStyle w:val="CodeBlock"/>
        <w:spacing w:after="0" w:before="0"/>
      </w:pPr>
      <w:r>
        <w:t xml:space="preserve">            ApplyLocalSprite(effectiveState);</w:t>
      </w:r>
    </w:p>
    <w:p>
      <w:pPr>
        <w:pStyle w:val="CodeBlock"/>
        <w:spacing w:after="0" w:before="0"/>
      </w:pPr>
      <w:r>
        <w:t xml:space="preserve">            ApplyLocalOverrideIndicator(hasLocalOverride);</w:t>
      </w:r>
    </w:p>
    <w:p>
      <w:pPr>
        <w:pStyle w:val="CodeBlock"/>
        <w:spacing w:after="0" w:before="0"/>
      </w:pPr>
      <w:r>
        <w:t xml:space="preserve"> </w:t>
      </w:r>
    </w:p>
    <w:p>
      <w:pPr>
        <w:pStyle w:val="CodeBlock"/>
        <w:spacing w:after="0" w:before="0"/>
      </w:pPr>
      <w:r>
        <w:t xml:space="preserve">            if (debugLogs)</w:t>
      </w:r>
    </w:p>
    <w:p>
      <w:pPr>
        <w:pStyle w:val="CodeBlock"/>
        <w:spacing w:after="0" w:before="0"/>
      </w:pPr>
      <w:r>
        <w:t xml:space="preserve">            {</w:t>
      </w:r>
    </w:p>
    <w:p>
      <w:pPr>
        <w:pStyle w:val="CodeBlock"/>
        <w:spacing w:after="0" w:before="0"/>
      </w:pPr>
      <w:r>
        <w:t xml:space="preserve">                Debug.Log("[HybridObjectToggleGroup] Refreshed index: " + toggleIndex + " Global: " + globalState + " Effective: " + effectiveState + " Local override: " + hasLocalOverride);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ApplyControlledObjects(bool effectiveState)</w:t>
      </w:r>
    </w:p>
    <w:p>
      <w:pPr>
        <w:pStyle w:val="CodeBlock"/>
        <w:spacing w:after="0" w:before="0"/>
      </w:pPr>
      <w:r>
        <w:t xml:space="preserve">        {</w:t>
      </w:r>
    </w:p>
    <w:p>
      <w:pPr>
        <w:pStyle w:val="CodeBlock"/>
        <w:spacing w:after="0" w:before="0"/>
      </w:pPr>
      <w:r>
        <w:t xml:space="preserve">            SetGameObjects(objectsOnWhenEnabled, effectiveState);</w:t>
      </w:r>
    </w:p>
    <w:p>
      <w:pPr>
        <w:pStyle w:val="CodeBlock"/>
        <w:spacing w:after="0" w:before="0"/>
      </w:pPr>
      <w:r>
        <w:t xml:space="preserve">            SetGameObjects(objectsOnWhenDisabled, !effectiveState);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ApplyGlobalSprite(bool globalState)</w:t>
      </w:r>
    </w:p>
    <w:p>
      <w:pPr>
        <w:pStyle w:val="CodeBlock"/>
        <w:spacing w:after="0" w:before="0"/>
      </w:pPr>
      <w:r>
        <w:t xml:space="preserve">        {</w:t>
      </w:r>
    </w:p>
    <w:p>
      <w:pPr>
        <w:pStyle w:val="CodeBlock"/>
        <w:spacing w:after="0" w:before="0"/>
      </w:pPr>
      <w:r>
        <w:t xml:space="preserve">            if (globalToggleImage == null)</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Sprite targetSprite = globalState ? onSprite : offSprite;</w:t>
      </w:r>
    </w:p>
    <w:p>
      <w:pPr>
        <w:pStyle w:val="CodeBlock"/>
        <w:spacing w:after="0" w:before="0"/>
      </w:pPr>
      <w:r>
        <w:t xml:space="preserve"> </w:t>
      </w:r>
    </w:p>
    <w:p>
      <w:pPr>
        <w:pStyle w:val="CodeBlock"/>
        <w:spacing w:after="0" w:before="0"/>
      </w:pPr>
      <w:r>
        <w:t xml:space="preserve">            if (targetSprite == null)</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(globalToggleImage.sprite != targetSprite)</w:t>
      </w:r>
    </w:p>
    <w:p>
      <w:pPr>
        <w:pStyle w:val="CodeBlock"/>
        <w:spacing w:after="0" w:before="0"/>
      </w:pPr>
      <w:r>
        <w:t xml:space="preserve">            {</w:t>
      </w:r>
    </w:p>
    <w:p>
      <w:pPr>
        <w:pStyle w:val="CodeBlock"/>
        <w:spacing w:after="0" w:before="0"/>
      </w:pPr>
      <w:r>
        <w:t xml:space="preserve">                globalToggleImage.sprite = targetSprite;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ApplyLocalSprite(bool effectiveState)</w:t>
      </w:r>
    </w:p>
    <w:p>
      <w:pPr>
        <w:pStyle w:val="CodeBlock"/>
        <w:spacing w:after="0" w:before="0"/>
      </w:pPr>
      <w:r>
        <w:t xml:space="preserve">        {</w:t>
      </w:r>
    </w:p>
    <w:p>
      <w:pPr>
        <w:pStyle w:val="CodeBlock"/>
        <w:spacing w:after="0" w:before="0"/>
      </w:pPr>
      <w:r>
        <w:t xml:space="preserve">            if (localToggleImage == null)</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Sprite targetSprite = effectiveState ? onSprite : offSprite;</w:t>
      </w:r>
    </w:p>
    <w:p>
      <w:pPr>
        <w:pStyle w:val="CodeBlock"/>
        <w:spacing w:after="0" w:before="0"/>
      </w:pPr>
      <w:r>
        <w:t xml:space="preserve"> </w:t>
      </w:r>
    </w:p>
    <w:p>
      <w:pPr>
        <w:pStyle w:val="CodeBlock"/>
        <w:spacing w:after="0" w:before="0"/>
      </w:pPr>
      <w:r>
        <w:t xml:space="preserve">            if (targetSprite == null)</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(localToggleImage.sprite != targetSprite)</w:t>
      </w:r>
    </w:p>
    <w:p>
      <w:pPr>
        <w:pStyle w:val="CodeBlock"/>
        <w:spacing w:after="0" w:before="0"/>
      </w:pPr>
      <w:r>
        <w:t xml:space="preserve">            {</w:t>
      </w:r>
    </w:p>
    <w:p>
      <w:pPr>
        <w:pStyle w:val="CodeBlock"/>
        <w:spacing w:after="0" w:before="0"/>
      </w:pPr>
      <w:r>
        <w:t xml:space="preserve">                localToggleImage.sprite = targetSprite;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ApplyLocalOverrideIndicator(bool hasLocalOverride)</w:t>
      </w:r>
    </w:p>
    <w:p>
      <w:pPr>
        <w:pStyle w:val="CodeBlock"/>
        <w:spacing w:after="0" w:before="0"/>
      </w:pPr>
      <w:r>
        <w:t xml:space="preserve">        {</w:t>
      </w:r>
    </w:p>
    <w:p>
      <w:pPr>
        <w:pStyle w:val="CodeBlock"/>
        <w:spacing w:after="0" w:before="0"/>
      </w:pPr>
      <w:r>
        <w:t xml:space="preserve">            if (localOverrideIndicator == null)</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(localOverrideIndicator.activeSelf != hasLocalOverride)</w:t>
      </w:r>
    </w:p>
    <w:p>
      <w:pPr>
        <w:pStyle w:val="CodeBlock"/>
        <w:spacing w:after="0" w:before="0"/>
      </w:pPr>
      <w:r>
        <w:t xml:space="preserve">            {</w:t>
      </w:r>
    </w:p>
    <w:p>
      <w:pPr>
        <w:pStyle w:val="CodeBlock"/>
        <w:spacing w:after="0" w:before="0"/>
      </w:pPr>
      <w:r>
        <w:t xml:space="preserve">                localOverrideIndicator.SetActive(hasLocalOverride);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SetGameObjects(GameObject[] objects, bool state)</w:t>
      </w:r>
    </w:p>
    <w:p>
      <w:pPr>
        <w:pStyle w:val="CodeBlock"/>
        <w:spacing w:after="0" w:before="0"/>
      </w:pPr>
      <w:r>
        <w:t xml:space="preserve">        {</w:t>
      </w:r>
    </w:p>
    <w:p>
      <w:pPr>
        <w:pStyle w:val="CodeBlock"/>
        <w:spacing w:after="0" w:before="0"/>
      </w:pPr>
      <w:r>
        <w:t xml:space="preserve">            if (objects == null)</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for (int i = 0; i &lt; objects.Length; i++)</w:t>
      </w:r>
    </w:p>
    <w:p>
      <w:pPr>
        <w:pStyle w:val="CodeBlock"/>
        <w:spacing w:after="0" w:before="0"/>
      </w:pPr>
      <w:r>
        <w:t xml:space="preserve">            {</w:t>
      </w:r>
    </w:p>
    <w:p>
      <w:pPr>
        <w:pStyle w:val="CodeBlock"/>
        <w:spacing w:after="0" w:before="0"/>
      </w:pPr>
      <w:r>
        <w:t xml:space="preserve">                if (objects[i] != null)</w:t>
      </w:r>
    </w:p>
    <w:p>
      <w:pPr>
        <w:pStyle w:val="CodeBlock"/>
        <w:spacing w:after="0" w:before="0"/>
      </w:pPr>
      <w:r>
        <w:t xml:space="preserve">                {</w:t>
      </w:r>
    </w:p>
    <w:p>
      <w:pPr>
        <w:pStyle w:val="CodeBlock"/>
        <w:spacing w:after="0" w:before="0"/>
      </w:pPr>
      <w:r>
        <w:t xml:space="preserve">                    if (objects[i].activeSelf != state)</w:t>
      </w:r>
    </w:p>
    <w:p>
      <w:pPr>
        <w:pStyle w:val="CodeBlock"/>
        <w:spacing w:after="0" w:before="0"/>
      </w:pPr>
      <w:r>
        <w:t xml:space="preserve">                    {</w:t>
      </w:r>
    </w:p>
    <w:p>
      <w:pPr>
        <w:pStyle w:val="CodeBlock"/>
        <w:spacing w:after="0" w:before="0"/>
      </w:pPr>
      <w:r>
        <w:t xml:space="preserve">                        objects[i].SetActive(state);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w:t>
      </w:r>
    </w:p>
    <w:p>
      <w:r>
        <w:br w:type="page"/>
      </w:r>
    </w:p>
    <w:p>
      <w:pPr>
        <w:pStyle w:val="Heading2"/>
      </w:pPr>
      <w:r>
        <w:t>Appendix 6 - HybridObjectToggleInput.cs</w:t>
      </w:r>
    </w:p>
    <w:p>
      <w:pPr>
        <w:pStyle w:val="CodeBlock"/>
        <w:spacing w:after="0" w:before="0"/>
      </w:pPr>
      <w:r>
        <w:t>using UdonSharp;</w:t>
      </w:r>
    </w:p>
    <w:p>
      <w:pPr>
        <w:pStyle w:val="CodeBlock"/>
        <w:spacing w:after="0" w:before="0"/>
      </w:pPr>
      <w:r>
        <w:t>using UnityEngine;</w:t>
      </w:r>
    </w:p>
    <w:p>
      <w:pPr>
        <w:pStyle w:val="CodeBlock"/>
        <w:spacing w:after="0" w:before="0"/>
      </w:pPr>
      <w:r>
        <w:t xml:space="preserve"> </w:t>
      </w:r>
    </w:p>
    <w:p>
      <w:pPr>
        <w:pStyle w:val="CodeBlock"/>
        <w:spacing w:after="0" w:before="0"/>
      </w:pPr>
      <w:r>
        <w:t>namespace StefanieInVR</w:t>
      </w:r>
    </w:p>
    <w:p>
      <w:pPr>
        <w:pStyle w:val="CodeBlock"/>
        <w:spacing w:after="0" w:before="0"/>
      </w:pPr>
      <w:r>
        <w:t>{</w:t>
      </w:r>
    </w:p>
    <w:p>
      <w:pPr>
        <w:pStyle w:val="CodeBlock"/>
        <w:spacing w:after="0" w:before="0"/>
      </w:pPr>
      <w:r>
        <w:t xml:space="preserve">    [UdonBehaviourSyncMode(BehaviourSyncMode.None)]</w:t>
      </w:r>
    </w:p>
    <w:p>
      <w:pPr>
        <w:pStyle w:val="CodeBlock"/>
        <w:spacing w:after="0" w:before="0"/>
      </w:pPr>
      <w:r>
        <w:t xml:space="preserve">    public class HybridObjectToggleInput : UdonSharpBehaviour</w:t>
      </w:r>
    </w:p>
    <w:p>
      <w:pPr>
        <w:pStyle w:val="CodeBlock"/>
        <w:spacing w:after="0" w:before="0"/>
      </w:pPr>
      <w:r>
        <w:t xml:space="preserve">    {</w:t>
      </w:r>
    </w:p>
    <w:p>
      <w:pPr>
        <w:pStyle w:val="CodeBlock"/>
        <w:spacing w:after="0" w:before="0"/>
      </w:pPr>
      <w:r>
        <w:t xml:space="preserve">        [Header("Required")]</w:t>
      </w:r>
    </w:p>
    <w:p>
      <w:pPr>
        <w:pStyle w:val="CodeBlock"/>
        <w:spacing w:after="0" w:before="0"/>
      </w:pPr>
      <w:r>
        <w:t xml:space="preserve">        public HybridObjectToggleManager manager;</w:t>
      </w:r>
    </w:p>
    <w:p>
      <w:pPr>
        <w:pStyle w:val="CodeBlock"/>
        <w:spacing w:after="0" w:before="0"/>
      </w:pPr>
      <w:r>
        <w:t xml:space="preserve"> </w:t>
      </w:r>
    </w:p>
    <w:p>
      <w:pPr>
        <w:pStyle w:val="CodeBlock"/>
        <w:spacing w:after="0" w:before="0"/>
      </w:pPr>
      <w:r>
        <w:t xml:space="preserve">        [Tooltip("Index of the object group. Bird = 0.")]</w:t>
      </w:r>
    </w:p>
    <w:p>
      <w:pPr>
        <w:pStyle w:val="CodeBlock"/>
        <w:spacing w:after="0" w:before="0"/>
      </w:pPr>
      <w:r>
        <w:t xml:space="preserve">        public int toggleIndex = 0;</w:t>
      </w:r>
    </w:p>
    <w:p>
      <w:pPr>
        <w:pStyle w:val="CodeBlock"/>
        <w:spacing w:after="0" w:before="0"/>
      </w:pPr>
      <w:r>
        <w:t xml:space="preserve"> </w:t>
      </w:r>
    </w:p>
    <w:p>
      <w:pPr>
        <w:pStyle w:val="CodeBlock"/>
        <w:spacing w:after="0" w:before="0"/>
      </w:pPr>
      <w:r>
        <w:t xml:space="preserve">        [Header("Button Type")]</w:t>
      </w:r>
    </w:p>
    <w:p>
      <w:pPr>
        <w:pStyle w:val="CodeBlock"/>
        <w:spacing w:after="0" w:before="0"/>
      </w:pPr>
      <w:r>
        <w:t xml:space="preserve">        [Tooltip("ON = this button changes the synced global state. OFF = this button changes only the local player view.")]</w:t>
      </w:r>
    </w:p>
    <w:p>
      <w:pPr>
        <w:pStyle w:val="CodeBlock"/>
        <w:spacing w:after="0" w:before="0"/>
      </w:pPr>
      <w:r>
        <w:t xml:space="preserve">        public bool isGlobalButton = false;</w:t>
      </w:r>
    </w:p>
    <w:p>
      <w:pPr>
        <w:pStyle w:val="CodeBlock"/>
        <w:spacing w:after="0" w:before="0"/>
      </w:pPr>
      <w:r>
        <w:t xml:space="preserve"> </w:t>
      </w:r>
    </w:p>
    <w:p>
      <w:pPr>
        <w:pStyle w:val="CodeBlock"/>
        <w:spacing w:after="0" w:before="0"/>
      </w:pPr>
      <w:r>
        <w:t xml:space="preserve">        [Header("Optional Fixed Action")]</w:t>
      </w:r>
    </w:p>
    <w:p>
      <w:pPr>
        <w:pStyle w:val="CodeBlock"/>
        <w:spacing w:after="0" w:before="0"/>
      </w:pPr>
      <w:r>
        <w:t xml:space="preserve">        [Tooltip("If true, this button always sets ON instead of toggling.")]</w:t>
      </w:r>
    </w:p>
    <w:p>
      <w:pPr>
        <w:pStyle w:val="CodeBlock"/>
        <w:spacing w:after="0" w:before="0"/>
      </w:pPr>
      <w:r>
        <w:t xml:space="preserve">        public bool forceOn = false;</w:t>
      </w:r>
    </w:p>
    <w:p>
      <w:pPr>
        <w:pStyle w:val="CodeBlock"/>
        <w:spacing w:after="0" w:before="0"/>
      </w:pPr>
      <w:r>
        <w:t xml:space="preserve"> </w:t>
      </w:r>
    </w:p>
    <w:p>
      <w:pPr>
        <w:pStyle w:val="CodeBlock"/>
        <w:spacing w:after="0" w:before="0"/>
      </w:pPr>
      <w:r>
        <w:t xml:space="preserve">        [Tooltip("If true, this button always sets OFF instead of toggling.")]</w:t>
      </w:r>
    </w:p>
    <w:p>
      <w:pPr>
        <w:pStyle w:val="CodeBlock"/>
        <w:spacing w:after="0" w:before="0"/>
      </w:pPr>
      <w:r>
        <w:t xml:space="preserve">        public bool forceOff = false;</w:t>
      </w:r>
    </w:p>
    <w:p>
      <w:pPr>
        <w:pStyle w:val="CodeBlock"/>
        <w:spacing w:after="0" w:before="0"/>
      </w:pPr>
      <w:r>
        <w:t xml:space="preserve"> </w:t>
      </w:r>
    </w:p>
    <w:p>
      <w:pPr>
        <w:pStyle w:val="CodeBlock"/>
        <w:spacing w:after="0" w:before="0"/>
      </w:pPr>
      <w:r>
        <w:t xml:space="preserve">        [Header("Local Only Option")]</w:t>
      </w:r>
    </w:p>
    <w:p>
      <w:pPr>
        <w:pStyle w:val="CodeBlock"/>
        <w:spacing w:after="0" w:before="0"/>
      </w:pPr>
      <w:r>
        <w:t xml:space="preserve">        [Tooltip("Only for local buttons. If true, this clears the local override and returns to the global state.")]</w:t>
      </w:r>
    </w:p>
    <w:p>
      <w:pPr>
        <w:pStyle w:val="CodeBlock"/>
        <w:spacing w:after="0" w:before="0"/>
      </w:pPr>
      <w:r>
        <w:t xml:space="preserve">        public bool clearLocalOverrideInstead = false;</w:t>
      </w:r>
    </w:p>
    <w:p>
      <w:pPr>
        <w:pStyle w:val="CodeBlock"/>
        <w:spacing w:after="0" w:before="0"/>
      </w:pPr>
      <w:r>
        <w:t xml:space="preserve"> </w:t>
      </w:r>
    </w:p>
    <w:p>
      <w:pPr>
        <w:pStyle w:val="CodeBlock"/>
        <w:spacing w:after="0" w:before="0"/>
      </w:pPr>
      <w:r>
        <w:t xml:space="preserve">        [Header("Debug")]</w:t>
      </w:r>
    </w:p>
    <w:p>
      <w:pPr>
        <w:pStyle w:val="CodeBlock"/>
        <w:spacing w:after="0" w:before="0"/>
      </w:pPr>
      <w:r>
        <w:t xml:space="preserve">        public bool debugLogs = false;</w:t>
      </w:r>
    </w:p>
    <w:p>
      <w:pPr>
        <w:pStyle w:val="CodeBlock"/>
        <w:spacing w:after="0" w:before="0"/>
      </w:pPr>
      <w:r>
        <w:t xml:space="preserve"> </w:t>
      </w:r>
    </w:p>
    <w:p>
      <w:pPr>
        <w:pStyle w:val="CodeBlock"/>
        <w:spacing w:after="0" w:before="0"/>
      </w:pPr>
      <w:r>
        <w:t xml:space="preserve">        public override void Interact()</w:t>
      </w:r>
    </w:p>
    <w:p>
      <w:pPr>
        <w:pStyle w:val="CodeBlock"/>
        <w:spacing w:after="0" w:before="0"/>
      </w:pPr>
      <w:r>
        <w:t xml:space="preserve">        {</w:t>
      </w:r>
    </w:p>
    <w:p>
      <w:pPr>
        <w:pStyle w:val="CodeBlock"/>
        <w:spacing w:after="0" w:before="0"/>
      </w:pPr>
      <w:r>
        <w:t xml:space="preserve">            Press();</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Press()</w:t>
      </w:r>
    </w:p>
    <w:p>
      <w:pPr>
        <w:pStyle w:val="CodeBlock"/>
        <w:spacing w:after="0" w:before="0"/>
      </w:pPr>
      <w:r>
        <w:t xml:space="preserve">        {</w:t>
      </w:r>
    </w:p>
    <w:p>
      <w:pPr>
        <w:pStyle w:val="CodeBlock"/>
        <w:spacing w:after="0" w:before="0"/>
      </w:pPr>
      <w:r>
        <w:t xml:space="preserve">            if (manager == null)</w:t>
      </w:r>
    </w:p>
    <w:p>
      <w:pPr>
        <w:pStyle w:val="CodeBlock"/>
        <w:spacing w:after="0" w:before="0"/>
      </w:pPr>
      <w:r>
        <w:t xml:space="preserve">            {</w:t>
      </w:r>
    </w:p>
    <w:p>
      <w:pPr>
        <w:pStyle w:val="CodeBlock"/>
        <w:spacing w:after="0" w:before="0"/>
      </w:pPr>
      <w:r>
        <w:t xml:space="preserve">                Debug.LogWarning("[HybridObjectToggleInput] No manager assigned.");</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(toggleIndex &lt; 0 || toggleIndex &gt; 30)</w:t>
      </w:r>
    </w:p>
    <w:p>
      <w:pPr>
        <w:pStyle w:val="CodeBlock"/>
        <w:spacing w:after="0" w:before="0"/>
      </w:pPr>
      <w:r>
        <w:t xml:space="preserve">            {</w:t>
      </w:r>
    </w:p>
    <w:p>
      <w:pPr>
        <w:pStyle w:val="CodeBlock"/>
        <w:spacing w:after="0" w:before="0"/>
      </w:pPr>
      <w:r>
        <w:t xml:space="preserve">                Debug.LogWarning("[HybridObjectToggleInput] Invalid toggleIndex: " + toggleIndex);</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(isGlobalButton)</w:t>
      </w:r>
    </w:p>
    <w:p>
      <w:pPr>
        <w:pStyle w:val="CodeBlock"/>
        <w:spacing w:after="0" w:before="0"/>
      </w:pPr>
      <w:r>
        <w:t xml:space="preserve">            {</w:t>
      </w:r>
    </w:p>
    <w:p>
      <w:pPr>
        <w:pStyle w:val="CodeBlock"/>
        <w:spacing w:after="0" w:before="0"/>
      </w:pPr>
      <w:r>
        <w:t xml:space="preserve">                PressGlobal();</w:t>
      </w:r>
    </w:p>
    <w:p>
      <w:pPr>
        <w:pStyle w:val="CodeBlock"/>
        <w:spacing w:after="0" w:before="0"/>
      </w:pPr>
      <w:r>
        <w:t xml:space="preserve">            }</w:t>
      </w:r>
    </w:p>
    <w:p>
      <w:pPr>
        <w:pStyle w:val="CodeBlock"/>
        <w:spacing w:after="0" w:before="0"/>
      </w:pPr>
      <w:r>
        <w:t xml:space="preserve">            else</w:t>
      </w:r>
    </w:p>
    <w:p>
      <w:pPr>
        <w:pStyle w:val="CodeBlock"/>
        <w:spacing w:after="0" w:before="0"/>
      </w:pPr>
      <w:r>
        <w:t xml:space="preserve">            {</w:t>
      </w:r>
    </w:p>
    <w:p>
      <w:pPr>
        <w:pStyle w:val="CodeBlock"/>
        <w:spacing w:after="0" w:before="0"/>
      </w:pPr>
      <w:r>
        <w:t xml:space="preserve">                PressLocal();</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PressGlobal()</w:t>
      </w:r>
    </w:p>
    <w:p>
      <w:pPr>
        <w:pStyle w:val="CodeBlock"/>
        <w:spacing w:after="0" w:before="0"/>
      </w:pPr>
      <w:r>
        <w:t xml:space="preserve">        {</w:t>
      </w:r>
    </w:p>
    <w:p>
      <w:pPr>
        <w:pStyle w:val="CodeBlock"/>
        <w:spacing w:after="0" w:before="0"/>
      </w:pPr>
      <w:r>
        <w:t xml:space="preserve">            if (manager == null)</w:t>
      </w:r>
    </w:p>
    <w:p>
      <w:pPr>
        <w:pStyle w:val="CodeBlock"/>
        <w:spacing w:after="0" w:before="0"/>
      </w:pPr>
      <w:r>
        <w:t xml:space="preserve">            {</w:t>
      </w:r>
    </w:p>
    <w:p>
      <w:pPr>
        <w:pStyle w:val="CodeBlock"/>
        <w:spacing w:after="0" w:before="0"/>
      </w:pPr>
      <w:r>
        <w:t xml:space="preserve">                Debug.LogWarning("[HybridObjectToggleInput] PressGlobal failed. No manager assigned.");</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(forceOn)</w:t>
      </w:r>
    </w:p>
    <w:p>
      <w:pPr>
        <w:pStyle w:val="CodeBlock"/>
        <w:spacing w:after="0" w:before="0"/>
      </w:pPr>
      <w:r>
        <w:t xml:space="preserve">            {</w:t>
      </w:r>
    </w:p>
    <w:p>
      <w:pPr>
        <w:pStyle w:val="CodeBlock"/>
        <w:spacing w:after="0" w:before="0"/>
      </w:pPr>
      <w:r>
        <w:t xml:space="preserve">                manager.SetGlobalOn(toggleIndex);</w:t>
      </w:r>
    </w:p>
    <w:p>
      <w:pPr>
        <w:pStyle w:val="CodeBlock"/>
        <w:spacing w:after="0" w:before="0"/>
      </w:pPr>
      <w:r>
        <w:t xml:space="preserve">            }</w:t>
      </w:r>
    </w:p>
    <w:p>
      <w:pPr>
        <w:pStyle w:val="CodeBlock"/>
        <w:spacing w:after="0" w:before="0"/>
      </w:pPr>
      <w:r>
        <w:t xml:space="preserve">            else if (forceOff)</w:t>
      </w:r>
    </w:p>
    <w:p>
      <w:pPr>
        <w:pStyle w:val="CodeBlock"/>
        <w:spacing w:after="0" w:before="0"/>
      </w:pPr>
      <w:r>
        <w:t xml:space="preserve">            {</w:t>
      </w:r>
    </w:p>
    <w:p>
      <w:pPr>
        <w:pStyle w:val="CodeBlock"/>
        <w:spacing w:after="0" w:before="0"/>
      </w:pPr>
      <w:r>
        <w:t xml:space="preserve">                manager.SetGlobalOff(toggleIndex);</w:t>
      </w:r>
    </w:p>
    <w:p>
      <w:pPr>
        <w:pStyle w:val="CodeBlock"/>
        <w:spacing w:after="0" w:before="0"/>
      </w:pPr>
      <w:r>
        <w:t xml:space="preserve">            }</w:t>
      </w:r>
    </w:p>
    <w:p>
      <w:pPr>
        <w:pStyle w:val="CodeBlock"/>
        <w:spacing w:after="0" w:before="0"/>
      </w:pPr>
      <w:r>
        <w:t xml:space="preserve">            else</w:t>
      </w:r>
    </w:p>
    <w:p>
      <w:pPr>
        <w:pStyle w:val="CodeBlock"/>
        <w:spacing w:after="0" w:before="0"/>
      </w:pPr>
      <w:r>
        <w:t xml:space="preserve">            {</w:t>
      </w:r>
    </w:p>
    <w:p>
      <w:pPr>
        <w:pStyle w:val="CodeBlock"/>
        <w:spacing w:after="0" w:before="0"/>
      </w:pPr>
      <w:r>
        <w:t xml:space="preserve">                manager.ToggleGlobal(toggleIndex);</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(debugLogs)</w:t>
      </w:r>
    </w:p>
    <w:p>
      <w:pPr>
        <w:pStyle w:val="CodeBlock"/>
        <w:spacing w:after="0" w:before="0"/>
      </w:pPr>
      <w:r>
        <w:t xml:space="preserve">            {</w:t>
      </w:r>
    </w:p>
    <w:p>
      <w:pPr>
        <w:pStyle w:val="CodeBlock"/>
        <w:spacing w:after="0" w:before="0"/>
      </w:pPr>
      <w:r>
        <w:t xml:space="preserve">                Debug.Log("[HybridObjectToggleInput] Global button pressed. Index: " + toggleIndex);</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PressLocal()</w:t>
      </w:r>
    </w:p>
    <w:p>
      <w:pPr>
        <w:pStyle w:val="CodeBlock"/>
        <w:spacing w:after="0" w:before="0"/>
      </w:pPr>
      <w:r>
        <w:t xml:space="preserve">        {</w:t>
      </w:r>
    </w:p>
    <w:p>
      <w:pPr>
        <w:pStyle w:val="CodeBlock"/>
        <w:spacing w:after="0" w:before="0"/>
      </w:pPr>
      <w:r>
        <w:t xml:space="preserve">            if (manager == null)</w:t>
      </w:r>
    </w:p>
    <w:p>
      <w:pPr>
        <w:pStyle w:val="CodeBlock"/>
        <w:spacing w:after="0" w:before="0"/>
      </w:pPr>
      <w:r>
        <w:t xml:space="preserve">            {</w:t>
      </w:r>
    </w:p>
    <w:p>
      <w:pPr>
        <w:pStyle w:val="CodeBlock"/>
        <w:spacing w:after="0" w:before="0"/>
      </w:pPr>
      <w:r>
        <w:t xml:space="preserve">                Debug.LogWarning("[HybridObjectToggleInput] PressLocal failed. No manager assigned.");</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(clearLocalOverrideInstead)</w:t>
      </w:r>
    </w:p>
    <w:p>
      <w:pPr>
        <w:pStyle w:val="CodeBlock"/>
        <w:spacing w:after="0" w:before="0"/>
      </w:pPr>
      <w:r>
        <w:t xml:space="preserve">            {</w:t>
      </w:r>
    </w:p>
    <w:p>
      <w:pPr>
        <w:pStyle w:val="CodeBlock"/>
        <w:spacing w:after="0" w:before="0"/>
      </w:pPr>
      <w:r>
        <w:t xml:space="preserve">                manager.ClearLocalOverride(toggleIndex);</w:t>
      </w:r>
    </w:p>
    <w:p>
      <w:pPr>
        <w:pStyle w:val="CodeBlock"/>
        <w:spacing w:after="0" w:before="0"/>
      </w:pPr>
      <w:r>
        <w:t xml:space="preserve">            }</w:t>
      </w:r>
    </w:p>
    <w:p>
      <w:pPr>
        <w:pStyle w:val="CodeBlock"/>
        <w:spacing w:after="0" w:before="0"/>
      </w:pPr>
      <w:r>
        <w:t xml:space="preserve">            else</w:t>
      </w:r>
    </w:p>
    <w:p>
      <w:pPr>
        <w:pStyle w:val="CodeBlock"/>
        <w:spacing w:after="0" w:before="0"/>
      </w:pPr>
      <w:r>
        <w:t xml:space="preserve">            {</w:t>
      </w:r>
    </w:p>
    <w:p>
      <w:pPr>
        <w:pStyle w:val="CodeBlock"/>
        <w:spacing w:after="0" w:before="0"/>
      </w:pPr>
      <w:r>
        <w:t xml:space="preserve">                manager.ToggleLocal(toggleIndex);</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(debugLogs)</w:t>
      </w:r>
    </w:p>
    <w:p>
      <w:pPr>
        <w:pStyle w:val="CodeBlock"/>
        <w:spacing w:after="0" w:before="0"/>
      </w:pPr>
      <w:r>
        <w:t xml:space="preserve">            {</w:t>
      </w:r>
    </w:p>
    <w:p>
      <w:pPr>
        <w:pStyle w:val="CodeBlock"/>
        <w:spacing w:after="0" w:before="0"/>
      </w:pPr>
      <w:r>
        <w:t xml:space="preserve">                Debug.Log("[HybridObjectToggleInput] Local button pressed. Index: " + toggleIndex);</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w:t>
      </w:r>
    </w:p>
    <w:p>
      <w:r>
        <w:br w:type="page"/>
      </w:r>
    </w:p>
    <w:p>
      <w:pPr>
        <w:pStyle w:val="Heading2"/>
      </w:pPr>
      <w:r>
        <w:t>Appendix 7 - HybridObjectToggleManager.cs</w:t>
      </w:r>
    </w:p>
    <w:p>
      <w:pPr>
        <w:pStyle w:val="CodeBlock"/>
        <w:spacing w:after="0" w:before="0"/>
      </w:pPr>
      <w:r>
        <w:t>using UdonSharp;</w:t>
      </w:r>
    </w:p>
    <w:p>
      <w:pPr>
        <w:pStyle w:val="CodeBlock"/>
        <w:spacing w:after="0" w:before="0"/>
      </w:pPr>
      <w:r>
        <w:t>using UnityEngine;</w:t>
      </w:r>
    </w:p>
    <w:p>
      <w:pPr>
        <w:pStyle w:val="CodeBlock"/>
        <w:spacing w:after="0" w:before="0"/>
      </w:pPr>
      <w:r>
        <w:t>using VRC.SDKBase;</w:t>
      </w:r>
    </w:p>
    <w:p>
      <w:pPr>
        <w:pStyle w:val="CodeBlock"/>
        <w:spacing w:after="0" w:before="0"/>
      </w:pPr>
      <w:r>
        <w:t xml:space="preserve"> </w:t>
      </w:r>
    </w:p>
    <w:p>
      <w:pPr>
        <w:pStyle w:val="CodeBlock"/>
        <w:spacing w:after="0" w:before="0"/>
      </w:pPr>
      <w:r>
        <w:t>namespace StefanieInVR</w:t>
      </w:r>
    </w:p>
    <w:p>
      <w:pPr>
        <w:pStyle w:val="CodeBlock"/>
        <w:spacing w:after="0" w:before="0"/>
      </w:pPr>
      <w:r>
        <w:t>{</w:t>
      </w:r>
    </w:p>
    <w:p>
      <w:pPr>
        <w:pStyle w:val="CodeBlock"/>
        <w:spacing w:after="0" w:before="0"/>
      </w:pPr>
      <w:r>
        <w:t xml:space="preserve">    [UdonBehaviourSyncMode(BehaviourSyncMode.Manual)]</w:t>
      </w:r>
    </w:p>
    <w:p>
      <w:pPr>
        <w:pStyle w:val="CodeBlock"/>
        <w:spacing w:after="0" w:before="0"/>
      </w:pPr>
      <w:r>
        <w:t xml:space="preserve">    public class HybridObjectToggleManager : UdonSharpBehaviour</w:t>
      </w:r>
    </w:p>
    <w:p>
      <w:pPr>
        <w:pStyle w:val="CodeBlock"/>
        <w:spacing w:after="0" w:before="0"/>
      </w:pPr>
      <w:r>
        <w:t xml:space="preserve">    {</w:t>
      </w:r>
    </w:p>
    <w:p>
      <w:pPr>
        <w:pStyle w:val="CodeBlock"/>
        <w:spacing w:after="0" w:before="0"/>
      </w:pPr>
      <w:r>
        <w:t xml:space="preserve">        [Header("Default Global States")]</w:t>
      </w:r>
    </w:p>
    <w:p>
      <w:pPr>
        <w:pStyle w:val="CodeBlock"/>
        <w:spacing w:after="0" w:before="0"/>
      </w:pPr>
      <w:r>
        <w:t xml:space="preserve">        [Tooltip("Index 0 = Bird. True = starts ON, False = starts OFF.")]</w:t>
      </w:r>
    </w:p>
    <w:p>
      <w:pPr>
        <w:pStyle w:val="CodeBlock"/>
        <w:spacing w:after="0" w:before="0"/>
      </w:pPr>
      <w:r>
        <w:t xml:space="preserve">        public bool[] defaultGlobalStates;</w:t>
      </w:r>
    </w:p>
    <w:p>
      <w:pPr>
        <w:pStyle w:val="CodeBlock"/>
        <w:spacing w:after="0" w:before="0"/>
      </w:pPr>
      <w:r>
        <w:t xml:space="preserve"> </w:t>
      </w:r>
    </w:p>
    <w:p>
      <w:pPr>
        <w:pStyle w:val="CodeBlock"/>
        <w:spacing w:after="0" w:before="0"/>
      </w:pPr>
      <w:r>
        <w:t xml:space="preserve">        [Header("Toggle Groups")]</w:t>
      </w:r>
    </w:p>
    <w:p>
      <w:pPr>
        <w:pStyle w:val="CodeBlock"/>
        <w:spacing w:after="0" w:before="0"/>
      </w:pPr>
      <w:r>
        <w:t xml:space="preserve">        [Tooltip("One group per object toggle. Example: Bird group = index 0.")]</w:t>
      </w:r>
    </w:p>
    <w:p>
      <w:pPr>
        <w:pStyle w:val="CodeBlock"/>
        <w:spacing w:after="0" w:before="0"/>
      </w:pPr>
      <w:r>
        <w:t xml:space="preserve">        public HybridObjectToggleGroup[] groups;</w:t>
      </w:r>
    </w:p>
    <w:p>
      <w:pPr>
        <w:pStyle w:val="CodeBlock"/>
        <w:spacing w:after="0" w:before="0"/>
      </w:pPr>
      <w:r>
        <w:t xml:space="preserve"> </w:t>
      </w:r>
    </w:p>
    <w:p>
      <w:pPr>
        <w:pStyle w:val="CodeBlock"/>
        <w:spacing w:after="0" w:before="0"/>
      </w:pPr>
      <w:r>
        <w:t xml:space="preserve">        [Header("Debug")]</w:t>
      </w:r>
    </w:p>
    <w:p>
      <w:pPr>
        <w:pStyle w:val="CodeBlock"/>
        <w:spacing w:after="0" w:before="0"/>
      </w:pPr>
      <w:r>
        <w:t xml:space="preserve">        public bool debugLogs = false;</w:t>
      </w:r>
    </w:p>
    <w:p>
      <w:pPr>
        <w:pStyle w:val="CodeBlock"/>
        <w:spacing w:after="0" w:before="0"/>
      </w:pPr>
      <w:r>
        <w:t xml:space="preserve"> </w:t>
      </w:r>
    </w:p>
    <w:p>
      <w:pPr>
        <w:pStyle w:val="CodeBlock"/>
        <w:spacing w:after="0" w:before="0"/>
      </w:pPr>
      <w:r>
        <w:t xml:space="preserve">        [UdonSynced]</w:t>
      </w:r>
    </w:p>
    <w:p>
      <w:pPr>
        <w:pStyle w:val="CodeBlock"/>
        <w:spacing w:after="0" w:before="0"/>
      </w:pPr>
      <w:r>
        <w:t xml:space="preserve">        private int globalStateBits = 0;</w:t>
      </w:r>
    </w:p>
    <w:p>
      <w:pPr>
        <w:pStyle w:val="CodeBlock"/>
        <w:spacing w:after="0" w:before="0"/>
      </w:pPr>
      <w:r>
        <w:t xml:space="preserve"> </w:t>
      </w:r>
    </w:p>
    <w:p>
      <w:pPr>
        <w:pStyle w:val="CodeBlock"/>
        <w:spacing w:after="0" w:before="0"/>
      </w:pPr>
      <w:r>
        <w:t xml:space="preserve">        [UdonSynced]</w:t>
      </w:r>
    </w:p>
    <w:p>
      <w:pPr>
        <w:pStyle w:val="CodeBlock"/>
        <w:spacing w:after="0" w:before="0"/>
      </w:pPr>
      <w:r>
        <w:t xml:space="preserve">        private int globalRevision = 0;</w:t>
      </w:r>
    </w:p>
    <w:p>
      <w:pPr>
        <w:pStyle w:val="CodeBlock"/>
        <w:spacing w:after="0" w:before="0"/>
      </w:pPr>
      <w:r>
        <w:t xml:space="preserve"> </w:t>
      </w:r>
    </w:p>
    <w:p>
      <w:pPr>
        <w:pStyle w:val="CodeBlock"/>
        <w:spacing w:after="0" w:before="0"/>
      </w:pPr>
      <w:r>
        <w:t xml:space="preserve">        [UdonSynced]</w:t>
      </w:r>
    </w:p>
    <w:p>
      <w:pPr>
        <w:pStyle w:val="CodeBlock"/>
        <w:spacing w:after="0" w:before="0"/>
      </w:pPr>
      <w:r>
        <w:t xml:space="preserve">        private bool hasInitializedNetworkState = false;</w:t>
      </w:r>
    </w:p>
    <w:p>
      <w:pPr>
        <w:pStyle w:val="CodeBlock"/>
        <w:spacing w:after="0" w:before="0"/>
      </w:pPr>
      <w:r>
        <w:t xml:space="preserve"> </w:t>
      </w:r>
    </w:p>
    <w:p>
      <w:pPr>
        <w:pStyle w:val="CodeBlock"/>
        <w:spacing w:after="0" w:before="0"/>
      </w:pPr>
      <w:r>
        <w:t xml:space="preserve">        private int localOverrideBits = 0;</w:t>
      </w:r>
    </w:p>
    <w:p>
      <w:pPr>
        <w:pStyle w:val="CodeBlock"/>
        <w:spacing w:after="0" w:before="0"/>
      </w:pPr>
      <w:r>
        <w:t xml:space="preserve">        private int localValueBits = 0;</w:t>
      </w:r>
    </w:p>
    <w:p>
      <w:pPr>
        <w:pStyle w:val="CodeBlock"/>
        <w:spacing w:after="0" w:before="0"/>
      </w:pPr>
      <w:r>
        <w:t xml:space="preserve">        private int lastAppliedGlobalRevision = -1;</w:t>
      </w:r>
    </w:p>
    <w:p>
      <w:pPr>
        <w:pStyle w:val="CodeBlock"/>
        <w:spacing w:after="0" w:before="0"/>
      </w:pPr>
      <w:r>
        <w:t xml:space="preserve"> </w:t>
      </w:r>
    </w:p>
    <w:p>
      <w:pPr>
        <w:pStyle w:val="CodeBlock"/>
        <w:spacing w:after="0" w:before="0"/>
      </w:pPr>
      <w:r>
        <w:t xml:space="preserve">        private bool hasStarted = false;</w:t>
      </w:r>
    </w:p>
    <w:p>
      <w:pPr>
        <w:pStyle w:val="CodeBlock"/>
        <w:spacing w:after="0" w:before="0"/>
      </w:pPr>
      <w:r>
        <w:t xml:space="preserve"> </w:t>
      </w:r>
    </w:p>
    <w:p>
      <w:pPr>
        <w:pStyle w:val="CodeBlock"/>
        <w:spacing w:after="0" w:before="0"/>
      </w:pPr>
      <w:r>
        <w:t xml:space="preserve">        private void Start()</w:t>
      </w:r>
    </w:p>
    <w:p>
      <w:pPr>
        <w:pStyle w:val="CodeBlock"/>
        <w:spacing w:after="0" w:before="0"/>
      </w:pPr>
      <w:r>
        <w:t xml:space="preserve">        {</w:t>
      </w:r>
    </w:p>
    <w:p>
      <w:pPr>
        <w:pStyle w:val="CodeBlock"/>
        <w:spacing w:after="0" w:before="0"/>
      </w:pPr>
      <w:r>
        <w:t xml:space="preserve">            hasStarted = true;</w:t>
      </w:r>
    </w:p>
    <w:p>
      <w:pPr>
        <w:pStyle w:val="CodeBlock"/>
        <w:spacing w:after="0" w:before="0"/>
      </w:pPr>
      <w:r>
        <w:t xml:space="preserve"> </w:t>
      </w:r>
    </w:p>
    <w:p>
      <w:pPr>
        <w:pStyle w:val="CodeBlock"/>
        <w:spacing w:after="0" w:before="0"/>
      </w:pPr>
      <w:r>
        <w:t xml:space="preserve">            if (!hasInitializedNetworkState)</w:t>
      </w:r>
    </w:p>
    <w:p>
      <w:pPr>
        <w:pStyle w:val="CodeBlock"/>
        <w:spacing w:after="0" w:before="0"/>
      </w:pPr>
      <w:r>
        <w:t xml:space="preserve">            {</w:t>
      </w:r>
    </w:p>
    <w:p>
      <w:pPr>
        <w:pStyle w:val="CodeBlock"/>
        <w:spacing w:after="0" w:before="0"/>
      </w:pPr>
      <w:r>
        <w:t xml:space="preserve">                globalStateBits = BuildDefaultBits();</w:t>
      </w:r>
    </w:p>
    <w:p>
      <w:pPr>
        <w:pStyle w:val="CodeBlock"/>
        <w:spacing w:after="0" w:before="0"/>
      </w:pPr>
      <w:r>
        <w:t xml:space="preserve"> </w:t>
      </w:r>
    </w:p>
    <w:p>
      <w:pPr>
        <w:pStyle w:val="CodeBlock"/>
        <w:spacing w:after="0" w:before="0"/>
      </w:pPr>
      <w:r>
        <w:t xml:space="preserve">                if (Networking.LocalPlayer != null &amp;&amp; Networking.IsOwner(gameObject))</w:t>
      </w:r>
    </w:p>
    <w:p>
      <w:pPr>
        <w:pStyle w:val="CodeBlock"/>
        <w:spacing w:after="0" w:before="0"/>
      </w:pPr>
      <w:r>
        <w:t xml:space="preserve">                {</w:t>
      </w:r>
    </w:p>
    <w:p>
      <w:pPr>
        <w:pStyle w:val="CodeBlock"/>
        <w:spacing w:after="0" w:before="0"/>
      </w:pPr>
      <w:r>
        <w:t xml:space="preserve">                    hasInitializedNetworkState = true;</w:t>
      </w:r>
    </w:p>
    <w:p>
      <w:pPr>
        <w:pStyle w:val="CodeBlock"/>
        <w:spacing w:after="0" w:before="0"/>
      </w:pPr>
      <w:r>
        <w:t xml:space="preserve">                    RequestSerialization();</w:t>
      </w:r>
    </w:p>
    <w:p>
      <w:pPr>
        <w:pStyle w:val="CodeBlock"/>
        <w:spacing w:after="0" w:before="0"/>
      </w:pPr>
      <w:r>
        <w:t xml:space="preserve"> </w:t>
      </w:r>
    </w:p>
    <w:p>
      <w:pPr>
        <w:pStyle w:val="CodeBlock"/>
        <w:spacing w:after="0" w:before="0"/>
      </w:pPr>
      <w:r>
        <w:t xml:space="preserve">                    if (debugLogs)</w:t>
      </w:r>
    </w:p>
    <w:p>
      <w:pPr>
        <w:pStyle w:val="CodeBlock"/>
        <w:spacing w:after="0" w:before="0"/>
      </w:pPr>
      <w:r>
        <w:t xml:space="preserve">                    {</w:t>
      </w:r>
    </w:p>
    <w:p>
      <w:pPr>
        <w:pStyle w:val="CodeBlock"/>
        <w:spacing w:after="0" w:before="0"/>
      </w:pPr>
      <w:r>
        <w:t xml:space="preserve">                        Debug.Log("[HybridObjectToggleManager] Initialized default global states.");</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lastAppliedGlobalRevision = globalRevision;</w:t>
      </w:r>
    </w:p>
    <w:p>
      <w:pPr>
        <w:pStyle w:val="CodeBlock"/>
        <w:spacing w:after="0" w:before="0"/>
      </w:pPr>
      <w:r>
        <w:t xml:space="preserve"> </w:t>
      </w:r>
    </w:p>
    <w:p>
      <w:pPr>
        <w:pStyle w:val="CodeBlock"/>
        <w:spacing w:after="0" w:before="0"/>
      </w:pPr>
      <w:r>
        <w:t xml:space="preserve">            SendCustomEventDelayedFrames(nameof(RefreshAll), 1);</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override void OnDeserialization()</w:t>
      </w:r>
    </w:p>
    <w:p>
      <w:pPr>
        <w:pStyle w:val="CodeBlock"/>
        <w:spacing w:after="0" w:before="0"/>
      </w:pPr>
      <w:r>
        <w:t xml:space="preserve">        {</w:t>
      </w:r>
    </w:p>
    <w:p>
      <w:pPr>
        <w:pStyle w:val="CodeBlock"/>
        <w:spacing w:after="0" w:before="0"/>
      </w:pPr>
      <w:r>
        <w:t xml:space="preserve">            ApplyGlobalRevisionIfNeeded();</w:t>
      </w:r>
    </w:p>
    <w:p>
      <w:pPr>
        <w:pStyle w:val="CodeBlock"/>
        <w:spacing w:after="0" w:before="0"/>
      </w:pPr>
      <w:r>
        <w:t xml:space="preserve">            RefreshAll();</w:t>
      </w:r>
    </w:p>
    <w:p>
      <w:pPr>
        <w:pStyle w:val="CodeBlock"/>
        <w:spacing w:after="0" w:before="0"/>
      </w:pPr>
      <w:r>
        <w:t xml:space="preserve"> </w:t>
      </w:r>
    </w:p>
    <w:p>
      <w:pPr>
        <w:pStyle w:val="CodeBlock"/>
        <w:spacing w:after="0" w:before="0"/>
      </w:pPr>
      <w:r>
        <w:t xml:space="preserve">            if (debugLogs)</w:t>
      </w:r>
    </w:p>
    <w:p>
      <w:pPr>
        <w:pStyle w:val="CodeBlock"/>
        <w:spacing w:after="0" w:before="0"/>
      </w:pPr>
      <w:r>
        <w:t xml:space="preserve">            {</w:t>
      </w:r>
    </w:p>
    <w:p>
      <w:pPr>
        <w:pStyle w:val="CodeBlock"/>
        <w:spacing w:after="0" w:before="0"/>
      </w:pPr>
      <w:r>
        <w:t xml:space="preserve">                Debug.Log("[HybridObjectToggleManager] Deserialized. Revision: " + globalRevision);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ToggleGlobal(int toggleIndex)</w:t>
      </w:r>
    </w:p>
    <w:p>
      <w:pPr>
        <w:pStyle w:val="CodeBlock"/>
        <w:spacing w:after="0" w:before="0"/>
      </w:pPr>
      <w:r>
        <w:t xml:space="preserve">        {</w:t>
      </w:r>
    </w:p>
    <w:p>
      <w:pPr>
        <w:pStyle w:val="CodeBlock"/>
        <w:spacing w:after="0" w:before="0"/>
      </w:pPr>
      <w:r>
        <w:t xml:space="preserve">            if (!IsValidIndex(toggleIndex))</w:t>
      </w:r>
    </w:p>
    <w:p>
      <w:pPr>
        <w:pStyle w:val="CodeBlock"/>
        <w:spacing w:after="0" w:before="0"/>
      </w:pPr>
      <w:r>
        <w:t xml:space="preserve">            {</w:t>
      </w:r>
    </w:p>
    <w:p>
      <w:pPr>
        <w:pStyle w:val="CodeBlock"/>
        <w:spacing w:after="0" w:before="0"/>
      </w:pPr>
      <w:r>
        <w:t xml:space="preserve">                Debug.LogWarning("[HybridObjectToggleManager] ToggleGlobal failed. Invalid index: " + toggleIndex);</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TakeOwnershipIfNeeded();</w:t>
      </w:r>
    </w:p>
    <w:p>
      <w:pPr>
        <w:pStyle w:val="CodeBlock"/>
        <w:spacing w:after="0" w:before="0"/>
      </w:pPr>
      <w:r>
        <w:t xml:space="preserve"> </w:t>
      </w:r>
    </w:p>
    <w:p>
      <w:pPr>
        <w:pStyle w:val="CodeBlock"/>
        <w:spacing w:after="0" w:before="0"/>
      </w:pPr>
      <w:r>
        <w:t xml:space="preserve">            bool currentState = GetGlobalState(toggleIndex);</w:t>
      </w:r>
    </w:p>
    <w:p>
      <w:pPr>
        <w:pStyle w:val="CodeBlock"/>
        <w:spacing w:after="0" w:before="0"/>
      </w:pPr>
      <w:r>
        <w:t xml:space="preserve">            SetGlobalStateInternal(toggleIndex, !currentState);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SetGlobalOn(int toggleIndex)</w:t>
      </w:r>
    </w:p>
    <w:p>
      <w:pPr>
        <w:pStyle w:val="CodeBlock"/>
        <w:spacing w:after="0" w:before="0"/>
      </w:pPr>
      <w:r>
        <w:t xml:space="preserve">        {</w:t>
      </w:r>
    </w:p>
    <w:p>
      <w:pPr>
        <w:pStyle w:val="CodeBlock"/>
        <w:spacing w:after="0" w:before="0"/>
      </w:pPr>
      <w:r>
        <w:t xml:space="preserve">            if (!IsValidIndex(toggleIndex))</w:t>
      </w:r>
    </w:p>
    <w:p>
      <w:pPr>
        <w:pStyle w:val="CodeBlock"/>
        <w:spacing w:after="0" w:before="0"/>
      </w:pPr>
      <w:r>
        <w:t xml:space="preserve">            {</w:t>
      </w:r>
    </w:p>
    <w:p>
      <w:pPr>
        <w:pStyle w:val="CodeBlock"/>
        <w:spacing w:after="0" w:before="0"/>
      </w:pPr>
      <w:r>
        <w:t xml:space="preserve">                Debug.LogWarning("[HybridObjectToggleManager] SetGlobalOn failed. Invalid index: " + toggleIndex);</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TakeOwnershipIfNeeded();</w:t>
      </w:r>
    </w:p>
    <w:p>
      <w:pPr>
        <w:pStyle w:val="CodeBlock"/>
        <w:spacing w:after="0" w:before="0"/>
      </w:pPr>
      <w:r>
        <w:t xml:space="preserve">            SetGlobalStateInternal(toggleIndex, true);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SetGlobalOff(int toggleIndex)</w:t>
      </w:r>
    </w:p>
    <w:p>
      <w:pPr>
        <w:pStyle w:val="CodeBlock"/>
        <w:spacing w:after="0" w:before="0"/>
      </w:pPr>
      <w:r>
        <w:t xml:space="preserve">        {</w:t>
      </w:r>
    </w:p>
    <w:p>
      <w:pPr>
        <w:pStyle w:val="CodeBlock"/>
        <w:spacing w:after="0" w:before="0"/>
      </w:pPr>
      <w:r>
        <w:t xml:space="preserve">            if (!IsValidIndex(toggleIndex))</w:t>
      </w:r>
    </w:p>
    <w:p>
      <w:pPr>
        <w:pStyle w:val="CodeBlock"/>
        <w:spacing w:after="0" w:before="0"/>
      </w:pPr>
      <w:r>
        <w:t xml:space="preserve">            {</w:t>
      </w:r>
    </w:p>
    <w:p>
      <w:pPr>
        <w:pStyle w:val="CodeBlock"/>
        <w:spacing w:after="0" w:before="0"/>
      </w:pPr>
      <w:r>
        <w:t xml:space="preserve">                Debug.LogWarning("[HybridObjectToggleManager] SetGlobalOff failed. Invalid index: " + toggleIndex);</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TakeOwnershipIfNeeded();</w:t>
      </w:r>
    </w:p>
    <w:p>
      <w:pPr>
        <w:pStyle w:val="CodeBlock"/>
        <w:spacing w:after="0" w:before="0"/>
      </w:pPr>
      <w:r>
        <w:t xml:space="preserve">            SetGlobalStateInternal(toggleIndex, false);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ToggleLocal(int toggleIndex)</w:t>
      </w:r>
    </w:p>
    <w:p>
      <w:pPr>
        <w:pStyle w:val="CodeBlock"/>
        <w:spacing w:after="0" w:before="0"/>
      </w:pPr>
      <w:r>
        <w:t xml:space="preserve">        {</w:t>
      </w:r>
    </w:p>
    <w:p>
      <w:pPr>
        <w:pStyle w:val="CodeBlock"/>
        <w:spacing w:after="0" w:before="0"/>
      </w:pPr>
      <w:r>
        <w:t xml:space="preserve">            if (!IsValidIndex(toggleIndex))</w:t>
      </w:r>
    </w:p>
    <w:p>
      <w:pPr>
        <w:pStyle w:val="CodeBlock"/>
        <w:spacing w:after="0" w:before="0"/>
      </w:pPr>
      <w:r>
        <w:t xml:space="preserve">            {</w:t>
      </w:r>
    </w:p>
    <w:p>
      <w:pPr>
        <w:pStyle w:val="CodeBlock"/>
        <w:spacing w:after="0" w:before="0"/>
      </w:pPr>
      <w:r>
        <w:t xml:space="preserve">                Debug.LogWarning("[HybridObjectToggleManager] ToggleLocal failed. Invalid index: " + toggleIndex);</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ApplyGlobalRevisionIfNeeded();</w:t>
      </w:r>
    </w:p>
    <w:p>
      <w:pPr>
        <w:pStyle w:val="CodeBlock"/>
        <w:spacing w:after="0" w:before="0"/>
      </w:pPr>
      <w:r>
        <w:t xml:space="preserve"> </w:t>
      </w:r>
    </w:p>
    <w:p>
      <w:pPr>
        <w:pStyle w:val="CodeBlock"/>
        <w:spacing w:after="0" w:before="0"/>
      </w:pPr>
      <w:r>
        <w:t xml:space="preserve">            bool currentEffectiveState = GetEffectiveState(toggleIndex);</w:t>
      </w:r>
    </w:p>
    <w:p>
      <w:pPr>
        <w:pStyle w:val="CodeBlock"/>
        <w:spacing w:after="0" w:before="0"/>
      </w:pPr>
      <w:r>
        <w:t xml:space="preserve">            bool newLocalState = !currentEffectiveState;</w:t>
      </w:r>
    </w:p>
    <w:p>
      <w:pPr>
        <w:pStyle w:val="CodeBlock"/>
        <w:spacing w:after="0" w:before="0"/>
      </w:pPr>
      <w:r>
        <w:t xml:space="preserve"> </w:t>
      </w:r>
    </w:p>
    <w:p>
      <w:pPr>
        <w:pStyle w:val="CodeBlock"/>
        <w:spacing w:after="0" w:before="0"/>
      </w:pPr>
      <w:r>
        <w:t xml:space="preserve">            localOverrideBits = SetBit(localOverrideBits, toggleIndex, true);</w:t>
      </w:r>
    </w:p>
    <w:p>
      <w:pPr>
        <w:pStyle w:val="CodeBlock"/>
        <w:spacing w:after="0" w:before="0"/>
      </w:pPr>
      <w:r>
        <w:t xml:space="preserve">            localValueBits = SetBit(localValueBits, toggleIndex, newLocalState);</w:t>
      </w:r>
    </w:p>
    <w:p>
      <w:pPr>
        <w:pStyle w:val="CodeBlock"/>
        <w:spacing w:after="0" w:before="0"/>
      </w:pPr>
      <w:r>
        <w:t xml:space="preserve"> </w:t>
      </w:r>
    </w:p>
    <w:p>
      <w:pPr>
        <w:pStyle w:val="CodeBlock"/>
        <w:spacing w:after="0" w:before="0"/>
      </w:pPr>
      <w:r>
        <w:t xml:space="preserve">            RefreshAll();</w:t>
      </w:r>
    </w:p>
    <w:p>
      <w:pPr>
        <w:pStyle w:val="CodeBlock"/>
        <w:spacing w:after="0" w:before="0"/>
      </w:pPr>
      <w:r>
        <w:t xml:space="preserve"> </w:t>
      </w:r>
    </w:p>
    <w:p>
      <w:pPr>
        <w:pStyle w:val="CodeBlock"/>
        <w:spacing w:after="0" w:before="0"/>
      </w:pPr>
      <w:r>
        <w:t xml:space="preserve">            if (debugLogs)</w:t>
      </w:r>
    </w:p>
    <w:p>
      <w:pPr>
        <w:pStyle w:val="CodeBlock"/>
        <w:spacing w:after="0" w:before="0"/>
      </w:pPr>
      <w:r>
        <w:t xml:space="preserve">            {</w:t>
      </w:r>
    </w:p>
    <w:p>
      <w:pPr>
        <w:pStyle w:val="CodeBlock"/>
        <w:spacing w:after="0" w:before="0"/>
      </w:pPr>
      <w:r>
        <w:t xml:space="preserve">                Debug.Log("[HybridObjectToggleManager] Local toggle changed. Index: " + toggleIndex + " State: " + newLocalState);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ClearLocalOverride(int toggleIndex)</w:t>
      </w:r>
    </w:p>
    <w:p>
      <w:pPr>
        <w:pStyle w:val="CodeBlock"/>
        <w:spacing w:after="0" w:before="0"/>
      </w:pPr>
      <w:r>
        <w:t xml:space="preserve">        {</w:t>
      </w:r>
    </w:p>
    <w:p>
      <w:pPr>
        <w:pStyle w:val="CodeBlock"/>
        <w:spacing w:after="0" w:before="0"/>
      </w:pPr>
      <w:r>
        <w:t xml:space="preserve">            if (!IsValidIndex(toggleIndex))</w:t>
      </w:r>
    </w:p>
    <w:p>
      <w:pPr>
        <w:pStyle w:val="CodeBlock"/>
        <w:spacing w:after="0" w:before="0"/>
      </w:pPr>
      <w:r>
        <w:t xml:space="preserve">            {</w:t>
      </w:r>
    </w:p>
    <w:p>
      <w:pPr>
        <w:pStyle w:val="CodeBlock"/>
        <w:spacing w:after="0" w:before="0"/>
      </w:pPr>
      <w:r>
        <w:t xml:space="preserve">                Debug.LogWarning("[HybridObjectToggleManager] ClearLocalOverride failed. Invalid index: " + toggleIndex);</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localOverrideBits = SetBit(localOverrideBits, toggleIndex, false);</w:t>
      </w:r>
    </w:p>
    <w:p>
      <w:pPr>
        <w:pStyle w:val="CodeBlock"/>
        <w:spacing w:after="0" w:before="0"/>
      </w:pPr>
      <w:r>
        <w:t xml:space="preserve">            RefreshAll();</w:t>
      </w:r>
    </w:p>
    <w:p>
      <w:pPr>
        <w:pStyle w:val="CodeBlock"/>
        <w:spacing w:after="0" w:before="0"/>
      </w:pPr>
      <w:r>
        <w:t xml:space="preserve"> </w:t>
      </w:r>
    </w:p>
    <w:p>
      <w:pPr>
        <w:pStyle w:val="CodeBlock"/>
        <w:spacing w:after="0" w:before="0"/>
      </w:pPr>
      <w:r>
        <w:t xml:space="preserve">            if (debugLogs)</w:t>
      </w:r>
    </w:p>
    <w:p>
      <w:pPr>
        <w:pStyle w:val="CodeBlock"/>
        <w:spacing w:after="0" w:before="0"/>
      </w:pPr>
      <w:r>
        <w:t xml:space="preserve">            {</w:t>
      </w:r>
    </w:p>
    <w:p>
      <w:pPr>
        <w:pStyle w:val="CodeBlock"/>
        <w:spacing w:after="0" w:before="0"/>
      </w:pPr>
      <w:r>
        <w:t xml:space="preserve">                Debug.Log("[HybridObjectToggleManager] Local override cleared. Index: " + toggleIndex);</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ClearAllLocalOverrides()</w:t>
      </w:r>
    </w:p>
    <w:p>
      <w:pPr>
        <w:pStyle w:val="CodeBlock"/>
        <w:spacing w:after="0" w:before="0"/>
      </w:pPr>
      <w:r>
        <w:t xml:space="preserve">        {</w:t>
      </w:r>
    </w:p>
    <w:p>
      <w:pPr>
        <w:pStyle w:val="CodeBlock"/>
        <w:spacing w:after="0" w:before="0"/>
      </w:pPr>
      <w:r>
        <w:t xml:space="preserve">            localOverrideBits = 0;</w:t>
      </w:r>
    </w:p>
    <w:p>
      <w:pPr>
        <w:pStyle w:val="CodeBlock"/>
        <w:spacing w:after="0" w:before="0"/>
      </w:pPr>
      <w:r>
        <w:t xml:space="preserve">            localValueBits = 0;</w:t>
      </w:r>
    </w:p>
    <w:p>
      <w:pPr>
        <w:pStyle w:val="CodeBlock"/>
        <w:spacing w:after="0" w:before="0"/>
      </w:pPr>
      <w:r>
        <w:t xml:space="preserve"> </w:t>
      </w:r>
    </w:p>
    <w:p>
      <w:pPr>
        <w:pStyle w:val="CodeBlock"/>
        <w:spacing w:after="0" w:before="0"/>
      </w:pPr>
      <w:r>
        <w:t xml:space="preserve">            RefreshAll();</w:t>
      </w:r>
    </w:p>
    <w:p>
      <w:pPr>
        <w:pStyle w:val="CodeBlock"/>
        <w:spacing w:after="0" w:before="0"/>
      </w:pPr>
      <w:r>
        <w:t xml:space="preserve"> </w:t>
      </w:r>
    </w:p>
    <w:p>
      <w:pPr>
        <w:pStyle w:val="CodeBlock"/>
        <w:spacing w:after="0" w:before="0"/>
      </w:pPr>
      <w:r>
        <w:t xml:space="preserve">            if (debugLogs)</w:t>
      </w:r>
    </w:p>
    <w:p>
      <w:pPr>
        <w:pStyle w:val="CodeBlock"/>
        <w:spacing w:after="0" w:before="0"/>
      </w:pPr>
      <w:r>
        <w:t xml:space="preserve">            {</w:t>
      </w:r>
    </w:p>
    <w:p>
      <w:pPr>
        <w:pStyle w:val="CodeBlock"/>
        <w:spacing w:after="0" w:before="0"/>
      </w:pPr>
      <w:r>
        <w:t xml:space="preserve">                Debug.Log("[HybridObjectToggleManager] All local overrides cleared.");</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bool GetGlobalState(int toggleIndex)</w:t>
      </w:r>
    </w:p>
    <w:p>
      <w:pPr>
        <w:pStyle w:val="CodeBlock"/>
        <w:spacing w:after="0" w:before="0"/>
      </w:pPr>
      <w:r>
        <w:t xml:space="preserve">        {</w:t>
      </w:r>
    </w:p>
    <w:p>
      <w:pPr>
        <w:pStyle w:val="CodeBlock"/>
        <w:spacing w:after="0" w:before="0"/>
      </w:pPr>
      <w:r>
        <w:t xml:space="preserve">            if (!IsValidIndex(toggleIndex))</w:t>
      </w:r>
    </w:p>
    <w:p>
      <w:pPr>
        <w:pStyle w:val="CodeBlock"/>
        <w:spacing w:after="0" w:before="0"/>
      </w:pPr>
      <w:r>
        <w:t xml:space="preserve">            {</w:t>
      </w:r>
    </w:p>
    <w:p>
      <w:pPr>
        <w:pStyle w:val="CodeBlock"/>
        <w:spacing w:after="0" w:before="0"/>
      </w:pPr>
      <w:r>
        <w:t xml:space="preserve">                return false;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 GetBit(globalStateBits, toggleIndex);</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bool GetEffectiveState(int toggleIndex)</w:t>
      </w:r>
    </w:p>
    <w:p>
      <w:pPr>
        <w:pStyle w:val="CodeBlock"/>
        <w:spacing w:after="0" w:before="0"/>
      </w:pPr>
      <w:r>
        <w:t xml:space="preserve">        {</w:t>
      </w:r>
    </w:p>
    <w:p>
      <w:pPr>
        <w:pStyle w:val="CodeBlock"/>
        <w:spacing w:after="0" w:before="0"/>
      </w:pPr>
      <w:r>
        <w:t xml:space="preserve">            if (!IsValidIndex(toggleIndex))</w:t>
      </w:r>
    </w:p>
    <w:p>
      <w:pPr>
        <w:pStyle w:val="CodeBlock"/>
        <w:spacing w:after="0" w:before="0"/>
      </w:pPr>
      <w:r>
        <w:t xml:space="preserve">            {</w:t>
      </w:r>
    </w:p>
    <w:p>
      <w:pPr>
        <w:pStyle w:val="CodeBlock"/>
        <w:spacing w:after="0" w:before="0"/>
      </w:pPr>
      <w:r>
        <w:t xml:space="preserve">                return false;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ApplyGlobalRevisionIfNeeded();</w:t>
      </w:r>
    </w:p>
    <w:p>
      <w:pPr>
        <w:pStyle w:val="CodeBlock"/>
        <w:spacing w:after="0" w:before="0"/>
      </w:pPr>
      <w:r>
        <w:t xml:space="preserve"> </w:t>
      </w:r>
    </w:p>
    <w:p>
      <w:pPr>
        <w:pStyle w:val="CodeBlock"/>
        <w:spacing w:after="0" w:before="0"/>
      </w:pPr>
      <w:r>
        <w:t xml:space="preserve">            bool hasLocalOverride = GetBit(localOverrideBits, toggleIndex);</w:t>
      </w:r>
    </w:p>
    <w:p>
      <w:pPr>
        <w:pStyle w:val="CodeBlock"/>
        <w:spacing w:after="0" w:before="0"/>
      </w:pPr>
      <w:r>
        <w:t xml:space="preserve"> </w:t>
      </w:r>
    </w:p>
    <w:p>
      <w:pPr>
        <w:pStyle w:val="CodeBlock"/>
        <w:spacing w:after="0" w:before="0"/>
      </w:pPr>
      <w:r>
        <w:t xml:space="preserve">            if (hasLocalOverride)</w:t>
      </w:r>
    </w:p>
    <w:p>
      <w:pPr>
        <w:pStyle w:val="CodeBlock"/>
        <w:spacing w:after="0" w:before="0"/>
      </w:pPr>
      <w:r>
        <w:t xml:space="preserve">            {</w:t>
      </w:r>
    </w:p>
    <w:p>
      <w:pPr>
        <w:pStyle w:val="CodeBlock"/>
        <w:spacing w:after="0" w:before="0"/>
      </w:pPr>
      <w:r>
        <w:t xml:space="preserve">                return GetBit(localValueBits, toggleIndex);</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 GetGlobalState(toggleIndex);</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bool HasLocalOverride(int toggleIndex)</w:t>
      </w:r>
    </w:p>
    <w:p>
      <w:pPr>
        <w:pStyle w:val="CodeBlock"/>
        <w:spacing w:after="0" w:before="0"/>
      </w:pPr>
      <w:r>
        <w:t xml:space="preserve">        {</w:t>
      </w:r>
    </w:p>
    <w:p>
      <w:pPr>
        <w:pStyle w:val="CodeBlock"/>
        <w:spacing w:after="0" w:before="0"/>
      </w:pPr>
      <w:r>
        <w:t xml:space="preserve">            if (!IsValidIndex(toggleIndex))</w:t>
      </w:r>
    </w:p>
    <w:p>
      <w:pPr>
        <w:pStyle w:val="CodeBlock"/>
        <w:spacing w:after="0" w:before="0"/>
      </w:pPr>
      <w:r>
        <w:t xml:space="preserve">            {</w:t>
      </w:r>
    </w:p>
    <w:p>
      <w:pPr>
        <w:pStyle w:val="CodeBlock"/>
        <w:spacing w:after="0" w:before="0"/>
      </w:pPr>
      <w:r>
        <w:t xml:space="preserve">                return false;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ApplyGlobalRevisionIfNeeded();</w:t>
      </w:r>
    </w:p>
    <w:p>
      <w:pPr>
        <w:pStyle w:val="CodeBlock"/>
        <w:spacing w:after="0" w:before="0"/>
      </w:pPr>
      <w:r>
        <w:t xml:space="preserve">            return GetBit(localOverrideBits, toggleIndex);</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int GetGlobalRevision()</w:t>
      </w:r>
    </w:p>
    <w:p>
      <w:pPr>
        <w:pStyle w:val="CodeBlock"/>
        <w:spacing w:after="0" w:before="0"/>
      </w:pPr>
      <w:r>
        <w:t xml:space="preserve">        {</w:t>
      </w:r>
    </w:p>
    <w:p>
      <w:pPr>
        <w:pStyle w:val="CodeBlock"/>
        <w:spacing w:after="0" w:before="0"/>
      </w:pPr>
      <w:r>
        <w:t xml:space="preserve">            return globalRevision;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RefreshAll()</w:t>
      </w:r>
    </w:p>
    <w:p>
      <w:pPr>
        <w:pStyle w:val="CodeBlock"/>
        <w:spacing w:after="0" w:before="0"/>
      </w:pPr>
      <w:r>
        <w:t xml:space="preserve">        {</w:t>
      </w:r>
    </w:p>
    <w:p>
      <w:pPr>
        <w:pStyle w:val="CodeBlock"/>
        <w:spacing w:after="0" w:before="0"/>
      </w:pPr>
      <w:r>
        <w:t xml:space="preserve">            ApplyGlobalRevisionIfNeeded();</w:t>
      </w:r>
    </w:p>
    <w:p>
      <w:pPr>
        <w:pStyle w:val="CodeBlock"/>
        <w:spacing w:after="0" w:before="0"/>
      </w:pPr>
      <w:r>
        <w:t xml:space="preserve"> </w:t>
      </w:r>
    </w:p>
    <w:p>
      <w:pPr>
        <w:pStyle w:val="CodeBlock"/>
        <w:spacing w:after="0" w:before="0"/>
      </w:pPr>
      <w:r>
        <w:t xml:space="preserve">            if (groups == null)</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for (int i = 0; i &lt; groups.Length; i++)</w:t>
      </w:r>
    </w:p>
    <w:p>
      <w:pPr>
        <w:pStyle w:val="CodeBlock"/>
        <w:spacing w:after="0" w:before="0"/>
      </w:pPr>
      <w:r>
        <w:t xml:space="preserve">            {</w:t>
      </w:r>
    </w:p>
    <w:p>
      <w:pPr>
        <w:pStyle w:val="CodeBlock"/>
        <w:spacing w:after="0" w:before="0"/>
      </w:pPr>
      <w:r>
        <w:t xml:space="preserve">                if (groups[i] != null)</w:t>
      </w:r>
    </w:p>
    <w:p>
      <w:pPr>
        <w:pStyle w:val="CodeBlock"/>
        <w:spacing w:after="0" w:before="0"/>
      </w:pPr>
      <w:r>
        <w:t xml:space="preserve">                {</w:t>
      </w:r>
    </w:p>
    <w:p>
      <w:pPr>
        <w:pStyle w:val="CodeBlock"/>
        <w:spacing w:after="0" w:before="0"/>
      </w:pPr>
      <w:r>
        <w:t xml:space="preserve">                    groups[i].RefreshFromManager();</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SetGlobalStateInternal(int toggleIndex, bool newState)</w:t>
      </w:r>
    </w:p>
    <w:p>
      <w:pPr>
        <w:pStyle w:val="CodeBlock"/>
        <w:spacing w:after="0" w:before="0"/>
      </w:pPr>
      <w:r>
        <w:t xml:space="preserve">        {</w:t>
      </w:r>
    </w:p>
    <w:p>
      <w:pPr>
        <w:pStyle w:val="CodeBlock"/>
        <w:spacing w:after="0" w:before="0"/>
      </w:pPr>
      <w:r>
        <w:t xml:space="preserve">            globalStateBits = SetBit(globalStateBits, toggleIndex, newState);</w:t>
      </w:r>
    </w:p>
    <w:p>
      <w:pPr>
        <w:pStyle w:val="CodeBlock"/>
        <w:spacing w:after="0" w:before="0"/>
      </w:pPr>
      <w:r>
        <w:t xml:space="preserve"> </w:t>
      </w:r>
    </w:p>
    <w:p>
      <w:pPr>
        <w:pStyle w:val="CodeBlock"/>
        <w:spacing w:after="0" w:before="0"/>
      </w:pPr>
      <w:r>
        <w:t xml:space="preserve">            globalRevision++;</w:t>
      </w:r>
    </w:p>
    <w:p>
      <w:pPr>
        <w:pStyle w:val="CodeBlock"/>
        <w:spacing w:after="0" w:before="0"/>
      </w:pPr>
      <w:r>
        <w:t xml:space="preserve"> </w:t>
      </w:r>
    </w:p>
    <w:p>
      <w:pPr>
        <w:pStyle w:val="CodeBlock"/>
        <w:spacing w:after="0" w:before="0"/>
      </w:pPr>
      <w:r>
        <w:t xml:space="preserve">            hasInitializedNetworkState = true;</w:t>
      </w:r>
    </w:p>
    <w:p>
      <w:pPr>
        <w:pStyle w:val="CodeBlock"/>
        <w:spacing w:after="0" w:before="0"/>
      </w:pPr>
      <w:r>
        <w:t xml:space="preserve"> </w:t>
      </w:r>
    </w:p>
    <w:p>
      <w:pPr>
        <w:pStyle w:val="CodeBlock"/>
        <w:spacing w:after="0" w:before="0"/>
      </w:pPr>
      <w:r>
        <w:t xml:space="preserve">            localOverrideBits = 0;</w:t>
      </w:r>
    </w:p>
    <w:p>
      <w:pPr>
        <w:pStyle w:val="CodeBlock"/>
        <w:spacing w:after="0" w:before="0"/>
      </w:pPr>
      <w:r>
        <w:t xml:space="preserve">            localValueBits = 0;</w:t>
      </w:r>
    </w:p>
    <w:p>
      <w:pPr>
        <w:pStyle w:val="CodeBlock"/>
        <w:spacing w:after="0" w:before="0"/>
      </w:pPr>
      <w:r>
        <w:t xml:space="preserve">            lastAppliedGlobalRevision = globalRevision;</w:t>
      </w:r>
    </w:p>
    <w:p>
      <w:pPr>
        <w:pStyle w:val="CodeBlock"/>
        <w:spacing w:after="0" w:before="0"/>
      </w:pPr>
      <w:r>
        <w:t xml:space="preserve"> </w:t>
      </w:r>
    </w:p>
    <w:p>
      <w:pPr>
        <w:pStyle w:val="CodeBlock"/>
        <w:spacing w:after="0" w:before="0"/>
      </w:pPr>
      <w:r>
        <w:t xml:space="preserve">            RequestSerialization();</w:t>
      </w:r>
    </w:p>
    <w:p>
      <w:pPr>
        <w:pStyle w:val="CodeBlock"/>
        <w:spacing w:after="0" w:before="0"/>
      </w:pPr>
      <w:r>
        <w:t xml:space="preserve">            RefreshAll();</w:t>
      </w:r>
    </w:p>
    <w:p>
      <w:pPr>
        <w:pStyle w:val="CodeBlock"/>
        <w:spacing w:after="0" w:before="0"/>
      </w:pPr>
      <w:r>
        <w:t xml:space="preserve"> </w:t>
      </w:r>
    </w:p>
    <w:p>
      <w:pPr>
        <w:pStyle w:val="CodeBlock"/>
        <w:spacing w:after="0" w:before="0"/>
      </w:pPr>
      <w:r>
        <w:t xml:space="preserve">            if (debugLogs)</w:t>
      </w:r>
    </w:p>
    <w:p>
      <w:pPr>
        <w:pStyle w:val="CodeBlock"/>
        <w:spacing w:after="0" w:before="0"/>
      </w:pPr>
      <w:r>
        <w:t xml:space="preserve">            {</w:t>
      </w:r>
    </w:p>
    <w:p>
      <w:pPr>
        <w:pStyle w:val="CodeBlock"/>
        <w:spacing w:after="0" w:before="0"/>
      </w:pPr>
      <w:r>
        <w:t xml:space="preserve">                Debug.Log("[HybridObjectToggleManager] Global state changed. Index: " + toggleIndex + " State: " + newState + " Revision: " + globalRevision);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ApplyGlobalRevisionIfNeeded()</w:t>
      </w:r>
    </w:p>
    <w:p>
      <w:pPr>
        <w:pStyle w:val="CodeBlock"/>
        <w:spacing w:after="0" w:before="0"/>
      </w:pPr>
      <w:r>
        <w:t xml:space="preserve">        {</w:t>
      </w:r>
    </w:p>
    <w:p>
      <w:pPr>
        <w:pStyle w:val="CodeBlock"/>
        <w:spacing w:after="0" w:before="0"/>
      </w:pPr>
      <w:r>
        <w:t xml:space="preserve">            if (lastAppliedGlobalRevision != globalRevision)</w:t>
      </w:r>
    </w:p>
    <w:p>
      <w:pPr>
        <w:pStyle w:val="CodeBlock"/>
        <w:spacing w:after="0" w:before="0"/>
      </w:pPr>
      <w:r>
        <w:t xml:space="preserve">            {</w:t>
      </w:r>
    </w:p>
    <w:p>
      <w:pPr>
        <w:pStyle w:val="CodeBlock"/>
        <w:spacing w:after="0" w:before="0"/>
      </w:pPr>
      <w:r>
        <w:t xml:space="preserve">                localOverrideBits = 0;</w:t>
      </w:r>
    </w:p>
    <w:p>
      <w:pPr>
        <w:pStyle w:val="CodeBlock"/>
        <w:spacing w:after="0" w:before="0"/>
      </w:pPr>
      <w:r>
        <w:t xml:space="preserve">                localValueBits = 0;</w:t>
      </w:r>
    </w:p>
    <w:p>
      <w:pPr>
        <w:pStyle w:val="CodeBlock"/>
        <w:spacing w:after="0" w:before="0"/>
      </w:pPr>
      <w:r>
        <w:t xml:space="preserve">                lastAppliedGlobalRevision = globalRevision;</w:t>
      </w:r>
    </w:p>
    <w:p>
      <w:pPr>
        <w:pStyle w:val="CodeBlock"/>
        <w:spacing w:after="0" w:before="0"/>
      </w:pPr>
      <w:r>
        <w:t xml:space="preserve"> </w:t>
      </w:r>
    </w:p>
    <w:p>
      <w:pPr>
        <w:pStyle w:val="CodeBlock"/>
        <w:spacing w:after="0" w:before="0"/>
      </w:pPr>
      <w:r>
        <w:t xml:space="preserve">                if (debugLogs &amp;&amp; hasStarted)</w:t>
      </w:r>
    </w:p>
    <w:p>
      <w:pPr>
        <w:pStyle w:val="CodeBlock"/>
        <w:spacing w:after="0" w:before="0"/>
      </w:pPr>
      <w:r>
        <w:t xml:space="preserve">                {</w:t>
      </w:r>
    </w:p>
    <w:p>
      <w:pPr>
        <w:pStyle w:val="CodeBlock"/>
        <w:spacing w:after="0" w:before="0"/>
      </w:pPr>
      <w:r>
        <w:t xml:space="preserve">                    Debug.Log("[HybridObjectToggleManager] Global revision changed. Local overrides cleared.");</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TakeOwnershipIfNeeded()</w:t>
      </w:r>
    </w:p>
    <w:p>
      <w:pPr>
        <w:pStyle w:val="CodeBlock"/>
        <w:spacing w:after="0" w:before="0"/>
      </w:pPr>
      <w:r>
        <w:t xml:space="preserve">        {</w:t>
      </w:r>
    </w:p>
    <w:p>
      <w:pPr>
        <w:pStyle w:val="CodeBlock"/>
        <w:spacing w:after="0" w:before="0"/>
      </w:pPr>
      <w:r>
        <w:t xml:space="preserve">            if (Networking.LocalPlayer == null)</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(!Networking.IsOwner(gameObject))</w:t>
      </w:r>
    </w:p>
    <w:p>
      <w:pPr>
        <w:pStyle w:val="CodeBlock"/>
        <w:spacing w:after="0" w:before="0"/>
      </w:pPr>
      <w:r>
        <w:t xml:space="preserve">            {</w:t>
      </w:r>
    </w:p>
    <w:p>
      <w:pPr>
        <w:pStyle w:val="CodeBlock"/>
        <w:spacing w:after="0" w:before="0"/>
      </w:pPr>
      <w:r>
        <w:t xml:space="preserve">                Networking.SetOwner(Networking.LocalPlayer, gameObject);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int BuildDefaultBits()</w:t>
      </w:r>
    </w:p>
    <w:p>
      <w:pPr>
        <w:pStyle w:val="CodeBlock"/>
        <w:spacing w:after="0" w:before="0"/>
      </w:pPr>
      <w:r>
        <w:t xml:space="preserve">        {</w:t>
      </w:r>
    </w:p>
    <w:p>
      <w:pPr>
        <w:pStyle w:val="CodeBlock"/>
        <w:spacing w:after="0" w:before="0"/>
      </w:pPr>
      <w:r>
        <w:t xml:space="preserve">            int bits = 0;</w:t>
      </w:r>
    </w:p>
    <w:p>
      <w:pPr>
        <w:pStyle w:val="CodeBlock"/>
        <w:spacing w:after="0" w:before="0"/>
      </w:pPr>
      <w:r>
        <w:t xml:space="preserve"> </w:t>
      </w:r>
    </w:p>
    <w:p>
      <w:pPr>
        <w:pStyle w:val="CodeBlock"/>
        <w:spacing w:after="0" w:before="0"/>
      </w:pPr>
      <w:r>
        <w:t xml:space="preserve">            if (defaultGlobalStates == null)</w:t>
      </w:r>
    </w:p>
    <w:p>
      <w:pPr>
        <w:pStyle w:val="CodeBlock"/>
        <w:spacing w:after="0" w:before="0"/>
      </w:pPr>
      <w:r>
        <w:t xml:space="preserve">            {</w:t>
      </w:r>
    </w:p>
    <w:p>
      <w:pPr>
        <w:pStyle w:val="CodeBlock"/>
        <w:spacing w:after="0" w:before="0"/>
      </w:pPr>
      <w:r>
        <w:t xml:space="preserve">                return bits;</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int max = defaultGlobalStates.Length;</w:t>
      </w:r>
    </w:p>
    <w:p>
      <w:pPr>
        <w:pStyle w:val="CodeBlock"/>
        <w:spacing w:after="0" w:before="0"/>
      </w:pPr>
      <w:r>
        <w:t xml:space="preserve"> </w:t>
      </w:r>
    </w:p>
    <w:p>
      <w:pPr>
        <w:pStyle w:val="CodeBlock"/>
        <w:spacing w:after="0" w:before="0"/>
      </w:pPr>
      <w:r>
        <w:t xml:space="preserve">            if (max &gt; 31)</w:t>
      </w:r>
    </w:p>
    <w:p>
      <w:pPr>
        <w:pStyle w:val="CodeBlock"/>
        <w:spacing w:after="0" w:before="0"/>
      </w:pPr>
      <w:r>
        <w:t xml:space="preserve">            {</w:t>
      </w:r>
    </w:p>
    <w:p>
      <w:pPr>
        <w:pStyle w:val="CodeBlock"/>
        <w:spacing w:after="0" w:before="0"/>
      </w:pPr>
      <w:r>
        <w:t xml:space="preserve">                max = 31;</w:t>
      </w:r>
    </w:p>
    <w:p>
      <w:pPr>
        <w:pStyle w:val="CodeBlock"/>
        <w:spacing w:after="0" w:before="0"/>
      </w:pPr>
      <w:r>
        <w:t xml:space="preserve">            }</w:t>
      </w:r>
    </w:p>
    <w:p>
      <w:pPr>
        <w:pStyle w:val="CodeBlock"/>
        <w:spacing w:after="0" w:before="0"/>
      </w:pPr>
      <w:r>
        <w:t xml:space="preserve"> </w:t>
      </w:r>
    </w:p>
    <w:p>
      <w:pPr>
        <w:pStyle w:val="CodeBlock"/>
        <w:spacing w:after="0" w:before="0"/>
      </w:pPr>
      <w:r>
        <w:t xml:space="preserve">            for (int i = 0; i &lt; max; i++)</w:t>
      </w:r>
    </w:p>
    <w:p>
      <w:pPr>
        <w:pStyle w:val="CodeBlock"/>
        <w:spacing w:after="0" w:before="0"/>
      </w:pPr>
      <w:r>
        <w:t xml:space="preserve">            {</w:t>
      </w:r>
    </w:p>
    <w:p>
      <w:pPr>
        <w:pStyle w:val="CodeBlock"/>
        <w:spacing w:after="0" w:before="0"/>
      </w:pPr>
      <w:r>
        <w:t xml:space="preserve">                bits = SetBit(bits, i, defaultGlobalStates[i]);</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 bits;</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bool IsValidIndex(int toggleIndex)</w:t>
      </w:r>
    </w:p>
    <w:p>
      <w:pPr>
        <w:pStyle w:val="CodeBlock"/>
        <w:spacing w:after="0" w:before="0"/>
      </w:pPr>
      <w:r>
        <w:t xml:space="preserve">        {</w:t>
      </w:r>
    </w:p>
    <w:p>
      <w:pPr>
        <w:pStyle w:val="CodeBlock"/>
        <w:spacing w:after="0" w:before="0"/>
      </w:pPr>
      <w:r>
        <w:t xml:space="preserve">            if (toggleIndex &lt; 0)</w:t>
      </w:r>
    </w:p>
    <w:p>
      <w:pPr>
        <w:pStyle w:val="CodeBlock"/>
        <w:spacing w:after="0" w:before="0"/>
      </w:pPr>
      <w:r>
        <w:t xml:space="preserve">            {</w:t>
      </w:r>
    </w:p>
    <w:p>
      <w:pPr>
        <w:pStyle w:val="CodeBlock"/>
        <w:spacing w:after="0" w:before="0"/>
      </w:pPr>
      <w:r>
        <w:t xml:space="preserve">                return false;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(toggleIndex &gt; 30)</w:t>
      </w:r>
    </w:p>
    <w:p>
      <w:pPr>
        <w:pStyle w:val="CodeBlock"/>
        <w:spacing w:after="0" w:before="0"/>
      </w:pPr>
      <w:r>
        <w:t xml:space="preserve">            {</w:t>
      </w:r>
    </w:p>
    <w:p>
      <w:pPr>
        <w:pStyle w:val="CodeBlock"/>
        <w:spacing w:after="0" w:before="0"/>
      </w:pPr>
      <w:r>
        <w:t xml:space="preserve">                return false;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 true;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bool GetBit(int bits, int index)</w:t>
      </w:r>
    </w:p>
    <w:p>
      <w:pPr>
        <w:pStyle w:val="CodeBlock"/>
        <w:spacing w:after="0" w:before="0"/>
      </w:pPr>
      <w:r>
        <w:t xml:space="preserve">        {</w:t>
      </w:r>
    </w:p>
    <w:p>
      <w:pPr>
        <w:pStyle w:val="CodeBlock"/>
        <w:spacing w:after="0" w:before="0"/>
      </w:pPr>
      <w:r>
        <w:t xml:space="preserve">            int mask = 1 &lt;&lt; index;</w:t>
      </w:r>
    </w:p>
    <w:p>
      <w:pPr>
        <w:pStyle w:val="CodeBlock"/>
        <w:spacing w:after="0" w:before="0"/>
      </w:pPr>
      <w:r>
        <w:t xml:space="preserve">            return (bits &amp; mask) != 0;</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int SetBit(int bits, int index, bool value)</w:t>
      </w:r>
    </w:p>
    <w:p>
      <w:pPr>
        <w:pStyle w:val="CodeBlock"/>
        <w:spacing w:after="0" w:before="0"/>
      </w:pPr>
      <w:r>
        <w:t xml:space="preserve">        {</w:t>
      </w:r>
    </w:p>
    <w:p>
      <w:pPr>
        <w:pStyle w:val="CodeBlock"/>
        <w:spacing w:after="0" w:before="0"/>
      </w:pPr>
      <w:r>
        <w:t xml:space="preserve">            int mask = 1 &lt;&lt; index;</w:t>
      </w:r>
    </w:p>
    <w:p>
      <w:pPr>
        <w:pStyle w:val="CodeBlock"/>
        <w:spacing w:after="0" w:before="0"/>
      </w:pPr>
      <w:r>
        <w:t xml:space="preserve"> </w:t>
      </w:r>
    </w:p>
    <w:p>
      <w:pPr>
        <w:pStyle w:val="CodeBlock"/>
        <w:spacing w:after="0" w:before="0"/>
      </w:pPr>
      <w:r>
        <w:t xml:space="preserve">            if (value)</w:t>
      </w:r>
    </w:p>
    <w:p>
      <w:pPr>
        <w:pStyle w:val="CodeBlock"/>
        <w:spacing w:after="0" w:before="0"/>
      </w:pPr>
      <w:r>
        <w:t xml:space="preserve">            {</w:t>
      </w:r>
    </w:p>
    <w:p>
      <w:pPr>
        <w:pStyle w:val="CodeBlock"/>
        <w:spacing w:after="0" w:before="0"/>
      </w:pPr>
      <w:r>
        <w:t xml:space="preserve">                return bits | mask;</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 bits &amp; ~mask;</w:t>
      </w:r>
    </w:p>
    <w:p>
      <w:pPr>
        <w:pStyle w:val="CodeBlock"/>
        <w:spacing w:after="0" w:before="0"/>
      </w:pPr>
      <w:r>
        <w:t xml:space="preserve">        }</w:t>
      </w:r>
    </w:p>
    <w:p>
      <w:pPr>
        <w:pStyle w:val="CodeBlock"/>
        <w:spacing w:after="0" w:before="0"/>
      </w:pPr>
      <w:r>
        <w:t xml:space="preserve">    }</w:t>
      </w:r>
    </w:p>
    <w:p>
      <w:pPr>
        <w:pStyle w:val="CodeBlock"/>
        <w:spacing w:after="0" w:before="0"/>
      </w:pPr>
      <w:r>
        <w:t>}</w:t>
      </w:r>
    </w:p>
    <w:p>
      <w:r>
        <w:br w:type="page"/>
      </w:r>
    </w:p>
    <w:p>
      <w:pPr>
        <w:pStyle w:val="Heading2"/>
      </w:pPr>
      <w:r>
        <w:t>Appendix 8 - PaperTabletTabButton.cs</w:t>
      </w:r>
    </w:p>
    <w:p>
      <w:pPr>
        <w:pStyle w:val="CodeBlock"/>
        <w:spacing w:after="0" w:before="0"/>
      </w:pPr>
      <w:r>
        <w:t>using UdonSharp;</w:t>
      </w:r>
    </w:p>
    <w:p>
      <w:pPr>
        <w:pStyle w:val="CodeBlock"/>
        <w:spacing w:after="0" w:before="0"/>
      </w:pPr>
      <w:r>
        <w:t>using UnityEngine;</w:t>
      </w:r>
    </w:p>
    <w:p>
      <w:pPr>
        <w:pStyle w:val="CodeBlock"/>
        <w:spacing w:after="0" w:before="0"/>
      </w:pPr>
      <w:r>
        <w:t xml:space="preserve"> </w:t>
      </w:r>
    </w:p>
    <w:p>
      <w:pPr>
        <w:pStyle w:val="CodeBlock"/>
        <w:spacing w:after="0" w:before="0"/>
      </w:pPr>
      <w:r>
        <w:t>public class PaperTabletTabButton : UdonSharpBehaviour</w:t>
      </w:r>
    </w:p>
    <w:p>
      <w:pPr>
        <w:pStyle w:val="CodeBlock"/>
        <w:spacing w:after="0" w:before="0"/>
      </w:pPr>
      <w:r>
        <w:t>{</w:t>
      </w:r>
    </w:p>
    <w:p>
      <w:pPr>
        <w:pStyle w:val="CodeBlock"/>
        <w:spacing w:after="0" w:before="0"/>
      </w:pPr>
      <w:r>
        <w:t xml:space="preserve">    [Header("Manager")]</w:t>
      </w:r>
    </w:p>
    <w:p>
      <w:pPr>
        <w:pStyle w:val="CodeBlock"/>
        <w:spacing w:after="0" w:before="0"/>
      </w:pPr>
      <w:r>
        <w:t xml:space="preserve">    public PaperTabletTabManager tabManager;</w:t>
      </w:r>
    </w:p>
    <w:p>
      <w:pPr>
        <w:pStyle w:val="CodeBlock"/>
        <w:spacing w:after="0" w:before="0"/>
      </w:pPr>
      <w:r>
        <w:t xml:space="preserve"> </w:t>
      </w:r>
    </w:p>
    <w:p>
      <w:pPr>
        <w:pStyle w:val="CodeBlock"/>
        <w:spacing w:after="0" w:before="0"/>
      </w:pPr>
      <w:r>
        <w:t xml:space="preserve">    [Header("Welke tab opent deze knop?")]</w:t>
      </w:r>
    </w:p>
    <w:p>
      <w:pPr>
        <w:pStyle w:val="CodeBlock"/>
        <w:spacing w:after="0" w:before="0"/>
      </w:pPr>
      <w:r>
        <w:t xml:space="preserve">    public int tabIndex = 0;</w:t>
      </w:r>
    </w:p>
    <w:p>
      <w:pPr>
        <w:pStyle w:val="CodeBlock"/>
        <w:spacing w:after="0" w:before="0"/>
      </w:pPr>
      <w:r>
        <w:t xml:space="preserve"> </w:t>
      </w:r>
    </w:p>
    <w:p>
      <w:pPr>
        <w:pStyle w:val="CodeBlock"/>
        <w:spacing w:after="0" w:before="0"/>
      </w:pPr>
      <w:r>
        <w:t xml:space="preserve">    public void OnButtonPressed()</w:t>
      </w:r>
    </w:p>
    <w:p>
      <w:pPr>
        <w:pStyle w:val="CodeBlock"/>
        <w:spacing w:after="0" w:before="0"/>
      </w:pPr>
      <w:r>
        <w:t xml:space="preserve">    {</w:t>
      </w:r>
    </w:p>
    <w:p>
      <w:pPr>
        <w:pStyle w:val="CodeBlock"/>
        <w:spacing w:after="0" w:before="0"/>
      </w:pPr>
      <w:r>
        <w:t xml:space="preserve">        if (tabManager == null) return;</w:t>
      </w:r>
    </w:p>
    <w:p>
      <w:pPr>
        <w:pStyle w:val="CodeBlock"/>
        <w:spacing w:after="0" w:before="0"/>
      </w:pPr>
      <w:r>
        <w:t xml:space="preserve"> </w:t>
      </w:r>
    </w:p>
    <w:p>
      <w:pPr>
        <w:pStyle w:val="CodeBlock"/>
        <w:spacing w:after="0" w:before="0"/>
      </w:pPr>
      <w:r>
        <w:t xml:space="preserve">        tabManager.SelectTab(tabIndex);</w:t>
      </w:r>
    </w:p>
    <w:p>
      <w:pPr>
        <w:pStyle w:val="CodeBlock"/>
        <w:spacing w:after="0" w:before="0"/>
      </w:pPr>
      <w:r>
        <w:t xml:space="preserve">    }</w:t>
      </w:r>
    </w:p>
    <w:p>
      <w:pPr>
        <w:pStyle w:val="CodeBlock"/>
        <w:spacing w:after="0" w:before="0"/>
      </w:pPr>
      <w:r>
        <w:t>}</w:t>
      </w:r>
    </w:p>
    <w:p>
      <w:r>
        <w:br w:type="page"/>
      </w:r>
    </w:p>
    <w:p>
      <w:pPr>
        <w:pStyle w:val="Heading2"/>
      </w:pPr>
      <w:r>
        <w:t>Appendix 9 - PaperTabletTabManager.cs</w:t>
      </w:r>
    </w:p>
    <w:p>
      <w:pPr>
        <w:pStyle w:val="CodeBlock"/>
        <w:spacing w:after="0" w:before="0"/>
      </w:pPr>
      <w:r>
        <w:t>using UdonSharp;</w:t>
      </w:r>
    </w:p>
    <w:p>
      <w:pPr>
        <w:pStyle w:val="CodeBlock"/>
        <w:spacing w:after="0" w:before="0"/>
      </w:pPr>
      <w:r>
        <w:t>using UnityEngine;</w:t>
      </w:r>
    </w:p>
    <w:p>
      <w:pPr>
        <w:pStyle w:val="CodeBlock"/>
        <w:spacing w:after="0" w:before="0"/>
      </w:pPr>
      <w:r>
        <w:t>using UnityEngine.UI;</w:t>
      </w:r>
    </w:p>
    <w:p>
      <w:pPr>
        <w:pStyle w:val="CodeBlock"/>
        <w:spacing w:after="0" w:before="0"/>
      </w:pPr>
      <w:r>
        <w:t>using VRC.SDKBase;</w:t>
      </w:r>
    </w:p>
    <w:p>
      <w:pPr>
        <w:pStyle w:val="CodeBlock"/>
        <w:spacing w:after="0" w:before="0"/>
      </w:pPr>
      <w:r>
        <w:t xml:space="preserve"> </w:t>
      </w:r>
    </w:p>
    <w:p>
      <w:pPr>
        <w:pStyle w:val="CodeBlock"/>
        <w:spacing w:after="0" w:before="0"/>
      </w:pPr>
      <w:r>
        <w:t>[UdonBehaviourSyncMode(BehaviourSyncMode.Manual)]</w:t>
      </w:r>
    </w:p>
    <w:p>
      <w:pPr>
        <w:pStyle w:val="CodeBlock"/>
        <w:spacing w:after="0" w:before="0"/>
      </w:pPr>
      <w:r>
        <w:t>public class PaperTabletTabManager : UdonSharpBehaviour</w:t>
      </w:r>
    </w:p>
    <w:p>
      <w:pPr>
        <w:pStyle w:val="CodeBlock"/>
        <w:spacing w:after="0" w:before="0"/>
      </w:pPr>
      <w:r>
        <w:t>{</w:t>
      </w:r>
    </w:p>
    <w:p>
      <w:pPr>
        <w:pStyle w:val="CodeBlock"/>
        <w:spacing w:after="0" w:before="0"/>
      </w:pPr>
      <w:r>
        <w:t xml:space="preserve">    [Header("1. Tab Panels")]</w:t>
      </w:r>
    </w:p>
    <w:p>
      <w:pPr>
        <w:pStyle w:val="CodeBlock"/>
        <w:spacing w:after="0" w:before="0"/>
      </w:pPr>
      <w:r>
        <w:t xml:space="preserve">    [Tooltip("Zelfde volgorde als je tabs. Element 0 = tab 0, element 1 = tab 1, enz.")]</w:t>
      </w:r>
    </w:p>
    <w:p>
      <w:pPr>
        <w:pStyle w:val="CodeBlock"/>
        <w:spacing w:after="0" w:before="0"/>
      </w:pPr>
      <w:r>
        <w:t xml:space="preserve">    public GameObject[] tabPanels;</w:t>
      </w:r>
    </w:p>
    <w:p>
      <w:pPr>
        <w:pStyle w:val="CodeBlock"/>
        <w:spacing w:after="0" w:before="0"/>
      </w:pPr>
      <w:r>
        <w:t xml:space="preserve"> </w:t>
      </w:r>
    </w:p>
    <w:p>
      <w:pPr>
        <w:pStyle w:val="CodeBlock"/>
        <w:spacing w:after="0" w:before="0"/>
      </w:pPr>
      <w:r>
        <w:t xml:space="preserve">    [Header("2. Tab Buttons")]</w:t>
      </w:r>
    </w:p>
    <w:p>
      <w:pPr>
        <w:pStyle w:val="CodeBlock"/>
        <w:spacing w:after="0" w:before="0"/>
      </w:pPr>
      <w:r>
        <w:t xml:space="preserve">    [Tooltip("Zelfde volgorde als je tabs.")]</w:t>
      </w:r>
    </w:p>
    <w:p>
      <w:pPr>
        <w:pStyle w:val="CodeBlock"/>
        <w:spacing w:after="0" w:before="0"/>
      </w:pPr>
      <w:r>
        <w:t xml:space="preserve">    public Button[] tabButtons;</w:t>
      </w:r>
    </w:p>
    <w:p>
      <w:pPr>
        <w:pStyle w:val="CodeBlock"/>
        <w:spacing w:after="0" w:before="0"/>
      </w:pPr>
      <w:r>
        <w:t xml:space="preserve"> </w:t>
      </w:r>
    </w:p>
    <w:p>
      <w:pPr>
        <w:pStyle w:val="CodeBlock"/>
        <w:spacing w:after="0" w:before="0"/>
      </w:pPr>
      <w:r>
        <w:t xml:space="preserve">    [Header("3. Button Sprites")]</w:t>
      </w:r>
    </w:p>
    <w:p>
      <w:pPr>
        <w:pStyle w:val="CodeBlock"/>
        <w:spacing w:after="0" w:before="0"/>
      </w:pPr>
      <w:r>
        <w:t xml:space="preserve">    public Sprite[] tabOffSprites;</w:t>
      </w:r>
    </w:p>
    <w:p>
      <w:pPr>
        <w:pStyle w:val="CodeBlock"/>
        <w:spacing w:after="0" w:before="0"/>
      </w:pPr>
      <w:r>
        <w:t xml:space="preserve">    public Sprite[] tabOffHighSprites;</w:t>
      </w:r>
    </w:p>
    <w:p>
      <w:pPr>
        <w:pStyle w:val="CodeBlock"/>
        <w:spacing w:after="0" w:before="0"/>
      </w:pPr>
      <w:r>
        <w:t xml:space="preserve">    public Sprite[] tabOnSprites;</w:t>
      </w:r>
    </w:p>
    <w:p>
      <w:pPr>
        <w:pStyle w:val="CodeBlock"/>
        <w:spacing w:after="0" w:before="0"/>
      </w:pPr>
      <w:r>
        <w:t xml:space="preserve">    public Sprite[] tabOnHighSprites;</w:t>
      </w:r>
    </w:p>
    <w:p>
      <w:pPr>
        <w:pStyle w:val="CodeBlock"/>
        <w:spacing w:after="0" w:before="0"/>
      </w:pPr>
      <w:r>
        <w:t xml:space="preserve"> </w:t>
      </w:r>
    </w:p>
    <w:p>
      <w:pPr>
        <w:pStyle w:val="CodeBlock"/>
        <w:spacing w:after="0" w:before="0"/>
      </w:pPr>
      <w:r>
        <w:t xml:space="preserve">    [Header("4. Tab States")]</w:t>
      </w:r>
    </w:p>
    <w:p>
      <w:pPr>
        <w:pStyle w:val="CodeBlock"/>
        <w:spacing w:after="0" w:before="0"/>
      </w:pPr>
      <w:r>
        <w:t xml:space="preserve">    [Tooltip("Sleep hier de PaperTabletTabState scripts in. Elke TabState zegt welke extra objecten zichtbaar zijn op die tab.")]</w:t>
      </w:r>
    </w:p>
    <w:p>
      <w:pPr>
        <w:pStyle w:val="CodeBlock"/>
        <w:spacing w:after="0" w:before="0"/>
      </w:pPr>
      <w:r>
        <w:t xml:space="preserve">    public PaperTabletTabState[] tabStates;</w:t>
      </w:r>
    </w:p>
    <w:p>
      <w:pPr>
        <w:pStyle w:val="CodeBlock"/>
        <w:spacing w:after="0" w:before="0"/>
      </w:pPr>
      <w:r>
        <w:t xml:space="preserve"> </w:t>
      </w:r>
    </w:p>
    <w:p>
      <w:pPr>
        <w:pStyle w:val="CodeBlock"/>
        <w:spacing w:after="0" w:before="0"/>
      </w:pPr>
      <w:r>
        <w:t xml:space="preserve">    [Header("5. VIP Access Filter")]</w:t>
      </w:r>
    </w:p>
    <w:p>
      <w:pPr>
        <w:pStyle w:val="CodeBlock"/>
        <w:spacing w:after="0" w:before="0"/>
      </w:pPr>
      <w:r>
        <w:t xml:space="preserve">    [Tooltip("Sleep hier je VipAccessManager in. Die bepaalt lokaal of deze speler tabs mag bedienen en filtert VIP/locked inhoud.")]</w:t>
      </w:r>
    </w:p>
    <w:p>
      <w:pPr>
        <w:pStyle w:val="CodeBlock"/>
        <w:spacing w:after="0" w:before="0"/>
      </w:pPr>
      <w:r>
        <w:t xml:space="preserve">    public VipAccessManager vipAccessManager;</w:t>
      </w:r>
    </w:p>
    <w:p>
      <w:pPr>
        <w:pStyle w:val="CodeBlock"/>
        <w:spacing w:after="0" w:before="0"/>
      </w:pPr>
      <w:r>
        <w:t xml:space="preserve"> </w:t>
      </w:r>
    </w:p>
    <w:p>
      <w:pPr>
        <w:pStyle w:val="CodeBlock"/>
        <w:spacing w:after="0" w:before="0"/>
      </w:pPr>
      <w:r>
        <w:t xml:space="preserve">    [Header("6. Start Tab")]</w:t>
      </w:r>
    </w:p>
    <w:p>
      <w:pPr>
        <w:pStyle w:val="CodeBlock"/>
        <w:spacing w:after="0" w:before="0"/>
      </w:pPr>
      <w:r>
        <w:t xml:space="preserve">    public int defaultTabIndex = 0;</w:t>
      </w:r>
    </w:p>
    <w:p>
      <w:pPr>
        <w:pStyle w:val="CodeBlock"/>
        <w:spacing w:after="0" w:before="0"/>
      </w:pPr>
      <w:r>
        <w:t xml:space="preserve"> </w:t>
      </w:r>
    </w:p>
    <w:p>
      <w:pPr>
        <w:pStyle w:val="CodeBlock"/>
        <w:spacing w:after="0" w:before="0"/>
      </w:pPr>
      <w:r>
        <w:t xml:space="preserve">    [UdonSynced] private int selectedTabIndex = 0;</w:t>
      </w:r>
    </w:p>
    <w:p>
      <w:pPr>
        <w:pStyle w:val="CodeBlock"/>
        <w:spacing w:after="0" w:before="0"/>
      </w:pPr>
      <w:r>
        <w:t xml:space="preserve"> </w:t>
      </w:r>
    </w:p>
    <w:p>
      <w:pPr>
        <w:pStyle w:val="CodeBlock"/>
        <w:spacing w:after="0" w:before="0"/>
      </w:pPr>
      <w:r>
        <w:t xml:space="preserve">    private bool hasStarted = false;</w:t>
      </w:r>
    </w:p>
    <w:p>
      <w:pPr>
        <w:pStyle w:val="CodeBlock"/>
        <w:spacing w:after="0" w:before="0"/>
      </w:pPr>
      <w:r>
        <w:t xml:space="preserve"> </w:t>
      </w:r>
    </w:p>
    <w:p>
      <w:pPr>
        <w:pStyle w:val="CodeBlock"/>
        <w:spacing w:after="0" w:before="0"/>
      </w:pPr>
      <w:r>
        <w:t xml:space="preserve">    private bool pendingSerialization = false;</w:t>
      </w:r>
    </w:p>
    <w:p>
      <w:pPr>
        <w:pStyle w:val="CodeBlock"/>
        <w:spacing w:after="0" w:before="0"/>
      </w:pPr>
      <w:r>
        <w:t xml:space="preserve">    private int serializationTries = 0;</w:t>
      </w:r>
    </w:p>
    <w:p>
      <w:pPr>
        <w:pStyle w:val="CodeBlock"/>
        <w:spacing w:after="0" w:before="0"/>
      </w:pPr>
      <w:r>
        <w:t xml:space="preserve"> </w:t>
      </w:r>
    </w:p>
    <w:p>
      <w:pPr>
        <w:pStyle w:val="CodeBlock"/>
        <w:spacing w:after="0" w:before="0"/>
      </w:pPr>
      <w:r>
        <w:t xml:space="preserve">    private void Start()</w:t>
      </w:r>
    </w:p>
    <w:p>
      <w:pPr>
        <w:pStyle w:val="CodeBlock"/>
        <w:spacing w:after="0" w:before="0"/>
      </w:pPr>
      <w:r>
        <w:t xml:space="preserve">    {</w:t>
      </w:r>
    </w:p>
    <w:p>
      <w:pPr>
        <w:pStyle w:val="CodeBlock"/>
        <w:spacing w:after="0" w:before="0"/>
      </w:pPr>
      <w:r>
        <w:t xml:space="preserve">        if (Networking.IsOwner(gameObject))</w:t>
      </w:r>
    </w:p>
    <w:p>
      <w:pPr>
        <w:pStyle w:val="CodeBlock"/>
        <w:spacing w:after="0" w:before="0"/>
      </w:pPr>
      <w:r>
        <w:t xml:space="preserve">        {</w:t>
      </w:r>
    </w:p>
    <w:p>
      <w:pPr>
        <w:pStyle w:val="CodeBlock"/>
        <w:spacing w:after="0" w:before="0"/>
      </w:pPr>
      <w:r>
        <w:t xml:space="preserve">            selectedTabIndex = ClampTabIndex(defaultTabIndex);</w:t>
      </w:r>
    </w:p>
    <w:p>
      <w:pPr>
        <w:pStyle w:val="CodeBlock"/>
        <w:spacing w:after="0" w:before="0"/>
      </w:pPr>
      <w:r>
        <w:t xml:space="preserve">            RequestSerialization();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hasStarted = true;</w:t>
      </w:r>
    </w:p>
    <w:p>
      <w:pPr>
        <w:pStyle w:val="CodeBlock"/>
        <w:spacing w:after="0" w:before="0"/>
      </w:pPr>
      <w:r>
        <w:t xml:space="preserve">        RefreshAll();</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override void OnDeserialization()</w:t>
      </w:r>
    </w:p>
    <w:p>
      <w:pPr>
        <w:pStyle w:val="CodeBlock"/>
        <w:spacing w:after="0" w:before="0"/>
      </w:pPr>
      <w:r>
        <w:t xml:space="preserve">    {</w:t>
      </w:r>
    </w:p>
    <w:p>
      <w:pPr>
        <w:pStyle w:val="CodeBlock"/>
        <w:spacing w:after="0" w:before="0"/>
      </w:pPr>
      <w:r>
        <w:t xml:space="preserve">        if (!hasStarted) return;</w:t>
      </w:r>
    </w:p>
    <w:p>
      <w:pPr>
        <w:pStyle w:val="CodeBlock"/>
        <w:spacing w:after="0" w:before="0"/>
      </w:pPr>
      <w:r>
        <w:t xml:space="preserve"> </w:t>
      </w:r>
    </w:p>
    <w:p>
      <w:pPr>
        <w:pStyle w:val="CodeBlock"/>
        <w:spacing w:after="0" w:before="0"/>
      </w:pPr>
      <w:r>
        <w:t xml:space="preserve">        RefreshAll();</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SelectTab(int tabIndex)</w:t>
      </w:r>
    </w:p>
    <w:p>
      <w:pPr>
        <w:pStyle w:val="CodeBlock"/>
        <w:spacing w:after="0" w:before="0"/>
      </w:pPr>
      <w:r>
        <w:t xml:space="preserve">    {</w:t>
      </w:r>
    </w:p>
    <w:p>
      <w:pPr>
        <w:pStyle w:val="CodeBlock"/>
        <w:spacing w:after="0" w:before="0"/>
      </w:pPr>
      <w:r>
        <w:t xml:space="preserve">        tabIndex = ClampTabIndex(tabIndex);</w:t>
      </w:r>
    </w:p>
    <w:p>
      <w:pPr>
        <w:pStyle w:val="CodeBlock"/>
        <w:spacing w:after="0" w:before="0"/>
      </w:pPr>
      <w:r>
        <w:t xml:space="preserve"> </w:t>
      </w:r>
    </w:p>
    <w:p>
      <w:pPr>
        <w:pStyle w:val="CodeBlock"/>
        <w:spacing w:after="0" w:before="0"/>
      </w:pPr>
      <w:r>
        <w:t xml:space="preserve">        if (vipAccessManager != null)</w:t>
      </w:r>
    </w:p>
    <w:p>
      <w:pPr>
        <w:pStyle w:val="CodeBlock"/>
        <w:spacing w:after="0" w:before="0"/>
      </w:pPr>
      <w:r>
        <w:t xml:space="preserve">        {</w:t>
      </w:r>
    </w:p>
    <w:p>
      <w:pPr>
        <w:pStyle w:val="CodeBlock"/>
        <w:spacing w:after="0" w:before="0"/>
      </w:pPr>
      <w:r>
        <w:t xml:space="preserve">            if (!vipAccessManager.CanLocalPlayerSelectTab(tabIndex, selectedTabIndex))</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(selectedTabIndex == tabIndex)</w:t>
      </w:r>
    </w:p>
    <w:p>
      <w:pPr>
        <w:pStyle w:val="CodeBlock"/>
        <w:spacing w:after="0" w:before="0"/>
      </w:pPr>
      <w:r>
        <w:t xml:space="preserve">        {</w:t>
      </w:r>
    </w:p>
    <w:p>
      <w:pPr>
        <w:pStyle w:val="CodeBlock"/>
        <w:spacing w:after="0" w:before="0"/>
      </w:pPr>
      <w:r>
        <w:t xml:space="preserve">            RefreshAll();</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int previousTabIndex = selectedTabIndex;</w:t>
      </w:r>
    </w:p>
    <w:p>
      <w:pPr>
        <w:pStyle w:val="CodeBlock"/>
        <w:spacing w:after="0" w:before="0"/>
      </w:pPr>
      <w:r>
        <w:t xml:space="preserve"> </w:t>
      </w:r>
    </w:p>
    <w:p>
      <w:pPr>
        <w:pStyle w:val="CodeBlock"/>
        <w:spacing w:after="0" w:before="0"/>
      </w:pPr>
      <w:r>
        <w:t xml:space="preserve">        TakeOwnershipIfNeeded();</w:t>
      </w:r>
    </w:p>
    <w:p>
      <w:pPr>
        <w:pStyle w:val="CodeBlock"/>
        <w:spacing w:after="0" w:before="0"/>
      </w:pPr>
      <w:r>
        <w:t xml:space="preserve"> </w:t>
      </w:r>
    </w:p>
    <w:p>
      <w:pPr>
        <w:pStyle w:val="CodeBlock"/>
        <w:spacing w:after="0" w:before="0"/>
      </w:pPr>
      <w:r>
        <w:t xml:space="preserve">        selectedTabIndex = tabIndex;</w:t>
      </w:r>
    </w:p>
    <w:p>
      <w:pPr>
        <w:pStyle w:val="CodeBlock"/>
        <w:spacing w:after="0" w:before="0"/>
      </w:pPr>
      <w:r>
        <w:t xml:space="preserve"> </w:t>
      </w:r>
    </w:p>
    <w:p>
      <w:pPr>
        <w:pStyle w:val="CodeBlock"/>
        <w:spacing w:after="0" w:before="0"/>
      </w:pPr>
      <w:r>
        <w:t xml:space="preserve">        RefreshAllForTabChange(previousTabIndex, selectedTabIndex);</w:t>
      </w:r>
    </w:p>
    <w:p>
      <w:pPr>
        <w:pStyle w:val="CodeBlock"/>
        <w:spacing w:after="0" w:before="0"/>
      </w:pPr>
      <w:r>
        <w:t xml:space="preserve"> </w:t>
      </w:r>
    </w:p>
    <w:p>
      <w:pPr>
        <w:pStyle w:val="CodeBlock"/>
        <w:spacing w:after="0" w:before="0"/>
      </w:pPr>
      <w:r>
        <w:t xml:space="preserve">        RequestSerializationSafe();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TakeOwnershipIfNeeded()</w:t>
      </w:r>
    </w:p>
    <w:p>
      <w:pPr>
        <w:pStyle w:val="CodeBlock"/>
        <w:spacing w:after="0" w:before="0"/>
      </w:pPr>
      <w:r>
        <w:t xml:space="preserve">    {</w:t>
      </w:r>
    </w:p>
    <w:p>
      <w:pPr>
        <w:pStyle w:val="CodeBlock"/>
        <w:spacing w:after="0" w:before="0"/>
      </w:pPr>
      <w:r>
        <w:t xml:space="preserve">        if (Networking.IsOwner(gameObject)) return;</w:t>
      </w:r>
    </w:p>
    <w:p>
      <w:pPr>
        <w:pStyle w:val="CodeBlock"/>
        <w:spacing w:after="0" w:before="0"/>
      </w:pPr>
      <w:r>
        <w:t xml:space="preserve">        if (Networking.LocalPlayer == null) return;</w:t>
      </w:r>
    </w:p>
    <w:p>
      <w:pPr>
        <w:pStyle w:val="CodeBlock"/>
        <w:spacing w:after="0" w:before="0"/>
      </w:pPr>
      <w:r>
        <w:t xml:space="preserve"> </w:t>
      </w:r>
    </w:p>
    <w:p>
      <w:pPr>
        <w:pStyle w:val="CodeBlock"/>
        <w:spacing w:after="0" w:before="0"/>
      </w:pPr>
      <w:r>
        <w:t xml:space="preserve">        Networking.SetOwner(Networking.LocalPlayer, gameObject);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RequestSerializationSafe()</w:t>
      </w:r>
    </w:p>
    <w:p>
      <w:pPr>
        <w:pStyle w:val="CodeBlock"/>
        <w:spacing w:after="0" w:before="0"/>
      </w:pPr>
      <w:r>
        <w:t xml:space="preserve">    {</w:t>
      </w:r>
    </w:p>
    <w:p>
      <w:pPr>
        <w:pStyle w:val="CodeBlock"/>
        <w:spacing w:after="0" w:before="0"/>
      </w:pPr>
      <w:r>
        <w:t xml:space="preserve">        pendingSerialization = true;</w:t>
      </w:r>
    </w:p>
    <w:p>
      <w:pPr>
        <w:pStyle w:val="CodeBlock"/>
        <w:spacing w:after="0" w:before="0"/>
      </w:pPr>
      <w:r>
        <w:t xml:space="preserve">        serializationTries = 0;</w:t>
      </w:r>
    </w:p>
    <w:p>
      <w:pPr>
        <w:pStyle w:val="CodeBlock"/>
        <w:spacing w:after="0" w:before="0"/>
      </w:pPr>
      <w:r>
        <w:t xml:space="preserve">        SendCustomEventDelayedFrames(nameof(DelayedRequestSerialization), 1);</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DelayedRequestSerialization()</w:t>
      </w:r>
    </w:p>
    <w:p>
      <w:pPr>
        <w:pStyle w:val="CodeBlock"/>
        <w:spacing w:after="0" w:before="0"/>
      </w:pPr>
      <w:r>
        <w:t xml:space="preserve">    {</w:t>
      </w:r>
    </w:p>
    <w:p>
      <w:pPr>
        <w:pStyle w:val="CodeBlock"/>
        <w:spacing w:after="0" w:before="0"/>
      </w:pPr>
      <w:r>
        <w:t xml:space="preserve">        if (!pendingSerialization) return;</w:t>
      </w:r>
    </w:p>
    <w:p>
      <w:pPr>
        <w:pStyle w:val="CodeBlock"/>
        <w:spacing w:after="0" w:before="0"/>
      </w:pPr>
      <w:r>
        <w:t xml:space="preserve"> </w:t>
      </w:r>
    </w:p>
    <w:p>
      <w:pPr>
        <w:pStyle w:val="CodeBlock"/>
        <w:spacing w:after="0" w:before="0"/>
      </w:pPr>
      <w:r>
        <w:t xml:space="preserve">        if (!Networking.IsOwner(gameObject))</w:t>
      </w:r>
    </w:p>
    <w:p>
      <w:pPr>
        <w:pStyle w:val="CodeBlock"/>
        <w:spacing w:after="0" w:before="0"/>
      </w:pPr>
      <w:r>
        <w:t xml:space="preserve">        {</w:t>
      </w:r>
    </w:p>
    <w:p>
      <w:pPr>
        <w:pStyle w:val="CodeBlock"/>
        <w:spacing w:after="0" w:before="0"/>
      </w:pPr>
      <w:r>
        <w:t xml:space="preserve">            serializationTries++;</w:t>
      </w:r>
    </w:p>
    <w:p>
      <w:pPr>
        <w:pStyle w:val="CodeBlock"/>
        <w:spacing w:after="0" w:before="0"/>
      </w:pPr>
      <w:r>
        <w:t xml:space="preserve"> </w:t>
      </w:r>
    </w:p>
    <w:p>
      <w:pPr>
        <w:pStyle w:val="CodeBlock"/>
        <w:spacing w:after="0" w:before="0"/>
      </w:pPr>
      <w:r>
        <w:t xml:space="preserve">            if (serializationTries &lt; 10)</w:t>
      </w:r>
    </w:p>
    <w:p>
      <w:pPr>
        <w:pStyle w:val="CodeBlock"/>
        <w:spacing w:after="0" w:before="0"/>
      </w:pPr>
      <w:r>
        <w:t xml:space="preserve">            {</w:t>
      </w:r>
    </w:p>
    <w:p>
      <w:pPr>
        <w:pStyle w:val="CodeBlock"/>
        <w:spacing w:after="0" w:before="0"/>
      </w:pPr>
      <w:r>
        <w:t xml:space="preserve">                SendCustomEventDelayedFrames(nameof(DelayedRequestSerialization), 1);</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pendingSerialization = false;</w:t>
      </w:r>
    </w:p>
    <w:p>
      <w:pPr>
        <w:pStyle w:val="CodeBlock"/>
        <w:spacing w:after="0" w:before="0"/>
      </w:pPr>
      <w:r>
        <w:t xml:space="preserve">        RequestSerialization();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int GetSelectedTabIndex()</w:t>
      </w:r>
    </w:p>
    <w:p>
      <w:pPr>
        <w:pStyle w:val="CodeBlock"/>
        <w:spacing w:after="0" w:before="0"/>
      </w:pPr>
      <w:r>
        <w:t xml:space="preserve">    {</w:t>
      </w:r>
    </w:p>
    <w:p>
      <w:pPr>
        <w:pStyle w:val="CodeBlock"/>
        <w:spacing w:after="0" w:before="0"/>
      </w:pPr>
      <w:r>
        <w:t xml:space="preserve">        return selectedTabIndex;</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bool IsTabSelected(int tabIndex)</w:t>
      </w:r>
    </w:p>
    <w:p>
      <w:pPr>
        <w:pStyle w:val="CodeBlock"/>
        <w:spacing w:after="0" w:before="0"/>
      </w:pPr>
      <w:r>
        <w:t xml:space="preserve">    {</w:t>
      </w:r>
    </w:p>
    <w:p>
      <w:pPr>
        <w:pStyle w:val="CodeBlock"/>
        <w:spacing w:after="0" w:before="0"/>
      </w:pPr>
      <w:r>
        <w:t xml:space="preserve">        return selectedTabIndex == tabIndex;</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RefreshAll()</w:t>
      </w:r>
    </w:p>
    <w:p>
      <w:pPr>
        <w:pStyle w:val="CodeBlock"/>
        <w:spacing w:after="0" w:before="0"/>
      </w:pPr>
      <w:r>
        <w:t xml:space="preserve">    {</w:t>
      </w:r>
    </w:p>
    <w:p>
      <w:pPr>
        <w:pStyle w:val="CodeBlock"/>
        <w:spacing w:after="0" w:before="0"/>
      </w:pPr>
      <w:r>
        <w:t xml:space="preserve">        if (vipAccessManager != null &amp;&amp; vipAccessManager.ShouldHideTabletContentForLocalPlayer(selectedTabIndex))</w:t>
      </w:r>
    </w:p>
    <w:p>
      <w:pPr>
        <w:pStyle w:val="CodeBlock"/>
        <w:spacing w:after="0" w:before="0"/>
      </w:pPr>
      <w:r>
        <w:t xml:space="preserve">        {</w:t>
      </w:r>
    </w:p>
    <w:p>
      <w:pPr>
        <w:pStyle w:val="CodeBlock"/>
        <w:spacing w:after="0" w:before="0"/>
      </w:pPr>
      <w:r>
        <w:t xml:space="preserve">            HideAllPanelsAndTabStateObjects();</w:t>
      </w:r>
    </w:p>
    <w:p>
      <w:pPr>
        <w:pStyle w:val="CodeBlock"/>
        <w:spacing w:after="0" w:before="0"/>
      </w:pPr>
      <w:r>
        <w:t xml:space="preserve">            RefreshButtonVisuals();</w:t>
      </w:r>
    </w:p>
    <w:p>
      <w:pPr>
        <w:pStyle w:val="CodeBlock"/>
        <w:spacing w:after="0" w:before="0"/>
      </w:pPr>
      <w:r>
        <w:t xml:space="preserve">            ApplyVipAccessFilter();</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RefreshPanels();</w:t>
      </w:r>
    </w:p>
    <w:p>
      <w:pPr>
        <w:pStyle w:val="CodeBlock"/>
        <w:spacing w:after="0" w:before="0"/>
      </w:pPr>
      <w:r>
        <w:t xml:space="preserve">        RefreshAllExtraObjectsForCurrentTab();</w:t>
      </w:r>
    </w:p>
    <w:p>
      <w:pPr>
        <w:pStyle w:val="CodeBlock"/>
        <w:spacing w:after="0" w:before="0"/>
      </w:pPr>
      <w:r>
        <w:t xml:space="preserve">        RefreshButtonVisuals();</w:t>
      </w:r>
    </w:p>
    <w:p>
      <w:pPr>
        <w:pStyle w:val="CodeBlock"/>
        <w:spacing w:after="0" w:before="0"/>
      </w:pPr>
      <w:r>
        <w:t xml:space="preserve">        ApplyVipAccessFilter();</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RefreshAllForTabChange(int oldTabIndex, int newTabIndex)</w:t>
      </w:r>
    </w:p>
    <w:p>
      <w:pPr>
        <w:pStyle w:val="CodeBlock"/>
        <w:spacing w:after="0" w:before="0"/>
      </w:pPr>
      <w:r>
        <w:t xml:space="preserve">    {</w:t>
      </w:r>
    </w:p>
    <w:p>
      <w:pPr>
        <w:pStyle w:val="CodeBlock"/>
        <w:spacing w:after="0" w:before="0"/>
      </w:pPr>
      <w:r>
        <w:t xml:space="preserve">        if (vipAccessManager != null &amp;&amp; vipAccessManager.ShouldHideTabletContentForLocalPlayer(newTabIndex))</w:t>
      </w:r>
    </w:p>
    <w:p>
      <w:pPr>
        <w:pStyle w:val="CodeBlock"/>
        <w:spacing w:after="0" w:before="0"/>
      </w:pPr>
      <w:r>
        <w:t xml:space="preserve">        {</w:t>
      </w:r>
    </w:p>
    <w:p>
      <w:pPr>
        <w:pStyle w:val="CodeBlock"/>
        <w:spacing w:after="0" w:before="0"/>
      </w:pPr>
      <w:r>
        <w:t xml:space="preserve">            HideAllPanelsAndTabStateObjects();</w:t>
      </w:r>
    </w:p>
    <w:p>
      <w:pPr>
        <w:pStyle w:val="CodeBlock"/>
        <w:spacing w:after="0" w:before="0"/>
      </w:pPr>
      <w:r>
        <w:t xml:space="preserve">            RefreshButtonVisuals();</w:t>
      </w:r>
    </w:p>
    <w:p>
      <w:pPr>
        <w:pStyle w:val="CodeBlock"/>
        <w:spacing w:after="0" w:before="0"/>
      </w:pPr>
      <w:r>
        <w:t xml:space="preserve">            ApplyVipAccessFilter();</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RefreshPanels();</w:t>
      </w:r>
    </w:p>
    <w:p>
      <w:pPr>
        <w:pStyle w:val="CodeBlock"/>
        <w:spacing w:after="0" w:before="0"/>
      </w:pPr>
      <w:r>
        <w:t xml:space="preserve">        RefreshExtraObjectsTransition(oldTabIndex, newTabIndex);</w:t>
      </w:r>
    </w:p>
    <w:p>
      <w:pPr>
        <w:pStyle w:val="CodeBlock"/>
        <w:spacing w:after="0" w:before="0"/>
      </w:pPr>
      <w:r>
        <w:t xml:space="preserve">        RefreshButtonVisuals();</w:t>
      </w:r>
    </w:p>
    <w:p>
      <w:pPr>
        <w:pStyle w:val="CodeBlock"/>
        <w:spacing w:after="0" w:before="0"/>
      </w:pPr>
      <w:r>
        <w:t xml:space="preserve">        ApplyVipAccessFilter();</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HideAllPanelsAndTabStateObjects()</w:t>
      </w:r>
    </w:p>
    <w:p>
      <w:pPr>
        <w:pStyle w:val="CodeBlock"/>
        <w:spacing w:after="0" w:before="0"/>
      </w:pPr>
      <w:r>
        <w:t xml:space="preserve">    {</w:t>
      </w:r>
    </w:p>
    <w:p>
      <w:pPr>
        <w:pStyle w:val="CodeBlock"/>
        <w:spacing w:after="0" w:before="0"/>
      </w:pPr>
      <w:r>
        <w:t xml:space="preserve">        if (tabPanels != null)</w:t>
      </w:r>
    </w:p>
    <w:p>
      <w:pPr>
        <w:pStyle w:val="CodeBlock"/>
        <w:spacing w:after="0" w:before="0"/>
      </w:pPr>
      <w:r>
        <w:t xml:space="preserve">        {</w:t>
      </w:r>
    </w:p>
    <w:p>
      <w:pPr>
        <w:pStyle w:val="CodeBlock"/>
        <w:spacing w:after="0" w:before="0"/>
      </w:pPr>
      <w:r>
        <w:t xml:space="preserve">            for (int i = 0; i &lt; tabPanels.Length; i++)</w:t>
      </w:r>
    </w:p>
    <w:p>
      <w:pPr>
        <w:pStyle w:val="CodeBlock"/>
        <w:spacing w:after="0" w:before="0"/>
      </w:pPr>
      <w:r>
        <w:t xml:space="preserve">            {</w:t>
      </w:r>
    </w:p>
    <w:p>
      <w:pPr>
        <w:pStyle w:val="CodeBlock"/>
        <w:spacing w:after="0" w:before="0"/>
      </w:pPr>
      <w:r>
        <w:t xml:space="preserve">                SetActiveIfNeeded(tabPanels[i], false);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(tabStates != null)</w:t>
      </w:r>
    </w:p>
    <w:p>
      <w:pPr>
        <w:pStyle w:val="CodeBlock"/>
        <w:spacing w:after="0" w:before="0"/>
      </w:pPr>
      <w:r>
        <w:t xml:space="preserve">        {</w:t>
      </w:r>
    </w:p>
    <w:p>
      <w:pPr>
        <w:pStyle w:val="CodeBlock"/>
        <w:spacing w:after="0" w:before="0"/>
      </w:pPr>
      <w:r>
        <w:t xml:space="preserve">            for (int s = 0; s &lt; tabStates.Length; s++)</w:t>
      </w:r>
    </w:p>
    <w:p>
      <w:pPr>
        <w:pStyle w:val="CodeBlock"/>
        <w:spacing w:after="0" w:before="0"/>
      </w:pPr>
      <w:r>
        <w:t xml:space="preserve">            {</w:t>
      </w:r>
    </w:p>
    <w:p>
      <w:pPr>
        <w:pStyle w:val="CodeBlock"/>
        <w:spacing w:after="0" w:before="0"/>
      </w:pPr>
      <w:r>
        <w:t xml:space="preserve">                PaperTabletTabState state = tabStates[s];</w:t>
      </w:r>
    </w:p>
    <w:p>
      <w:pPr>
        <w:pStyle w:val="CodeBlock"/>
        <w:spacing w:after="0" w:before="0"/>
      </w:pPr>
      <w:r>
        <w:t xml:space="preserve"> </w:t>
      </w:r>
    </w:p>
    <w:p>
      <w:pPr>
        <w:pStyle w:val="CodeBlock"/>
        <w:spacing w:after="0" w:before="0"/>
      </w:pPr>
      <w:r>
        <w:t xml:space="preserve">                if (state == null) continue;</w:t>
      </w:r>
    </w:p>
    <w:p>
      <w:pPr>
        <w:pStyle w:val="CodeBlock"/>
        <w:spacing w:after="0" w:before="0"/>
      </w:pPr>
      <w:r>
        <w:t xml:space="preserve">                if (state.objectsVisibleOnThisTab == null) continue;</w:t>
      </w:r>
    </w:p>
    <w:p>
      <w:pPr>
        <w:pStyle w:val="CodeBlock"/>
        <w:spacing w:after="0" w:before="0"/>
      </w:pPr>
      <w:r>
        <w:t xml:space="preserve"> </w:t>
      </w:r>
    </w:p>
    <w:p>
      <w:pPr>
        <w:pStyle w:val="CodeBlock"/>
        <w:spacing w:after="0" w:before="0"/>
      </w:pPr>
      <w:r>
        <w:t xml:space="preserve">                for (int i = 0; i &lt; state.objectsVisibleOnThisTab.Length; i++)</w:t>
      </w:r>
    </w:p>
    <w:p>
      <w:pPr>
        <w:pStyle w:val="CodeBlock"/>
        <w:spacing w:after="0" w:before="0"/>
      </w:pPr>
      <w:r>
        <w:t xml:space="preserve">                {</w:t>
      </w:r>
    </w:p>
    <w:p>
      <w:pPr>
        <w:pStyle w:val="CodeBlock"/>
        <w:spacing w:after="0" w:before="0"/>
      </w:pPr>
      <w:r>
        <w:t xml:space="preserve">                    SetActiveIfNeeded(state.objectsVisibleOnThisTab[i], false);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RefreshPanels()</w:t>
      </w:r>
    </w:p>
    <w:p>
      <w:pPr>
        <w:pStyle w:val="CodeBlock"/>
        <w:spacing w:after="0" w:before="0"/>
      </w:pPr>
      <w:r>
        <w:t xml:space="preserve">    {</w:t>
      </w:r>
    </w:p>
    <w:p>
      <w:pPr>
        <w:pStyle w:val="CodeBlock"/>
        <w:spacing w:after="0" w:before="0"/>
      </w:pPr>
      <w:r>
        <w:t xml:space="preserve">        if (tabPanels == null) return;</w:t>
      </w:r>
    </w:p>
    <w:p>
      <w:pPr>
        <w:pStyle w:val="CodeBlock"/>
        <w:spacing w:after="0" w:before="0"/>
      </w:pPr>
      <w:r>
        <w:t xml:space="preserve"> </w:t>
      </w:r>
    </w:p>
    <w:p>
      <w:pPr>
        <w:pStyle w:val="CodeBlock"/>
        <w:spacing w:after="0" w:before="0"/>
      </w:pPr>
      <w:r>
        <w:t xml:space="preserve">        for (int i = 0; i &lt; tabPanels.Length; i++)</w:t>
      </w:r>
    </w:p>
    <w:p>
      <w:pPr>
        <w:pStyle w:val="CodeBlock"/>
        <w:spacing w:after="0" w:before="0"/>
      </w:pPr>
      <w:r>
        <w:t xml:space="preserve">        {</w:t>
      </w:r>
    </w:p>
    <w:p>
      <w:pPr>
        <w:pStyle w:val="CodeBlock"/>
        <w:spacing w:after="0" w:before="0"/>
      </w:pPr>
      <w:r>
        <w:t xml:space="preserve">            SetActiveIfNeeded(tabPanels[i], i == selectedTabIndex);</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RefreshExtraObjectsTransition(int oldTabIndex, int newTabIndex)</w:t>
      </w:r>
    </w:p>
    <w:p>
      <w:pPr>
        <w:pStyle w:val="CodeBlock"/>
        <w:spacing w:after="0" w:before="0"/>
      </w:pPr>
      <w:r>
        <w:t xml:space="preserve">    {</w:t>
      </w:r>
    </w:p>
    <w:p>
      <w:pPr>
        <w:pStyle w:val="CodeBlock"/>
        <w:spacing w:after="0" w:before="0"/>
      </w:pPr>
      <w:r>
        <w:t xml:space="preserve">        if (tabStates == null) return;</w:t>
      </w:r>
    </w:p>
    <w:p>
      <w:pPr>
        <w:pStyle w:val="CodeBlock"/>
        <w:spacing w:after="0" w:before="0"/>
      </w:pPr>
      <w:r>
        <w:t xml:space="preserve"> </w:t>
      </w:r>
    </w:p>
    <w:p>
      <w:pPr>
        <w:pStyle w:val="CodeBlock"/>
        <w:spacing w:after="0" w:before="0"/>
      </w:pPr>
      <w:r>
        <w:t xml:space="preserve">        for (int s = 0; s &lt; tabStates.Length; s++)</w:t>
      </w:r>
    </w:p>
    <w:p>
      <w:pPr>
        <w:pStyle w:val="CodeBlock"/>
        <w:spacing w:after="0" w:before="0"/>
      </w:pPr>
      <w:r>
        <w:t xml:space="preserve">        {</w:t>
      </w:r>
    </w:p>
    <w:p>
      <w:pPr>
        <w:pStyle w:val="CodeBlock"/>
        <w:spacing w:after="0" w:before="0"/>
      </w:pPr>
      <w:r>
        <w:t xml:space="preserve">            PaperTabletTabState state = tabStates[s];</w:t>
      </w:r>
    </w:p>
    <w:p>
      <w:pPr>
        <w:pStyle w:val="CodeBlock"/>
        <w:spacing w:after="0" w:before="0"/>
      </w:pPr>
      <w:r>
        <w:t xml:space="preserve"> </w:t>
      </w:r>
    </w:p>
    <w:p>
      <w:pPr>
        <w:pStyle w:val="CodeBlock"/>
        <w:spacing w:after="0" w:before="0"/>
      </w:pPr>
      <w:r>
        <w:t xml:space="preserve">            if (state == null) continue;</w:t>
      </w:r>
    </w:p>
    <w:p>
      <w:pPr>
        <w:pStyle w:val="CodeBlock"/>
        <w:spacing w:after="0" w:before="0"/>
      </w:pPr>
      <w:r>
        <w:t xml:space="preserve">            if (state.tabIndex != oldTabIndex) continue;</w:t>
      </w:r>
    </w:p>
    <w:p>
      <w:pPr>
        <w:pStyle w:val="CodeBlock"/>
        <w:spacing w:after="0" w:before="0"/>
      </w:pPr>
      <w:r>
        <w:t xml:space="preserve">            if (state.objectsVisibleOnThisTab == null) continue;</w:t>
      </w:r>
    </w:p>
    <w:p>
      <w:pPr>
        <w:pStyle w:val="CodeBlock"/>
        <w:spacing w:after="0" w:before="0"/>
      </w:pPr>
      <w:r>
        <w:t xml:space="preserve"> </w:t>
      </w:r>
    </w:p>
    <w:p>
      <w:pPr>
        <w:pStyle w:val="CodeBlock"/>
        <w:spacing w:after="0" w:before="0"/>
      </w:pPr>
      <w:r>
        <w:t xml:space="preserve">            for (int i = 0; i &lt; state.objectsVisibleOnThisTab.Length; i++)</w:t>
      </w:r>
    </w:p>
    <w:p>
      <w:pPr>
        <w:pStyle w:val="CodeBlock"/>
        <w:spacing w:after="0" w:before="0"/>
      </w:pPr>
      <w:r>
        <w:t xml:space="preserve">            {</w:t>
      </w:r>
    </w:p>
    <w:p>
      <w:pPr>
        <w:pStyle w:val="CodeBlock"/>
        <w:spacing w:after="0" w:before="0"/>
      </w:pPr>
      <w:r>
        <w:t xml:space="preserve">                GameObject obj = state.objectsVisibleOnThisTab[i];</w:t>
      </w:r>
    </w:p>
    <w:p>
      <w:pPr>
        <w:pStyle w:val="CodeBlock"/>
        <w:spacing w:after="0" w:before="0"/>
      </w:pPr>
      <w:r>
        <w:t xml:space="preserve"> </w:t>
      </w:r>
    </w:p>
    <w:p>
      <w:pPr>
        <w:pStyle w:val="CodeBlock"/>
        <w:spacing w:after="0" w:before="0"/>
      </w:pPr>
      <w:r>
        <w:t xml:space="preserve">                if (obj == null) continue;</w:t>
      </w:r>
    </w:p>
    <w:p>
      <w:pPr>
        <w:pStyle w:val="CodeBlock"/>
        <w:spacing w:after="0" w:before="0"/>
      </w:pPr>
      <w:r>
        <w:t xml:space="preserve"> </w:t>
      </w:r>
    </w:p>
    <w:p>
      <w:pPr>
        <w:pStyle w:val="CodeBlock"/>
        <w:spacing w:after="0" w:before="0"/>
      </w:pPr>
      <w:r>
        <w:t xml:space="preserve">                if (!ShouldObjectBeVisibleOnTab(obj, newTabIndex))</w:t>
      </w:r>
    </w:p>
    <w:p>
      <w:pPr>
        <w:pStyle w:val="CodeBlock"/>
        <w:spacing w:after="0" w:before="0"/>
      </w:pPr>
      <w:r>
        <w:t xml:space="preserve">                {</w:t>
      </w:r>
    </w:p>
    <w:p>
      <w:pPr>
        <w:pStyle w:val="CodeBlock"/>
        <w:spacing w:after="0" w:before="0"/>
      </w:pPr>
      <w:r>
        <w:t xml:space="preserve">                    SetActiveIfNeeded(obj, false);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for (int s = 0; s &lt; tabStates.Length; s++)</w:t>
      </w:r>
    </w:p>
    <w:p>
      <w:pPr>
        <w:pStyle w:val="CodeBlock"/>
        <w:spacing w:after="0" w:before="0"/>
      </w:pPr>
      <w:r>
        <w:t xml:space="preserve">        {</w:t>
      </w:r>
    </w:p>
    <w:p>
      <w:pPr>
        <w:pStyle w:val="CodeBlock"/>
        <w:spacing w:after="0" w:before="0"/>
      </w:pPr>
      <w:r>
        <w:t xml:space="preserve">            PaperTabletTabState state = tabStates[s];</w:t>
      </w:r>
    </w:p>
    <w:p>
      <w:pPr>
        <w:pStyle w:val="CodeBlock"/>
        <w:spacing w:after="0" w:before="0"/>
      </w:pPr>
      <w:r>
        <w:t xml:space="preserve"> </w:t>
      </w:r>
    </w:p>
    <w:p>
      <w:pPr>
        <w:pStyle w:val="CodeBlock"/>
        <w:spacing w:after="0" w:before="0"/>
      </w:pPr>
      <w:r>
        <w:t xml:space="preserve">            if (state == null) continue;</w:t>
      </w:r>
    </w:p>
    <w:p>
      <w:pPr>
        <w:pStyle w:val="CodeBlock"/>
        <w:spacing w:after="0" w:before="0"/>
      </w:pPr>
      <w:r>
        <w:t xml:space="preserve">            if (state.tabIndex != newTabIndex) continue;</w:t>
      </w:r>
    </w:p>
    <w:p>
      <w:pPr>
        <w:pStyle w:val="CodeBlock"/>
        <w:spacing w:after="0" w:before="0"/>
      </w:pPr>
      <w:r>
        <w:t xml:space="preserve">            if (state.objectsVisibleOnThisTab == null) continue;</w:t>
      </w:r>
    </w:p>
    <w:p>
      <w:pPr>
        <w:pStyle w:val="CodeBlock"/>
        <w:spacing w:after="0" w:before="0"/>
      </w:pPr>
      <w:r>
        <w:t xml:space="preserve"> </w:t>
      </w:r>
    </w:p>
    <w:p>
      <w:pPr>
        <w:pStyle w:val="CodeBlock"/>
        <w:spacing w:after="0" w:before="0"/>
      </w:pPr>
      <w:r>
        <w:t xml:space="preserve">            for (int i = 0; i &lt; state.objectsVisibleOnThisTab.Length; i++)</w:t>
      </w:r>
    </w:p>
    <w:p>
      <w:pPr>
        <w:pStyle w:val="CodeBlock"/>
        <w:spacing w:after="0" w:before="0"/>
      </w:pPr>
      <w:r>
        <w:t xml:space="preserve">            {</w:t>
      </w:r>
    </w:p>
    <w:p>
      <w:pPr>
        <w:pStyle w:val="CodeBlock"/>
        <w:spacing w:after="0" w:before="0"/>
      </w:pPr>
      <w:r>
        <w:t xml:space="preserve">                SetActiveIfNeeded(state.objectsVisibleOnThisTab[i], true);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RefreshAllExtraObjectsForCurrentTab()</w:t>
      </w:r>
    </w:p>
    <w:p>
      <w:pPr>
        <w:pStyle w:val="CodeBlock"/>
        <w:spacing w:after="0" w:before="0"/>
      </w:pPr>
      <w:r>
        <w:t xml:space="preserve">    {</w:t>
      </w:r>
    </w:p>
    <w:p>
      <w:pPr>
        <w:pStyle w:val="CodeBlock"/>
        <w:spacing w:after="0" w:before="0"/>
      </w:pPr>
      <w:r>
        <w:t xml:space="preserve">        if (tabStates == null) return;</w:t>
      </w:r>
    </w:p>
    <w:p>
      <w:pPr>
        <w:pStyle w:val="CodeBlock"/>
        <w:spacing w:after="0" w:before="0"/>
      </w:pPr>
      <w:r>
        <w:t xml:space="preserve"> </w:t>
      </w:r>
    </w:p>
    <w:p>
      <w:pPr>
        <w:pStyle w:val="CodeBlock"/>
        <w:spacing w:after="0" w:before="0"/>
      </w:pPr>
      <w:r>
        <w:t xml:space="preserve">        for (int s = 0; s &lt; tabStates.Length; s++)</w:t>
      </w:r>
    </w:p>
    <w:p>
      <w:pPr>
        <w:pStyle w:val="CodeBlock"/>
        <w:spacing w:after="0" w:before="0"/>
      </w:pPr>
      <w:r>
        <w:t xml:space="preserve">        {</w:t>
      </w:r>
    </w:p>
    <w:p>
      <w:pPr>
        <w:pStyle w:val="CodeBlock"/>
        <w:spacing w:after="0" w:before="0"/>
      </w:pPr>
      <w:r>
        <w:t xml:space="preserve">            PaperTabletTabState state = tabStates[s];</w:t>
      </w:r>
    </w:p>
    <w:p>
      <w:pPr>
        <w:pStyle w:val="CodeBlock"/>
        <w:spacing w:after="0" w:before="0"/>
      </w:pPr>
      <w:r>
        <w:t xml:space="preserve"> </w:t>
      </w:r>
    </w:p>
    <w:p>
      <w:pPr>
        <w:pStyle w:val="CodeBlock"/>
        <w:spacing w:after="0" w:before="0"/>
      </w:pPr>
      <w:r>
        <w:t xml:space="preserve">            if (state == null) continue;</w:t>
      </w:r>
    </w:p>
    <w:p>
      <w:pPr>
        <w:pStyle w:val="CodeBlock"/>
        <w:spacing w:after="0" w:before="0"/>
      </w:pPr>
      <w:r>
        <w:t xml:space="preserve">            if (state.objectsVisibleOnThisTab == null) continue;</w:t>
      </w:r>
    </w:p>
    <w:p>
      <w:pPr>
        <w:pStyle w:val="CodeBlock"/>
        <w:spacing w:after="0" w:before="0"/>
      </w:pPr>
      <w:r>
        <w:t xml:space="preserve"> </w:t>
      </w:r>
    </w:p>
    <w:p>
      <w:pPr>
        <w:pStyle w:val="CodeBlock"/>
        <w:spacing w:after="0" w:before="0"/>
      </w:pPr>
      <w:r>
        <w:t xml:space="preserve">            for (int i = 0; i &lt; state.objectsVisibleOnThisTab.Length; i++)</w:t>
      </w:r>
    </w:p>
    <w:p>
      <w:pPr>
        <w:pStyle w:val="CodeBlock"/>
        <w:spacing w:after="0" w:before="0"/>
      </w:pPr>
      <w:r>
        <w:t xml:space="preserve">            {</w:t>
      </w:r>
    </w:p>
    <w:p>
      <w:pPr>
        <w:pStyle w:val="CodeBlock"/>
        <w:spacing w:after="0" w:before="0"/>
      </w:pPr>
      <w:r>
        <w:t xml:space="preserve">                GameObject obj = state.objectsVisibleOnThisTab[i];</w:t>
      </w:r>
    </w:p>
    <w:p>
      <w:pPr>
        <w:pStyle w:val="CodeBlock"/>
        <w:spacing w:after="0" w:before="0"/>
      </w:pPr>
      <w:r>
        <w:t xml:space="preserve"> </w:t>
      </w:r>
    </w:p>
    <w:p>
      <w:pPr>
        <w:pStyle w:val="CodeBlock"/>
        <w:spacing w:after="0" w:before="0"/>
      </w:pPr>
      <w:r>
        <w:t xml:space="preserve">                if (obj == null) continue;</w:t>
      </w:r>
    </w:p>
    <w:p>
      <w:pPr>
        <w:pStyle w:val="CodeBlock"/>
        <w:spacing w:after="0" w:before="0"/>
      </w:pPr>
      <w:r>
        <w:t xml:space="preserve"> </w:t>
      </w:r>
    </w:p>
    <w:p>
      <w:pPr>
        <w:pStyle w:val="CodeBlock"/>
        <w:spacing w:after="0" w:before="0"/>
      </w:pPr>
      <w:r>
        <w:t xml:space="preserve">                bool shouldBeVisible = ShouldObjectBeVisibleOnTab(obj, selectedTabIndex);</w:t>
      </w:r>
    </w:p>
    <w:p>
      <w:pPr>
        <w:pStyle w:val="CodeBlock"/>
        <w:spacing w:after="0" w:before="0"/>
      </w:pPr>
      <w:r>
        <w:t xml:space="preserve">                SetActiveIfNeeded(obj, shouldBeVisible);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bool ShouldObjectBeVisibleOnTab(GameObject obj, int tabIndex)</w:t>
      </w:r>
    </w:p>
    <w:p>
      <w:pPr>
        <w:pStyle w:val="CodeBlock"/>
        <w:spacing w:after="0" w:before="0"/>
      </w:pPr>
      <w:r>
        <w:t xml:space="preserve">    {</w:t>
      </w:r>
    </w:p>
    <w:p>
      <w:pPr>
        <w:pStyle w:val="CodeBlock"/>
        <w:spacing w:after="0" w:before="0"/>
      </w:pPr>
      <w:r>
        <w:t xml:space="preserve">        if (obj == null) return false;</w:t>
      </w:r>
    </w:p>
    <w:p>
      <w:pPr>
        <w:pStyle w:val="CodeBlock"/>
        <w:spacing w:after="0" w:before="0"/>
      </w:pPr>
      <w:r>
        <w:t xml:space="preserve">        if (tabStates == null) return false;</w:t>
      </w:r>
    </w:p>
    <w:p>
      <w:pPr>
        <w:pStyle w:val="CodeBlock"/>
        <w:spacing w:after="0" w:before="0"/>
      </w:pPr>
      <w:r>
        <w:t xml:space="preserve"> </w:t>
      </w:r>
    </w:p>
    <w:p>
      <w:pPr>
        <w:pStyle w:val="CodeBlock"/>
        <w:spacing w:after="0" w:before="0"/>
      </w:pPr>
      <w:r>
        <w:t xml:space="preserve">        for (int s = 0; s &lt; tabStates.Length; s++)</w:t>
      </w:r>
    </w:p>
    <w:p>
      <w:pPr>
        <w:pStyle w:val="CodeBlock"/>
        <w:spacing w:after="0" w:before="0"/>
      </w:pPr>
      <w:r>
        <w:t xml:space="preserve">        {</w:t>
      </w:r>
    </w:p>
    <w:p>
      <w:pPr>
        <w:pStyle w:val="CodeBlock"/>
        <w:spacing w:after="0" w:before="0"/>
      </w:pPr>
      <w:r>
        <w:t xml:space="preserve">            PaperTabletTabState state = tabStates[s];</w:t>
      </w:r>
    </w:p>
    <w:p>
      <w:pPr>
        <w:pStyle w:val="CodeBlock"/>
        <w:spacing w:after="0" w:before="0"/>
      </w:pPr>
      <w:r>
        <w:t xml:space="preserve"> </w:t>
      </w:r>
    </w:p>
    <w:p>
      <w:pPr>
        <w:pStyle w:val="CodeBlock"/>
        <w:spacing w:after="0" w:before="0"/>
      </w:pPr>
      <w:r>
        <w:t xml:space="preserve">            if (state == null) continue;</w:t>
      </w:r>
    </w:p>
    <w:p>
      <w:pPr>
        <w:pStyle w:val="CodeBlock"/>
        <w:spacing w:after="0" w:before="0"/>
      </w:pPr>
      <w:r>
        <w:t xml:space="preserve">            if (state.tabIndex != tabIndex) continue;</w:t>
      </w:r>
    </w:p>
    <w:p>
      <w:pPr>
        <w:pStyle w:val="CodeBlock"/>
        <w:spacing w:after="0" w:before="0"/>
      </w:pPr>
      <w:r>
        <w:t xml:space="preserve">            if (state.objectsVisibleOnThisTab == null) continue;</w:t>
      </w:r>
    </w:p>
    <w:p>
      <w:pPr>
        <w:pStyle w:val="CodeBlock"/>
        <w:spacing w:after="0" w:before="0"/>
      </w:pPr>
      <w:r>
        <w:t xml:space="preserve"> </w:t>
      </w:r>
    </w:p>
    <w:p>
      <w:pPr>
        <w:pStyle w:val="CodeBlock"/>
        <w:spacing w:after="0" w:before="0"/>
      </w:pPr>
      <w:r>
        <w:t xml:space="preserve">            for (int i = 0; i &lt; state.objectsVisibleOnThisTab.Length; i++)</w:t>
      </w:r>
    </w:p>
    <w:p>
      <w:pPr>
        <w:pStyle w:val="CodeBlock"/>
        <w:spacing w:after="0" w:before="0"/>
      </w:pPr>
      <w:r>
        <w:t xml:space="preserve">            {</w:t>
      </w:r>
    </w:p>
    <w:p>
      <w:pPr>
        <w:pStyle w:val="CodeBlock"/>
        <w:spacing w:after="0" w:before="0"/>
      </w:pPr>
      <w:r>
        <w:t xml:space="preserve">                if (state.objectsVisibleOnThisTab[i] == obj)</w:t>
      </w:r>
    </w:p>
    <w:p>
      <w:pPr>
        <w:pStyle w:val="CodeBlock"/>
        <w:spacing w:after="0" w:before="0"/>
      </w:pPr>
      <w:r>
        <w:t xml:space="preserve">                {</w:t>
      </w:r>
    </w:p>
    <w:p>
      <w:pPr>
        <w:pStyle w:val="CodeBlock"/>
        <w:spacing w:after="0" w:before="0"/>
      </w:pPr>
      <w:r>
        <w:t xml:space="preserve">                    return true;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 false;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ApplyVipAccessFilter()</w:t>
      </w:r>
    </w:p>
    <w:p>
      <w:pPr>
        <w:pStyle w:val="CodeBlock"/>
        <w:spacing w:after="0" w:before="0"/>
      </w:pPr>
      <w:r>
        <w:t xml:space="preserve">    {</w:t>
      </w:r>
    </w:p>
    <w:p>
      <w:pPr>
        <w:pStyle w:val="CodeBlock"/>
        <w:spacing w:after="0" w:before="0"/>
      </w:pPr>
      <w:r>
        <w:t xml:space="preserve">        if (vipAccessManager != null)</w:t>
      </w:r>
    </w:p>
    <w:p>
      <w:pPr>
        <w:pStyle w:val="CodeBlock"/>
        <w:spacing w:after="0" w:before="0"/>
      </w:pPr>
      <w:r>
        <w:t xml:space="preserve">        {</w:t>
      </w:r>
    </w:p>
    <w:p>
      <w:pPr>
        <w:pStyle w:val="CodeBlock"/>
        <w:spacing w:after="0" w:before="0"/>
      </w:pPr>
      <w:r>
        <w:t xml:space="preserve">            vipAccessManager.ApplyAccessForCurrentTab(selectedTabIndex);</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RefreshButtonVisuals()</w:t>
      </w:r>
    </w:p>
    <w:p>
      <w:pPr>
        <w:pStyle w:val="CodeBlock"/>
        <w:spacing w:after="0" w:before="0"/>
      </w:pPr>
      <w:r>
        <w:t xml:space="preserve">    {</w:t>
      </w:r>
    </w:p>
    <w:p>
      <w:pPr>
        <w:pStyle w:val="CodeBlock"/>
        <w:spacing w:after="0" w:before="0"/>
      </w:pPr>
      <w:r>
        <w:t xml:space="preserve">        if (tabButtons == null) return;</w:t>
      </w:r>
    </w:p>
    <w:p>
      <w:pPr>
        <w:pStyle w:val="CodeBlock"/>
        <w:spacing w:after="0" w:before="0"/>
      </w:pPr>
      <w:r>
        <w:t xml:space="preserve"> </w:t>
      </w:r>
    </w:p>
    <w:p>
      <w:pPr>
        <w:pStyle w:val="CodeBlock"/>
        <w:spacing w:after="0" w:before="0"/>
      </w:pPr>
      <w:r>
        <w:t xml:space="preserve">        for (int i = 0; i &lt; tabButtons.Length; i++)</w:t>
      </w:r>
    </w:p>
    <w:p>
      <w:pPr>
        <w:pStyle w:val="CodeBlock"/>
        <w:spacing w:after="0" w:before="0"/>
      </w:pPr>
      <w:r>
        <w:t xml:space="preserve">        {</w:t>
      </w:r>
    </w:p>
    <w:p>
      <w:pPr>
        <w:pStyle w:val="CodeBlock"/>
        <w:spacing w:after="0" w:before="0"/>
      </w:pPr>
      <w:r>
        <w:t xml:space="preserve">            Button button = tabButtons[i];</w:t>
      </w:r>
    </w:p>
    <w:p>
      <w:pPr>
        <w:pStyle w:val="CodeBlock"/>
        <w:spacing w:after="0" w:before="0"/>
      </w:pPr>
      <w:r>
        <w:t xml:space="preserve"> </w:t>
      </w:r>
    </w:p>
    <w:p>
      <w:pPr>
        <w:pStyle w:val="CodeBlock"/>
        <w:spacing w:after="0" w:before="0"/>
      </w:pPr>
      <w:r>
        <w:t xml:space="preserve">            if (button == null) continue;</w:t>
      </w:r>
    </w:p>
    <w:p>
      <w:pPr>
        <w:pStyle w:val="CodeBlock"/>
        <w:spacing w:after="0" w:before="0"/>
      </w:pPr>
      <w:r>
        <w:t xml:space="preserve">            if (button.image == null) continue;</w:t>
      </w:r>
    </w:p>
    <w:p>
      <w:pPr>
        <w:pStyle w:val="CodeBlock"/>
        <w:spacing w:after="0" w:before="0"/>
      </w:pPr>
      <w:r>
        <w:t xml:space="preserve"> </w:t>
      </w:r>
    </w:p>
    <w:p>
      <w:pPr>
        <w:pStyle w:val="CodeBlock"/>
        <w:spacing w:after="0" w:before="0"/>
      </w:pPr>
      <w:r>
        <w:t xml:space="preserve">            bool isActive = i == selectedTabIndex;</w:t>
      </w:r>
    </w:p>
    <w:p>
      <w:pPr>
        <w:pStyle w:val="CodeBlock"/>
        <w:spacing w:after="0" w:before="0"/>
      </w:pPr>
      <w:r>
        <w:t xml:space="preserve"> </w:t>
      </w:r>
    </w:p>
    <w:p>
      <w:pPr>
        <w:pStyle w:val="CodeBlock"/>
        <w:spacing w:after="0" w:before="0"/>
      </w:pPr>
      <w:r>
        <w:t xml:space="preserve">            Sprite normalSprite = GetSprite(isActive ? tabOnSprites : tabOffSprites, i);</w:t>
      </w:r>
    </w:p>
    <w:p>
      <w:pPr>
        <w:pStyle w:val="CodeBlock"/>
        <w:spacing w:after="0" w:before="0"/>
      </w:pPr>
      <w:r>
        <w:t xml:space="preserve">            Sprite highSprite = GetSprite(isActive ? tabOnHighSprites : tabOffHighSprites, i);</w:t>
      </w:r>
    </w:p>
    <w:p>
      <w:pPr>
        <w:pStyle w:val="CodeBlock"/>
        <w:spacing w:after="0" w:before="0"/>
      </w:pPr>
      <w:r>
        <w:t xml:space="preserve"> </w:t>
      </w:r>
    </w:p>
    <w:p>
      <w:pPr>
        <w:pStyle w:val="CodeBlock"/>
        <w:spacing w:after="0" w:before="0"/>
      </w:pPr>
      <w:r>
        <w:t xml:space="preserve">            if (normalSprite != null)</w:t>
      </w:r>
    </w:p>
    <w:p>
      <w:pPr>
        <w:pStyle w:val="CodeBlock"/>
        <w:spacing w:after="0" w:before="0"/>
      </w:pPr>
      <w:r>
        <w:t xml:space="preserve">            {</w:t>
      </w:r>
    </w:p>
    <w:p>
      <w:pPr>
        <w:pStyle w:val="CodeBlock"/>
        <w:spacing w:after="0" w:before="0"/>
      </w:pPr>
      <w:r>
        <w:t xml:space="preserve">                button.image.sprite = normalSprite;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SpriteState spriteState = button.spriteState;</w:t>
      </w:r>
    </w:p>
    <w:p>
      <w:pPr>
        <w:pStyle w:val="CodeBlock"/>
        <w:spacing w:after="0" w:before="0"/>
      </w:pPr>
      <w:r>
        <w:t xml:space="preserve"> </w:t>
      </w:r>
    </w:p>
    <w:p>
      <w:pPr>
        <w:pStyle w:val="CodeBlock"/>
        <w:spacing w:after="0" w:before="0"/>
      </w:pPr>
      <w:r>
        <w:t xml:space="preserve">            if (highSprite != null)</w:t>
      </w:r>
    </w:p>
    <w:p>
      <w:pPr>
        <w:pStyle w:val="CodeBlock"/>
        <w:spacing w:after="0" w:before="0"/>
      </w:pPr>
      <w:r>
        <w:t xml:space="preserve">            {</w:t>
      </w:r>
    </w:p>
    <w:p>
      <w:pPr>
        <w:pStyle w:val="CodeBlock"/>
        <w:spacing w:after="0" w:before="0"/>
      </w:pPr>
      <w:r>
        <w:t xml:space="preserve">                spriteState.highlightedSprite = highSprite;</w:t>
      </w:r>
    </w:p>
    <w:p>
      <w:pPr>
        <w:pStyle w:val="CodeBlock"/>
        <w:spacing w:after="0" w:before="0"/>
      </w:pPr>
      <w:r>
        <w:t xml:space="preserve">                spriteState.pressedSprite = highSprite;</w:t>
      </w:r>
    </w:p>
    <w:p>
      <w:pPr>
        <w:pStyle w:val="CodeBlock"/>
        <w:spacing w:after="0" w:before="0"/>
      </w:pPr>
      <w:r>
        <w:t xml:space="preserve">                spriteState.selectedSprite = highSprite;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button.spriteState = spriteState;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Sprite GetSprite(Sprite[] sprites, int index)</w:t>
      </w:r>
    </w:p>
    <w:p>
      <w:pPr>
        <w:pStyle w:val="CodeBlock"/>
        <w:spacing w:after="0" w:before="0"/>
      </w:pPr>
      <w:r>
        <w:t xml:space="preserve">    {</w:t>
      </w:r>
    </w:p>
    <w:p>
      <w:pPr>
        <w:pStyle w:val="CodeBlock"/>
        <w:spacing w:after="0" w:before="0"/>
      </w:pPr>
      <w:r>
        <w:t xml:space="preserve">        if (sprites == null) return null;</w:t>
      </w:r>
    </w:p>
    <w:p>
      <w:pPr>
        <w:pStyle w:val="CodeBlock"/>
        <w:spacing w:after="0" w:before="0"/>
      </w:pPr>
      <w:r>
        <w:t xml:space="preserve">        if (index &lt; 0 || index &gt;= sprites.Length) return null;</w:t>
      </w:r>
    </w:p>
    <w:p>
      <w:pPr>
        <w:pStyle w:val="CodeBlock"/>
        <w:spacing w:after="0" w:before="0"/>
      </w:pPr>
      <w:r>
        <w:t xml:space="preserve"> </w:t>
      </w:r>
    </w:p>
    <w:p>
      <w:pPr>
        <w:pStyle w:val="CodeBlock"/>
        <w:spacing w:after="0" w:before="0"/>
      </w:pPr>
      <w:r>
        <w:t xml:space="preserve">        return sprites[index];</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SetActiveIfNeeded(GameObject target, bool active)</w:t>
      </w:r>
    </w:p>
    <w:p>
      <w:pPr>
        <w:pStyle w:val="CodeBlock"/>
        <w:spacing w:after="0" w:before="0"/>
      </w:pPr>
      <w:r>
        <w:t xml:space="preserve">    {</w:t>
      </w:r>
    </w:p>
    <w:p>
      <w:pPr>
        <w:pStyle w:val="CodeBlock"/>
        <w:spacing w:after="0" w:before="0"/>
      </w:pPr>
      <w:r>
        <w:t xml:space="preserve">        if (target == null) return;</w:t>
      </w:r>
    </w:p>
    <w:p>
      <w:pPr>
        <w:pStyle w:val="CodeBlock"/>
        <w:spacing w:after="0" w:before="0"/>
      </w:pPr>
      <w:r>
        <w:t xml:space="preserve"> </w:t>
      </w:r>
    </w:p>
    <w:p>
      <w:pPr>
        <w:pStyle w:val="CodeBlock"/>
        <w:spacing w:after="0" w:before="0"/>
      </w:pPr>
      <w:r>
        <w:t xml:space="preserve">        if (target.activeSelf != active)</w:t>
      </w:r>
    </w:p>
    <w:p>
      <w:pPr>
        <w:pStyle w:val="CodeBlock"/>
        <w:spacing w:after="0" w:before="0"/>
      </w:pPr>
      <w:r>
        <w:t xml:space="preserve">        {</w:t>
      </w:r>
    </w:p>
    <w:p>
      <w:pPr>
        <w:pStyle w:val="CodeBlock"/>
        <w:spacing w:after="0" w:before="0"/>
      </w:pPr>
      <w:r>
        <w:t xml:space="preserve">            target.SetActive(active);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int ClampTabIndex(int tabIndex)</w:t>
      </w:r>
    </w:p>
    <w:p>
      <w:pPr>
        <w:pStyle w:val="CodeBlock"/>
        <w:spacing w:after="0" w:before="0"/>
      </w:pPr>
      <w:r>
        <w:t xml:space="preserve">    {</w:t>
      </w:r>
    </w:p>
    <w:p>
      <w:pPr>
        <w:pStyle w:val="CodeBlock"/>
        <w:spacing w:after="0" w:before="0"/>
      </w:pPr>
      <w:r>
        <w:t xml:space="preserve">        if (tabPanels == null || tabPanels.Length == 0)</w:t>
      </w:r>
    </w:p>
    <w:p>
      <w:pPr>
        <w:pStyle w:val="CodeBlock"/>
        <w:spacing w:after="0" w:before="0"/>
      </w:pPr>
      <w:r>
        <w:t xml:space="preserve">        {</w:t>
      </w:r>
    </w:p>
    <w:p>
      <w:pPr>
        <w:pStyle w:val="CodeBlock"/>
        <w:spacing w:after="0" w:before="0"/>
      </w:pPr>
      <w:r>
        <w:t xml:space="preserve">            return 0;</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(tabIndex &lt; 0) return 0;</w:t>
      </w:r>
    </w:p>
    <w:p>
      <w:pPr>
        <w:pStyle w:val="CodeBlock"/>
        <w:spacing w:after="0" w:before="0"/>
      </w:pPr>
      <w:r>
        <w:t xml:space="preserve">        if (tabIndex &gt;= tabPanels.Length) return tabPanels.Length - 1;</w:t>
      </w:r>
    </w:p>
    <w:p>
      <w:pPr>
        <w:pStyle w:val="CodeBlock"/>
        <w:spacing w:after="0" w:before="0"/>
      </w:pPr>
      <w:r>
        <w:t xml:space="preserve"> </w:t>
      </w:r>
    </w:p>
    <w:p>
      <w:pPr>
        <w:pStyle w:val="CodeBlock"/>
        <w:spacing w:after="0" w:before="0"/>
      </w:pPr>
      <w:r>
        <w:t xml:space="preserve">        return tabIndex;</w:t>
      </w:r>
    </w:p>
    <w:p>
      <w:pPr>
        <w:pStyle w:val="CodeBlock"/>
        <w:spacing w:after="0" w:before="0"/>
      </w:pPr>
      <w:r>
        <w:t xml:space="preserve">    }</w:t>
      </w:r>
    </w:p>
    <w:p>
      <w:pPr>
        <w:pStyle w:val="CodeBlock"/>
        <w:spacing w:after="0" w:before="0"/>
      </w:pPr>
      <w:r>
        <w:t>}</w:t>
      </w:r>
    </w:p>
    <w:p>
      <w:r>
        <w:br w:type="page"/>
      </w:r>
    </w:p>
    <w:p>
      <w:pPr>
        <w:pStyle w:val="Heading2"/>
      </w:pPr>
      <w:r>
        <w:t>Appendix 10 - PaperTabletTabState.cs</w:t>
      </w:r>
    </w:p>
    <w:p>
      <w:pPr>
        <w:pStyle w:val="CodeBlock"/>
        <w:spacing w:after="0" w:before="0"/>
      </w:pPr>
      <w:r>
        <w:t>using UdonSharp;</w:t>
      </w:r>
    </w:p>
    <w:p>
      <w:pPr>
        <w:pStyle w:val="CodeBlock"/>
        <w:spacing w:after="0" w:before="0"/>
      </w:pPr>
      <w:r>
        <w:t>using UnityEngine;</w:t>
      </w:r>
    </w:p>
    <w:p>
      <w:pPr>
        <w:pStyle w:val="CodeBlock"/>
        <w:spacing w:after="0" w:before="0"/>
      </w:pPr>
      <w:r>
        <w:t xml:space="preserve"> </w:t>
      </w:r>
    </w:p>
    <w:p>
      <w:pPr>
        <w:pStyle w:val="CodeBlock"/>
        <w:spacing w:after="0" w:before="0"/>
      </w:pPr>
      <w:r>
        <w:t>[UdonBehaviourSyncMode(BehaviourSyncMode.None)]</w:t>
      </w:r>
    </w:p>
    <w:p>
      <w:pPr>
        <w:pStyle w:val="CodeBlock"/>
        <w:spacing w:after="0" w:before="0"/>
      </w:pPr>
      <w:r>
        <w:t>public class PaperTabletTabState : UdonSharpBehaviour</w:t>
      </w:r>
    </w:p>
    <w:p>
      <w:pPr>
        <w:pStyle w:val="CodeBlock"/>
        <w:spacing w:after="0" w:before="0"/>
      </w:pPr>
      <w:r>
        <w:t>{</w:t>
      </w:r>
    </w:p>
    <w:p>
      <w:pPr>
        <w:pStyle w:val="CodeBlock"/>
        <w:spacing w:after="0" w:before="0"/>
      </w:pPr>
      <w:r>
        <w:t xml:space="preserve">    [Header("1. Tab")]</w:t>
      </w:r>
    </w:p>
    <w:p>
      <w:pPr>
        <w:pStyle w:val="CodeBlock"/>
        <w:spacing w:after="0" w:before="0"/>
      </w:pPr>
      <w:r>
        <w:t xml:space="preserve">    [Tooltip("Bij welke tab hoort deze lijst? 0 = Video, 3 = Playlists, 6 = VIP.")]</w:t>
      </w:r>
    </w:p>
    <w:p>
      <w:pPr>
        <w:pStyle w:val="CodeBlock"/>
        <w:spacing w:after="0" w:before="0"/>
      </w:pPr>
      <w:r>
        <w:t xml:space="preserve">    public int tabIndex = 0;</w:t>
      </w:r>
    </w:p>
    <w:p>
      <w:pPr>
        <w:pStyle w:val="CodeBlock"/>
        <w:spacing w:after="0" w:before="0"/>
      </w:pPr>
      <w:r>
        <w:t xml:space="preserve"> </w:t>
      </w:r>
    </w:p>
    <w:p>
      <w:pPr>
        <w:pStyle w:val="CodeBlock"/>
        <w:spacing w:after="0" w:before="0"/>
      </w:pPr>
      <w:r>
        <w:t xml:space="preserve">    [Header("2. Objects Visible On This Tab")]</w:t>
      </w:r>
    </w:p>
    <w:p>
      <w:pPr>
        <w:pStyle w:val="CodeBlock"/>
        <w:spacing w:after="0" w:before="0"/>
      </w:pPr>
      <w:r>
        <w:t xml:space="preserve">    [Tooltip("Sleep hier alle extra objecten in die zichtbaar moeten zijn wanneer deze tab actief is.")]</w:t>
      </w:r>
    </w:p>
    <w:p>
      <w:pPr>
        <w:pStyle w:val="CodeBlock"/>
        <w:spacing w:after="0" w:before="0"/>
      </w:pPr>
      <w:r>
        <w:t xml:space="preserve">    public GameObject[] objectsVisibleOnThisTab;</w:t>
      </w:r>
    </w:p>
    <w:p>
      <w:pPr>
        <w:pStyle w:val="CodeBlock"/>
        <w:spacing w:after="0" w:before="0"/>
      </w:pPr>
      <w:r>
        <w:t>}</w:t>
      </w:r>
    </w:p>
    <w:p>
      <w:r>
        <w:br w:type="page"/>
      </w:r>
    </w:p>
    <w:p>
      <w:pPr>
        <w:pStyle w:val="Heading2"/>
      </w:pPr>
      <w:r>
        <w:t>Appendix 11 - PaperTabletToggleButton.cs</w:t>
      </w:r>
    </w:p>
    <w:p>
      <w:pPr>
        <w:pStyle w:val="CodeBlock"/>
        <w:spacing w:after="0" w:before="0"/>
      </w:pPr>
      <w:r>
        <w:t>using UdonSharp;</w:t>
      </w:r>
    </w:p>
    <w:p>
      <w:pPr>
        <w:pStyle w:val="CodeBlock"/>
        <w:spacing w:after="0" w:before="0"/>
      </w:pPr>
      <w:r>
        <w:t>using UnityEngine;</w:t>
      </w:r>
    </w:p>
    <w:p>
      <w:pPr>
        <w:pStyle w:val="CodeBlock"/>
        <w:spacing w:after="0" w:before="0"/>
      </w:pPr>
      <w:r>
        <w:t xml:space="preserve"> </w:t>
      </w:r>
    </w:p>
    <w:p>
      <w:pPr>
        <w:pStyle w:val="CodeBlock"/>
        <w:spacing w:after="0" w:before="0"/>
      </w:pPr>
      <w:r>
        <w:t>namespace StefanieInVR.PaperTablet</w:t>
      </w:r>
    </w:p>
    <w:p>
      <w:pPr>
        <w:pStyle w:val="CodeBlock"/>
        <w:spacing w:after="0" w:before="0"/>
      </w:pPr>
      <w:r>
        <w:t>{</w:t>
      </w:r>
    </w:p>
    <w:p>
      <w:pPr>
        <w:pStyle w:val="CodeBlock"/>
        <w:spacing w:after="0" w:before="0"/>
      </w:pPr>
      <w:r>
        <w:t xml:space="preserve"> </w:t>
      </w:r>
    </w:p>
    <w:p>
      <w:pPr>
        <w:pStyle w:val="CodeBlock"/>
        <w:spacing w:after="0" w:before="0"/>
      </w:pPr>
      <w:r>
        <w:t>public class PaperTabletToggleButton : UdonSharpBehaviour</w:t>
      </w:r>
    </w:p>
    <w:p>
      <w:pPr>
        <w:pStyle w:val="CodeBlock"/>
        <w:spacing w:after="0" w:before="0"/>
      </w:pPr>
      <w:r>
        <w:t>{</w:t>
      </w:r>
    </w:p>
    <w:p>
      <w:pPr>
        <w:pStyle w:val="CodeBlock"/>
        <w:spacing w:after="0" w:before="0"/>
      </w:pPr>
      <w:r>
        <w:t xml:space="preserve">    [Header("Manager")]</w:t>
      </w:r>
    </w:p>
    <w:p>
      <w:pPr>
        <w:pStyle w:val="CodeBlock"/>
        <w:spacing w:after="0" w:before="0"/>
      </w:pPr>
      <w:r>
        <w:t xml:space="preserve">    public PaperTabletToggleManager toggleManager;</w:t>
      </w:r>
    </w:p>
    <w:p>
      <w:pPr>
        <w:pStyle w:val="CodeBlock"/>
        <w:spacing w:after="0" w:before="0"/>
      </w:pPr>
      <w:r>
        <w:t xml:space="preserve"> </w:t>
      </w:r>
    </w:p>
    <w:p>
      <w:pPr>
        <w:pStyle w:val="CodeBlock"/>
        <w:spacing w:after="0" w:before="0"/>
      </w:pPr>
      <w:r>
        <w:t xml:space="preserve">    [Header("Welke toggle bestuur ik?")]</w:t>
      </w:r>
    </w:p>
    <w:p>
      <w:pPr>
        <w:pStyle w:val="CodeBlock"/>
        <w:spacing w:after="0" w:before="0"/>
      </w:pPr>
      <w:r>
        <w:t xml:space="preserve">    public int toggleIndex = 0;</w:t>
      </w:r>
    </w:p>
    <w:p>
      <w:pPr>
        <w:pStyle w:val="CodeBlock"/>
        <w:spacing w:after="0" w:before="0"/>
      </w:pPr>
      <w:r>
        <w:t xml:space="preserve"> </w:t>
      </w:r>
    </w:p>
    <w:p>
      <w:pPr>
        <w:pStyle w:val="CodeBlock"/>
        <w:spacing w:after="0" w:before="0"/>
      </w:pPr>
      <w:r>
        <w:t xml:space="preserve">    public void OnButtonPressed()</w:t>
      </w:r>
    </w:p>
    <w:p>
      <w:pPr>
        <w:pStyle w:val="CodeBlock"/>
        <w:spacing w:after="0" w:before="0"/>
      </w:pPr>
      <w:r>
        <w:t xml:space="preserve">    {</w:t>
      </w:r>
    </w:p>
    <w:p>
      <w:pPr>
        <w:pStyle w:val="CodeBlock"/>
        <w:spacing w:after="0" w:before="0"/>
      </w:pPr>
      <w:r>
        <w:t xml:space="preserve">        if (toggleManager == null) return;</w:t>
      </w:r>
    </w:p>
    <w:p>
      <w:pPr>
        <w:pStyle w:val="CodeBlock"/>
        <w:spacing w:after="0" w:before="0"/>
      </w:pPr>
      <w:r>
        <w:t xml:space="preserve"> </w:t>
      </w:r>
    </w:p>
    <w:p>
      <w:pPr>
        <w:pStyle w:val="CodeBlock"/>
        <w:spacing w:after="0" w:before="0"/>
      </w:pPr>
      <w:r>
        <w:t xml:space="preserve">        toggleManager.ToggleFromButton(toggleIndex);</w:t>
      </w:r>
    </w:p>
    <w:p>
      <w:pPr>
        <w:pStyle w:val="CodeBlock"/>
        <w:spacing w:after="0" w:before="0"/>
      </w:pPr>
      <w:r>
        <w:t xml:space="preserve">    }</w:t>
      </w:r>
    </w:p>
    <w:p>
      <w:pPr>
        <w:pStyle w:val="CodeBlock"/>
        <w:spacing w:after="0" w:before="0"/>
      </w:pPr>
      <w:r>
        <w:t>}</w:t>
      </w:r>
    </w:p>
    <w:p>
      <w:pPr>
        <w:pStyle w:val="CodeBlock"/>
        <w:spacing w:after="0" w:before="0"/>
      </w:pPr>
      <w:r>
        <w:t>}</w:t>
      </w:r>
    </w:p>
    <w:p>
      <w:r>
        <w:br w:type="page"/>
      </w:r>
    </w:p>
    <w:p>
      <w:pPr>
        <w:pStyle w:val="Heading2"/>
      </w:pPr>
      <w:r>
        <w:t>Appendix 12 - PaperTabletToggleManager.cs</w:t>
      </w:r>
    </w:p>
    <w:p>
      <w:pPr>
        <w:pStyle w:val="CodeBlock"/>
        <w:spacing w:after="0" w:before="0"/>
      </w:pPr>
      <w:r>
        <w:t>using UdonSharp;</w:t>
      </w:r>
    </w:p>
    <w:p>
      <w:pPr>
        <w:pStyle w:val="CodeBlock"/>
        <w:spacing w:after="0" w:before="0"/>
      </w:pPr>
      <w:r>
        <w:t>using UnityEngine;</w:t>
      </w:r>
    </w:p>
    <w:p>
      <w:pPr>
        <w:pStyle w:val="CodeBlock"/>
        <w:spacing w:after="0" w:before="0"/>
      </w:pPr>
      <w:r>
        <w:t>using VRC.SDKBase;</w:t>
      </w:r>
    </w:p>
    <w:p>
      <w:pPr>
        <w:pStyle w:val="CodeBlock"/>
        <w:spacing w:after="0" w:before="0"/>
      </w:pPr>
      <w:r>
        <w:t xml:space="preserve"> </w:t>
      </w:r>
    </w:p>
    <w:p>
      <w:pPr>
        <w:pStyle w:val="CodeBlock"/>
        <w:spacing w:after="0" w:before="0"/>
      </w:pPr>
      <w:r>
        <w:t>namespace StefanieInVR.PaperTablet</w:t>
      </w:r>
    </w:p>
    <w:p>
      <w:pPr>
        <w:pStyle w:val="CodeBlock"/>
        <w:spacing w:after="0" w:before="0"/>
      </w:pPr>
      <w:r>
        <w:t>{</w:t>
      </w:r>
    </w:p>
    <w:p>
      <w:pPr>
        <w:pStyle w:val="CodeBlock"/>
        <w:spacing w:after="0" w:before="0"/>
      </w:pPr>
      <w:r>
        <w:t xml:space="preserve"> </w:t>
      </w:r>
    </w:p>
    <w:p>
      <w:pPr>
        <w:pStyle w:val="CodeBlock"/>
        <w:spacing w:after="0" w:before="0"/>
      </w:pPr>
      <w:r>
        <w:t xml:space="preserve">    [UdonBehaviourSyncMode(BehaviourSyncMode.Manual)]</w:t>
      </w:r>
    </w:p>
    <w:p>
      <w:pPr>
        <w:pStyle w:val="CodeBlock"/>
        <w:spacing w:after="0" w:before="0"/>
      </w:pPr>
      <w:r>
        <w:t xml:space="preserve">    public class PaperTabletToggleManager : UdonSharpBehaviour</w:t>
      </w:r>
    </w:p>
    <w:p>
      <w:pPr>
        <w:pStyle w:val="CodeBlock"/>
        <w:spacing w:after="0" w:before="0"/>
      </w:pPr>
      <w:r>
        <w:t xml:space="preserve">    {</w:t>
      </w:r>
    </w:p>
    <w:p>
      <w:pPr>
        <w:pStyle w:val="CodeBlock"/>
        <w:spacing w:after="0" w:before="0"/>
      </w:pPr>
      <w:r>
        <w:t xml:space="preserve">        [Header("Alle visuals die moeten verversen")]</w:t>
      </w:r>
    </w:p>
    <w:p>
      <w:pPr>
        <w:pStyle w:val="CodeBlock"/>
        <w:spacing w:after="0" w:before="0"/>
      </w:pPr>
      <w:r>
        <w:t xml:space="preserve">        public PaperTabletToggleVisual[] visuals;</w:t>
      </w:r>
    </w:p>
    <w:p>
      <w:pPr>
        <w:pStyle w:val="CodeBlock"/>
        <w:spacing w:after="0" w:before="0"/>
      </w:pPr>
      <w:r>
        <w:t xml:space="preserve"> </w:t>
      </w:r>
    </w:p>
    <w:p>
      <w:pPr>
        <w:pStyle w:val="CodeBlock"/>
        <w:spacing w:after="0" w:before="0"/>
      </w:pPr>
      <w:r>
        <w:t xml:space="preserve">        [Header("Startstatus per toggle - max 32")]</w:t>
      </w:r>
    </w:p>
    <w:p>
      <w:pPr>
        <w:pStyle w:val="CodeBlock"/>
        <w:spacing w:after="0" w:before="0"/>
      </w:pPr>
      <w:r>
        <w:t xml:space="preserve">        public bool[] startStates;</w:t>
      </w:r>
    </w:p>
    <w:p>
      <w:pPr>
        <w:pStyle w:val="CodeBlock"/>
        <w:spacing w:after="0" w:before="0"/>
      </w:pPr>
      <w:r>
        <w:t xml:space="preserve"> </w:t>
      </w:r>
    </w:p>
    <w:p>
      <w:pPr>
        <w:pStyle w:val="CodeBlock"/>
        <w:spacing w:after="0" w:before="0"/>
      </w:pPr>
      <w:r>
        <w:t xml:space="preserve">        [Header("Sync per toggle - true = global, false = local")]</w:t>
      </w:r>
    </w:p>
    <w:p>
      <w:pPr>
        <w:pStyle w:val="CodeBlock"/>
        <w:spacing w:after="0" w:before="0"/>
      </w:pPr>
      <w:r>
        <w:t xml:space="preserve">        [Tooltip("True = gesynct voor iedereen. False = alleen lokaal voor deze speler. Als deze lijst te kort is, wordt die toggle automatisch als global behandeld.")]</w:t>
      </w:r>
    </w:p>
    <w:p>
      <w:pPr>
        <w:pStyle w:val="CodeBlock"/>
        <w:spacing w:after="0" w:before="0"/>
      </w:pPr>
      <w:r>
        <w:t xml:space="preserve">        public bool[] syncToggles;</w:t>
      </w:r>
    </w:p>
    <w:p>
      <w:pPr>
        <w:pStyle w:val="CodeBlock"/>
        <w:spacing w:after="0" w:before="0"/>
      </w:pPr>
      <w:r>
        <w:t xml:space="preserve"> </w:t>
      </w:r>
    </w:p>
    <w:p>
      <w:pPr>
        <w:pStyle w:val="CodeBlock"/>
        <w:spacing w:after="0" w:before="0"/>
      </w:pPr>
      <w:r>
        <w:t xml:space="preserve">        [UdonSynced] private int stateBits = 0;</w:t>
      </w:r>
    </w:p>
    <w:p>
      <w:pPr>
        <w:pStyle w:val="CodeBlock"/>
        <w:spacing w:after="0" w:before="0"/>
      </w:pPr>
      <w:r>
        <w:t xml:space="preserve"> </w:t>
      </w:r>
    </w:p>
    <w:p>
      <w:pPr>
        <w:pStyle w:val="CodeBlock"/>
        <w:spacing w:after="0" w:before="0"/>
      </w:pPr>
      <w:r>
        <w:t xml:space="preserve">        private int localStateBits = 0;</w:t>
      </w:r>
    </w:p>
    <w:p>
      <w:pPr>
        <w:pStyle w:val="CodeBlock"/>
        <w:spacing w:after="0" w:before="0"/>
      </w:pPr>
      <w:r>
        <w:t xml:space="preserve">        private bool hasStarted = false;</w:t>
      </w:r>
    </w:p>
    <w:p>
      <w:pPr>
        <w:pStyle w:val="CodeBlock"/>
        <w:spacing w:after="0" w:before="0"/>
      </w:pPr>
      <w:r>
        <w:t xml:space="preserve"> </w:t>
      </w:r>
    </w:p>
    <w:p>
      <w:pPr>
        <w:pStyle w:val="CodeBlock"/>
        <w:spacing w:after="0" w:before="0"/>
      </w:pPr>
      <w:r>
        <w:t xml:space="preserve">        private bool pendingSerialization = false;</w:t>
      </w:r>
    </w:p>
    <w:p>
      <w:pPr>
        <w:pStyle w:val="CodeBlock"/>
        <w:spacing w:after="0" w:before="0"/>
      </w:pPr>
      <w:r>
        <w:t xml:space="preserve">        private int serializationTries = 0;</w:t>
      </w:r>
    </w:p>
    <w:p>
      <w:pPr>
        <w:pStyle w:val="CodeBlock"/>
        <w:spacing w:after="0" w:before="0"/>
      </w:pPr>
      <w:r>
        <w:t xml:space="preserve"> </w:t>
      </w:r>
    </w:p>
    <w:p>
      <w:pPr>
        <w:pStyle w:val="CodeBlock"/>
        <w:spacing w:after="0" w:before="0"/>
      </w:pPr>
      <w:r>
        <w:t xml:space="preserve">        private void Start()</w:t>
      </w:r>
    </w:p>
    <w:p>
      <w:pPr>
        <w:pStyle w:val="CodeBlock"/>
        <w:spacing w:after="0" w:before="0"/>
      </w:pPr>
      <w:r>
        <w:t xml:space="preserve">        {</w:t>
      </w:r>
    </w:p>
    <w:p>
      <w:pPr>
        <w:pStyle w:val="CodeBlock"/>
        <w:spacing w:after="0" w:before="0"/>
      </w:pPr>
      <w:r>
        <w:t xml:space="preserve">            InitializeLocalStates();</w:t>
      </w:r>
    </w:p>
    <w:p>
      <w:pPr>
        <w:pStyle w:val="CodeBlock"/>
        <w:spacing w:after="0" w:before="0"/>
      </w:pPr>
      <w:r>
        <w:t xml:space="preserve"> </w:t>
      </w:r>
    </w:p>
    <w:p>
      <w:pPr>
        <w:pStyle w:val="CodeBlock"/>
        <w:spacing w:after="0" w:before="0"/>
      </w:pPr>
      <w:r>
        <w:t xml:space="preserve">            if (Networking.IsOwner(gameObject))</w:t>
      </w:r>
    </w:p>
    <w:p>
      <w:pPr>
        <w:pStyle w:val="CodeBlock"/>
        <w:spacing w:after="0" w:before="0"/>
      </w:pPr>
      <w:r>
        <w:t xml:space="preserve">            {</w:t>
      </w:r>
    </w:p>
    <w:p>
      <w:pPr>
        <w:pStyle w:val="CodeBlock"/>
        <w:spacing w:after="0" w:before="0"/>
      </w:pPr>
      <w:r>
        <w:t xml:space="preserve">                InitializeGlobalStates();</w:t>
      </w:r>
    </w:p>
    <w:p>
      <w:pPr>
        <w:pStyle w:val="CodeBlock"/>
        <w:spacing w:after="0" w:before="0"/>
      </w:pPr>
      <w:r>
        <w:t xml:space="preserve">                RequestSerialization();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hasStarted = true;</w:t>
      </w:r>
    </w:p>
    <w:p>
      <w:pPr>
        <w:pStyle w:val="CodeBlock"/>
        <w:spacing w:after="0" w:before="0"/>
      </w:pPr>
      <w:r>
        <w:t xml:space="preserve">            RefreshAllVisuals();</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override void OnDeserialization()</w:t>
      </w:r>
    </w:p>
    <w:p>
      <w:pPr>
        <w:pStyle w:val="CodeBlock"/>
        <w:spacing w:after="0" w:before="0"/>
      </w:pPr>
      <w:r>
        <w:t xml:space="preserve">        {</w:t>
      </w:r>
    </w:p>
    <w:p>
      <w:pPr>
        <w:pStyle w:val="CodeBlock"/>
        <w:spacing w:after="0" w:before="0"/>
      </w:pPr>
      <w:r>
        <w:t xml:space="preserve">            if (!hasStarted) return;</w:t>
      </w:r>
    </w:p>
    <w:p>
      <w:pPr>
        <w:pStyle w:val="CodeBlock"/>
        <w:spacing w:after="0" w:before="0"/>
      </w:pPr>
      <w:r>
        <w:t xml:space="preserve"> </w:t>
      </w:r>
    </w:p>
    <w:p>
      <w:pPr>
        <w:pStyle w:val="CodeBlock"/>
        <w:spacing w:after="0" w:before="0"/>
      </w:pPr>
      <w:r>
        <w:t xml:space="preserve">            RefreshAllVisuals();</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InitializeGlobalStates()</w:t>
      </w:r>
    </w:p>
    <w:p>
      <w:pPr>
        <w:pStyle w:val="CodeBlock"/>
        <w:spacing w:after="0" w:before="0"/>
      </w:pPr>
      <w:r>
        <w:t xml:space="preserve">        {</w:t>
      </w:r>
    </w:p>
    <w:p>
      <w:pPr>
        <w:pStyle w:val="CodeBlock"/>
        <w:spacing w:after="0" w:before="0"/>
      </w:pPr>
      <w:r>
        <w:t xml:space="preserve">            stateBits = 0;</w:t>
      </w:r>
    </w:p>
    <w:p>
      <w:pPr>
        <w:pStyle w:val="CodeBlock"/>
        <w:spacing w:after="0" w:before="0"/>
      </w:pPr>
      <w:r>
        <w:t xml:space="preserve"> </w:t>
      </w:r>
    </w:p>
    <w:p>
      <w:pPr>
        <w:pStyle w:val="CodeBlock"/>
        <w:spacing w:after="0" w:before="0"/>
      </w:pPr>
      <w:r>
        <w:t xml:space="preserve">            if (startStates == null) return;</w:t>
      </w:r>
    </w:p>
    <w:p>
      <w:pPr>
        <w:pStyle w:val="CodeBlock"/>
        <w:spacing w:after="0" w:before="0"/>
      </w:pPr>
      <w:r>
        <w:t xml:space="preserve"> </w:t>
      </w:r>
    </w:p>
    <w:p>
      <w:pPr>
        <w:pStyle w:val="CodeBlock"/>
        <w:spacing w:after="0" w:before="0"/>
      </w:pPr>
      <w:r>
        <w:t xml:space="preserve">            int count = startStates.Length;</w:t>
      </w:r>
    </w:p>
    <w:p>
      <w:pPr>
        <w:pStyle w:val="CodeBlock"/>
        <w:spacing w:after="0" w:before="0"/>
      </w:pPr>
      <w:r>
        <w:t xml:space="preserve"> </w:t>
      </w:r>
    </w:p>
    <w:p>
      <w:pPr>
        <w:pStyle w:val="CodeBlock"/>
        <w:spacing w:after="0" w:before="0"/>
      </w:pPr>
      <w:r>
        <w:t xml:space="preserve">            if (count &gt; 32)</w:t>
      </w:r>
    </w:p>
    <w:p>
      <w:pPr>
        <w:pStyle w:val="CodeBlock"/>
        <w:spacing w:after="0" w:before="0"/>
      </w:pPr>
      <w:r>
        <w:t xml:space="preserve">            {</w:t>
      </w:r>
    </w:p>
    <w:p>
      <w:pPr>
        <w:pStyle w:val="CodeBlock"/>
        <w:spacing w:after="0" w:before="0"/>
      </w:pPr>
      <w:r>
        <w:t xml:space="preserve">                count = 32;</w:t>
      </w:r>
    </w:p>
    <w:p>
      <w:pPr>
        <w:pStyle w:val="CodeBlock"/>
        <w:spacing w:after="0" w:before="0"/>
      </w:pPr>
      <w:r>
        <w:t xml:space="preserve">            }</w:t>
      </w:r>
    </w:p>
    <w:p>
      <w:pPr>
        <w:pStyle w:val="CodeBlock"/>
        <w:spacing w:after="0" w:before="0"/>
      </w:pPr>
      <w:r>
        <w:t xml:space="preserve"> </w:t>
      </w:r>
    </w:p>
    <w:p>
      <w:pPr>
        <w:pStyle w:val="CodeBlock"/>
        <w:spacing w:after="0" w:before="0"/>
      </w:pPr>
      <w:r>
        <w:t xml:space="preserve">            for (int i = 0; i &lt; count; i++)</w:t>
      </w:r>
    </w:p>
    <w:p>
      <w:pPr>
        <w:pStyle w:val="CodeBlock"/>
        <w:spacing w:after="0" w:before="0"/>
      </w:pPr>
      <w:r>
        <w:t xml:space="preserve">            {</w:t>
      </w:r>
    </w:p>
    <w:p>
      <w:pPr>
        <w:pStyle w:val="CodeBlock"/>
        <w:spacing w:after="0" w:before="0"/>
      </w:pPr>
      <w:r>
        <w:t xml:space="preserve">                if (!IsToggleGlobal(i)) continue;</w:t>
      </w:r>
    </w:p>
    <w:p>
      <w:pPr>
        <w:pStyle w:val="CodeBlock"/>
        <w:spacing w:after="0" w:before="0"/>
      </w:pPr>
      <w:r>
        <w:t xml:space="preserve"> </w:t>
      </w:r>
    </w:p>
    <w:p>
      <w:pPr>
        <w:pStyle w:val="CodeBlock"/>
        <w:spacing w:after="0" w:before="0"/>
      </w:pPr>
      <w:r>
        <w:t xml:space="preserve">                if (startStates[i])</w:t>
      </w:r>
    </w:p>
    <w:p>
      <w:pPr>
        <w:pStyle w:val="CodeBlock"/>
        <w:spacing w:after="0" w:before="0"/>
      </w:pPr>
      <w:r>
        <w:t xml:space="preserve">                {</w:t>
      </w:r>
    </w:p>
    <w:p>
      <w:pPr>
        <w:pStyle w:val="CodeBlock"/>
        <w:spacing w:after="0" w:before="0"/>
      </w:pPr>
      <w:r>
        <w:t xml:space="preserve">                    stateBits |= (1 &lt;&lt; i);</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InitializeLocalStates()</w:t>
      </w:r>
    </w:p>
    <w:p>
      <w:pPr>
        <w:pStyle w:val="CodeBlock"/>
        <w:spacing w:after="0" w:before="0"/>
      </w:pPr>
      <w:r>
        <w:t xml:space="preserve">        {</w:t>
      </w:r>
    </w:p>
    <w:p>
      <w:pPr>
        <w:pStyle w:val="CodeBlock"/>
        <w:spacing w:after="0" w:before="0"/>
      </w:pPr>
      <w:r>
        <w:t xml:space="preserve">            localStateBits = 0;</w:t>
      </w:r>
    </w:p>
    <w:p>
      <w:pPr>
        <w:pStyle w:val="CodeBlock"/>
        <w:spacing w:after="0" w:before="0"/>
      </w:pPr>
      <w:r>
        <w:t xml:space="preserve"> </w:t>
      </w:r>
    </w:p>
    <w:p>
      <w:pPr>
        <w:pStyle w:val="CodeBlock"/>
        <w:spacing w:after="0" w:before="0"/>
      </w:pPr>
      <w:r>
        <w:t xml:space="preserve">            if (startStates == null) return;</w:t>
      </w:r>
    </w:p>
    <w:p>
      <w:pPr>
        <w:pStyle w:val="CodeBlock"/>
        <w:spacing w:after="0" w:before="0"/>
      </w:pPr>
      <w:r>
        <w:t xml:space="preserve"> </w:t>
      </w:r>
    </w:p>
    <w:p>
      <w:pPr>
        <w:pStyle w:val="CodeBlock"/>
        <w:spacing w:after="0" w:before="0"/>
      </w:pPr>
      <w:r>
        <w:t xml:space="preserve">            int count = startStates.Length;</w:t>
      </w:r>
    </w:p>
    <w:p>
      <w:pPr>
        <w:pStyle w:val="CodeBlock"/>
        <w:spacing w:after="0" w:before="0"/>
      </w:pPr>
      <w:r>
        <w:t xml:space="preserve"> </w:t>
      </w:r>
    </w:p>
    <w:p>
      <w:pPr>
        <w:pStyle w:val="CodeBlock"/>
        <w:spacing w:after="0" w:before="0"/>
      </w:pPr>
      <w:r>
        <w:t xml:space="preserve">            if (count &gt; 32)</w:t>
      </w:r>
    </w:p>
    <w:p>
      <w:pPr>
        <w:pStyle w:val="CodeBlock"/>
        <w:spacing w:after="0" w:before="0"/>
      </w:pPr>
      <w:r>
        <w:t xml:space="preserve">            {</w:t>
      </w:r>
    </w:p>
    <w:p>
      <w:pPr>
        <w:pStyle w:val="CodeBlock"/>
        <w:spacing w:after="0" w:before="0"/>
      </w:pPr>
      <w:r>
        <w:t xml:space="preserve">                count = 32;</w:t>
      </w:r>
    </w:p>
    <w:p>
      <w:pPr>
        <w:pStyle w:val="CodeBlock"/>
        <w:spacing w:after="0" w:before="0"/>
      </w:pPr>
      <w:r>
        <w:t xml:space="preserve">            }</w:t>
      </w:r>
    </w:p>
    <w:p>
      <w:pPr>
        <w:pStyle w:val="CodeBlock"/>
        <w:spacing w:after="0" w:before="0"/>
      </w:pPr>
      <w:r>
        <w:t xml:space="preserve"> </w:t>
      </w:r>
    </w:p>
    <w:p>
      <w:pPr>
        <w:pStyle w:val="CodeBlock"/>
        <w:spacing w:after="0" w:before="0"/>
      </w:pPr>
      <w:r>
        <w:t xml:space="preserve">            for (int i = 0; i &lt; count; i++)</w:t>
      </w:r>
    </w:p>
    <w:p>
      <w:pPr>
        <w:pStyle w:val="CodeBlock"/>
        <w:spacing w:after="0" w:before="0"/>
      </w:pPr>
      <w:r>
        <w:t xml:space="preserve">            {</w:t>
      </w:r>
    </w:p>
    <w:p>
      <w:pPr>
        <w:pStyle w:val="CodeBlock"/>
        <w:spacing w:after="0" w:before="0"/>
      </w:pPr>
      <w:r>
        <w:t xml:space="preserve">                if (IsToggleGlobal(i)) continue;</w:t>
      </w:r>
    </w:p>
    <w:p>
      <w:pPr>
        <w:pStyle w:val="CodeBlock"/>
        <w:spacing w:after="0" w:before="0"/>
      </w:pPr>
      <w:r>
        <w:t xml:space="preserve"> </w:t>
      </w:r>
    </w:p>
    <w:p>
      <w:pPr>
        <w:pStyle w:val="CodeBlock"/>
        <w:spacing w:after="0" w:before="0"/>
      </w:pPr>
      <w:r>
        <w:t xml:space="preserve">                if (startStates[i])</w:t>
      </w:r>
    </w:p>
    <w:p>
      <w:pPr>
        <w:pStyle w:val="CodeBlock"/>
        <w:spacing w:after="0" w:before="0"/>
      </w:pPr>
      <w:r>
        <w:t xml:space="preserve">                {</w:t>
      </w:r>
    </w:p>
    <w:p>
      <w:pPr>
        <w:pStyle w:val="CodeBlock"/>
        <w:spacing w:after="0" w:before="0"/>
      </w:pPr>
      <w:r>
        <w:t xml:space="preserve">                    localStateBits |= (1 &lt;&lt; i);</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bool GetToggleState(int toggleIndex)</w:t>
      </w:r>
    </w:p>
    <w:p>
      <w:pPr>
        <w:pStyle w:val="CodeBlock"/>
        <w:spacing w:after="0" w:before="0"/>
      </w:pPr>
      <w:r>
        <w:t xml:space="preserve">        {</w:t>
      </w:r>
    </w:p>
    <w:p>
      <w:pPr>
        <w:pStyle w:val="CodeBlock"/>
        <w:spacing w:after="0" w:before="0"/>
      </w:pPr>
      <w:r>
        <w:t xml:space="preserve">            if (toggleIndex &lt; 0 || toggleIndex &gt; 31)</w:t>
      </w:r>
    </w:p>
    <w:p>
      <w:pPr>
        <w:pStyle w:val="CodeBlock"/>
        <w:spacing w:after="0" w:before="0"/>
      </w:pPr>
      <w:r>
        <w:t xml:space="preserve">            {</w:t>
      </w:r>
    </w:p>
    <w:p>
      <w:pPr>
        <w:pStyle w:val="CodeBlock"/>
        <w:spacing w:after="0" w:before="0"/>
      </w:pPr>
      <w:r>
        <w:t xml:space="preserve">                return false;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(IsToggleGlobal(toggleIndex))</w:t>
      </w:r>
    </w:p>
    <w:p>
      <w:pPr>
        <w:pStyle w:val="CodeBlock"/>
        <w:spacing w:after="0" w:before="0"/>
      </w:pPr>
      <w:r>
        <w:t xml:space="preserve">            {</w:t>
      </w:r>
    </w:p>
    <w:p>
      <w:pPr>
        <w:pStyle w:val="CodeBlock"/>
        <w:spacing w:after="0" w:before="0"/>
      </w:pPr>
      <w:r>
        <w:t xml:space="preserve">                return (stateBits &amp; (1 &lt;&lt; toggleIndex)) != 0;</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 (localStateBits &amp; (1 &lt;&lt; toggleIndex)) != 0;</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bool IsToggleGlobal(int toggleIndex)</w:t>
      </w:r>
    </w:p>
    <w:p>
      <w:pPr>
        <w:pStyle w:val="CodeBlock"/>
        <w:spacing w:after="0" w:before="0"/>
      </w:pPr>
      <w:r>
        <w:t xml:space="preserve">        {</w:t>
      </w:r>
    </w:p>
    <w:p>
      <w:pPr>
        <w:pStyle w:val="CodeBlock"/>
        <w:spacing w:after="0" w:before="0"/>
      </w:pPr>
      <w:r>
        <w:t xml:space="preserve">            if (toggleIndex &lt; 0 || toggleIndex &gt; 31)</w:t>
      </w:r>
    </w:p>
    <w:p>
      <w:pPr>
        <w:pStyle w:val="CodeBlock"/>
        <w:spacing w:after="0" w:before="0"/>
      </w:pPr>
      <w:r>
        <w:t xml:space="preserve">            {</w:t>
      </w:r>
    </w:p>
    <w:p>
      <w:pPr>
        <w:pStyle w:val="CodeBlock"/>
        <w:spacing w:after="0" w:before="0"/>
      </w:pPr>
      <w:r>
        <w:t xml:space="preserve">                return true;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(syncToggles == null)</w:t>
      </w:r>
    </w:p>
    <w:p>
      <w:pPr>
        <w:pStyle w:val="CodeBlock"/>
        <w:spacing w:after="0" w:before="0"/>
      </w:pPr>
      <w:r>
        <w:t xml:space="preserve">            {</w:t>
      </w:r>
    </w:p>
    <w:p>
      <w:pPr>
        <w:pStyle w:val="CodeBlock"/>
        <w:spacing w:after="0" w:before="0"/>
      </w:pPr>
      <w:r>
        <w:t xml:space="preserve">                return true;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(toggleIndex &gt;= syncToggles.Length)</w:t>
      </w:r>
    </w:p>
    <w:p>
      <w:pPr>
        <w:pStyle w:val="CodeBlock"/>
        <w:spacing w:after="0" w:before="0"/>
      </w:pPr>
      <w:r>
        <w:t xml:space="preserve">            {</w:t>
      </w:r>
    </w:p>
    <w:p>
      <w:pPr>
        <w:pStyle w:val="CodeBlock"/>
        <w:spacing w:after="0" w:before="0"/>
      </w:pPr>
      <w:r>
        <w:t xml:space="preserve">                return true;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 syncToggles[toggleIndex];</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ToggleFromButton(int toggleIndex)</w:t>
      </w:r>
    </w:p>
    <w:p>
      <w:pPr>
        <w:pStyle w:val="CodeBlock"/>
        <w:spacing w:after="0" w:before="0"/>
      </w:pPr>
      <w:r>
        <w:t xml:space="preserve">        {</w:t>
      </w:r>
    </w:p>
    <w:p>
      <w:pPr>
        <w:pStyle w:val="CodeBlock"/>
        <w:spacing w:after="0" w:before="0"/>
      </w:pPr>
      <w:r>
        <w:t xml:space="preserve">            if (toggleIndex &lt; 0 || toggleIndex &gt; 31)</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(IsToggleGlobal(toggleIndex))</w:t>
      </w:r>
    </w:p>
    <w:p>
      <w:pPr>
        <w:pStyle w:val="CodeBlock"/>
        <w:spacing w:after="0" w:before="0"/>
      </w:pPr>
      <w:r>
        <w:t xml:space="preserve">            {</w:t>
      </w:r>
    </w:p>
    <w:p>
      <w:pPr>
        <w:pStyle w:val="CodeBlock"/>
        <w:spacing w:after="0" w:before="0"/>
      </w:pPr>
      <w:r>
        <w:t xml:space="preserve">                ToggleGlobal(toggleIndex);</w:t>
      </w:r>
    </w:p>
    <w:p>
      <w:pPr>
        <w:pStyle w:val="CodeBlock"/>
        <w:spacing w:after="0" w:before="0"/>
      </w:pPr>
      <w:r>
        <w:t xml:space="preserve">            }</w:t>
      </w:r>
    </w:p>
    <w:p>
      <w:pPr>
        <w:pStyle w:val="CodeBlock"/>
        <w:spacing w:after="0" w:before="0"/>
      </w:pPr>
      <w:r>
        <w:t xml:space="preserve">            else</w:t>
      </w:r>
    </w:p>
    <w:p>
      <w:pPr>
        <w:pStyle w:val="CodeBlock"/>
        <w:spacing w:after="0" w:before="0"/>
      </w:pPr>
      <w:r>
        <w:t xml:space="preserve">            {</w:t>
      </w:r>
    </w:p>
    <w:p>
      <w:pPr>
        <w:pStyle w:val="CodeBlock"/>
        <w:spacing w:after="0" w:before="0"/>
      </w:pPr>
      <w:r>
        <w:t xml:space="preserve">                ToggleLocal(toggleIndex);</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ToggleGlobal(int toggleIndex)</w:t>
      </w:r>
    </w:p>
    <w:p>
      <w:pPr>
        <w:pStyle w:val="CodeBlock"/>
        <w:spacing w:after="0" w:before="0"/>
      </w:pPr>
      <w:r>
        <w:t xml:space="preserve">        {</w:t>
      </w:r>
    </w:p>
    <w:p>
      <w:pPr>
        <w:pStyle w:val="CodeBlock"/>
        <w:spacing w:after="0" w:before="0"/>
      </w:pPr>
      <w:r>
        <w:t xml:space="preserve">            TakeOwnershipIfNeeded();</w:t>
      </w:r>
    </w:p>
    <w:p>
      <w:pPr>
        <w:pStyle w:val="CodeBlock"/>
        <w:spacing w:after="0" w:before="0"/>
      </w:pPr>
      <w:r>
        <w:t xml:space="preserve"> </w:t>
      </w:r>
    </w:p>
    <w:p>
      <w:pPr>
        <w:pStyle w:val="CodeBlock"/>
        <w:spacing w:after="0" w:before="0"/>
      </w:pPr>
      <w:r>
        <w:t xml:space="preserve">            if (!Networking.IsOwner(gameObject)) return;</w:t>
      </w:r>
    </w:p>
    <w:p>
      <w:pPr>
        <w:pStyle w:val="CodeBlock"/>
        <w:spacing w:after="0" w:before="0"/>
      </w:pPr>
      <w:r>
        <w:t xml:space="preserve"> </w:t>
      </w:r>
    </w:p>
    <w:p>
      <w:pPr>
        <w:pStyle w:val="CodeBlock"/>
        <w:spacing w:after="0" w:before="0"/>
      </w:pPr>
      <w:r>
        <w:t xml:space="preserve">            stateBits ^= (1 &lt;&lt; toggleIndex);</w:t>
      </w:r>
    </w:p>
    <w:p>
      <w:pPr>
        <w:pStyle w:val="CodeBlock"/>
        <w:spacing w:after="0" w:before="0"/>
      </w:pPr>
      <w:r>
        <w:t xml:space="preserve"> </w:t>
      </w:r>
    </w:p>
    <w:p>
      <w:pPr>
        <w:pStyle w:val="CodeBlock"/>
        <w:spacing w:after="0" w:before="0"/>
      </w:pPr>
      <w:r>
        <w:t xml:space="preserve">            RefreshAllVisuals();</w:t>
      </w:r>
    </w:p>
    <w:p>
      <w:pPr>
        <w:pStyle w:val="CodeBlock"/>
        <w:spacing w:after="0" w:before="0"/>
      </w:pPr>
      <w:r>
        <w:t xml:space="preserve">            RequestSerializationSafe();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ToggleLocal(int toggleIndex)</w:t>
      </w:r>
    </w:p>
    <w:p>
      <w:pPr>
        <w:pStyle w:val="CodeBlock"/>
        <w:spacing w:after="0" w:before="0"/>
      </w:pPr>
      <w:r>
        <w:t xml:space="preserve">        {</w:t>
      </w:r>
    </w:p>
    <w:p>
      <w:pPr>
        <w:pStyle w:val="CodeBlock"/>
        <w:spacing w:after="0" w:before="0"/>
      </w:pPr>
      <w:r>
        <w:t xml:space="preserve">            localStateBits ^= (1 &lt;&lt; toggleIndex);</w:t>
      </w:r>
    </w:p>
    <w:p>
      <w:pPr>
        <w:pStyle w:val="CodeBlock"/>
        <w:spacing w:after="0" w:before="0"/>
      </w:pPr>
      <w:r>
        <w:t xml:space="preserve"> </w:t>
      </w:r>
    </w:p>
    <w:p>
      <w:pPr>
        <w:pStyle w:val="CodeBlock"/>
        <w:spacing w:after="0" w:before="0"/>
      </w:pPr>
      <w:r>
        <w:t xml:space="preserve">            RefreshAllVisuals();</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SetToggleState(int toggleIndex, bool state)</w:t>
      </w:r>
    </w:p>
    <w:p>
      <w:pPr>
        <w:pStyle w:val="CodeBlock"/>
        <w:spacing w:after="0" w:before="0"/>
      </w:pPr>
      <w:r>
        <w:t xml:space="preserve">        {</w:t>
      </w:r>
    </w:p>
    <w:p>
      <w:pPr>
        <w:pStyle w:val="CodeBlock"/>
        <w:spacing w:after="0" w:before="0"/>
      </w:pPr>
      <w:r>
        <w:t xml:space="preserve">            if (toggleIndex &lt; 0 || toggleIndex &gt; 31)</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(IsToggleGlobal(toggleIndex))</w:t>
      </w:r>
    </w:p>
    <w:p>
      <w:pPr>
        <w:pStyle w:val="CodeBlock"/>
        <w:spacing w:after="0" w:before="0"/>
      </w:pPr>
      <w:r>
        <w:t xml:space="preserve">            {</w:t>
      </w:r>
    </w:p>
    <w:p>
      <w:pPr>
        <w:pStyle w:val="CodeBlock"/>
        <w:spacing w:after="0" w:before="0"/>
      </w:pPr>
      <w:r>
        <w:t xml:space="preserve">                SetGlobalToggleState(toggleIndex, state);</w:t>
      </w:r>
    </w:p>
    <w:p>
      <w:pPr>
        <w:pStyle w:val="CodeBlock"/>
        <w:spacing w:after="0" w:before="0"/>
      </w:pPr>
      <w:r>
        <w:t xml:space="preserve">            }</w:t>
      </w:r>
    </w:p>
    <w:p>
      <w:pPr>
        <w:pStyle w:val="CodeBlock"/>
        <w:spacing w:after="0" w:before="0"/>
      </w:pPr>
      <w:r>
        <w:t xml:space="preserve">            else</w:t>
      </w:r>
    </w:p>
    <w:p>
      <w:pPr>
        <w:pStyle w:val="CodeBlock"/>
        <w:spacing w:after="0" w:before="0"/>
      </w:pPr>
      <w:r>
        <w:t xml:space="preserve">            {</w:t>
      </w:r>
    </w:p>
    <w:p>
      <w:pPr>
        <w:pStyle w:val="CodeBlock"/>
        <w:spacing w:after="0" w:before="0"/>
      </w:pPr>
      <w:r>
        <w:t xml:space="preserve">                SetLocalToggleState(toggleIndex, state);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SetGlobalToggleState(int toggleIndex, bool state)</w:t>
      </w:r>
    </w:p>
    <w:p>
      <w:pPr>
        <w:pStyle w:val="CodeBlock"/>
        <w:spacing w:after="0" w:before="0"/>
      </w:pPr>
      <w:r>
        <w:t xml:space="preserve">        {</w:t>
      </w:r>
    </w:p>
    <w:p>
      <w:pPr>
        <w:pStyle w:val="CodeBlock"/>
        <w:spacing w:after="0" w:before="0"/>
      </w:pPr>
      <w:r>
        <w:t xml:space="preserve">            TakeOwnershipIfNeeded();</w:t>
      </w:r>
    </w:p>
    <w:p>
      <w:pPr>
        <w:pStyle w:val="CodeBlock"/>
        <w:spacing w:after="0" w:before="0"/>
      </w:pPr>
      <w:r>
        <w:t xml:space="preserve"> </w:t>
      </w:r>
    </w:p>
    <w:p>
      <w:pPr>
        <w:pStyle w:val="CodeBlock"/>
        <w:spacing w:after="0" w:before="0"/>
      </w:pPr>
      <w:r>
        <w:t xml:space="preserve">            if (!Networking.IsOwner(gameObject)) return;</w:t>
      </w:r>
    </w:p>
    <w:p>
      <w:pPr>
        <w:pStyle w:val="CodeBlock"/>
        <w:spacing w:after="0" w:before="0"/>
      </w:pPr>
      <w:r>
        <w:t xml:space="preserve"> </w:t>
      </w:r>
    </w:p>
    <w:p>
      <w:pPr>
        <w:pStyle w:val="CodeBlock"/>
        <w:spacing w:after="0" w:before="0"/>
      </w:pPr>
      <w:r>
        <w:t xml:space="preserve">            bool oldState = GetToggleState(toggleIndex);</w:t>
      </w:r>
    </w:p>
    <w:p>
      <w:pPr>
        <w:pStyle w:val="CodeBlock"/>
        <w:spacing w:after="0" w:before="0"/>
      </w:pPr>
      <w:r>
        <w:t xml:space="preserve"> </w:t>
      </w:r>
    </w:p>
    <w:p>
      <w:pPr>
        <w:pStyle w:val="CodeBlock"/>
        <w:spacing w:after="0" w:before="0"/>
      </w:pPr>
      <w:r>
        <w:t xml:space="preserve">            if (oldState == state)</w:t>
      </w:r>
    </w:p>
    <w:p>
      <w:pPr>
        <w:pStyle w:val="CodeBlock"/>
        <w:spacing w:after="0" w:before="0"/>
      </w:pPr>
      <w:r>
        <w:t xml:space="preserve">            {</w:t>
      </w:r>
    </w:p>
    <w:p>
      <w:pPr>
        <w:pStyle w:val="CodeBlock"/>
        <w:spacing w:after="0" w:before="0"/>
      </w:pPr>
      <w:r>
        <w:t xml:space="preserve">                RefreshAllVisuals();</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(state)</w:t>
      </w:r>
    </w:p>
    <w:p>
      <w:pPr>
        <w:pStyle w:val="CodeBlock"/>
        <w:spacing w:after="0" w:before="0"/>
      </w:pPr>
      <w:r>
        <w:t xml:space="preserve">            {</w:t>
      </w:r>
    </w:p>
    <w:p>
      <w:pPr>
        <w:pStyle w:val="CodeBlock"/>
        <w:spacing w:after="0" w:before="0"/>
      </w:pPr>
      <w:r>
        <w:t xml:space="preserve">                stateBits |= (1 &lt;&lt; toggleIndex);</w:t>
      </w:r>
    </w:p>
    <w:p>
      <w:pPr>
        <w:pStyle w:val="CodeBlock"/>
        <w:spacing w:after="0" w:before="0"/>
      </w:pPr>
      <w:r>
        <w:t xml:space="preserve">            }</w:t>
      </w:r>
    </w:p>
    <w:p>
      <w:pPr>
        <w:pStyle w:val="CodeBlock"/>
        <w:spacing w:after="0" w:before="0"/>
      </w:pPr>
      <w:r>
        <w:t xml:space="preserve">            else</w:t>
      </w:r>
    </w:p>
    <w:p>
      <w:pPr>
        <w:pStyle w:val="CodeBlock"/>
        <w:spacing w:after="0" w:before="0"/>
      </w:pPr>
      <w:r>
        <w:t xml:space="preserve">            {</w:t>
      </w:r>
    </w:p>
    <w:p>
      <w:pPr>
        <w:pStyle w:val="CodeBlock"/>
        <w:spacing w:after="0" w:before="0"/>
      </w:pPr>
      <w:r>
        <w:t xml:space="preserve">                stateBits &amp;= ~(1 &lt;&lt; toggleIndex);</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RefreshAllVisuals();</w:t>
      </w:r>
    </w:p>
    <w:p>
      <w:pPr>
        <w:pStyle w:val="CodeBlock"/>
        <w:spacing w:after="0" w:before="0"/>
      </w:pPr>
      <w:r>
        <w:t xml:space="preserve">            RequestSerializationSafe();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SetLocalToggleState(int toggleIndex, bool state)</w:t>
      </w:r>
    </w:p>
    <w:p>
      <w:pPr>
        <w:pStyle w:val="CodeBlock"/>
        <w:spacing w:after="0" w:before="0"/>
      </w:pPr>
      <w:r>
        <w:t xml:space="preserve">        {</w:t>
      </w:r>
    </w:p>
    <w:p>
      <w:pPr>
        <w:pStyle w:val="CodeBlock"/>
        <w:spacing w:after="0" w:before="0"/>
      </w:pPr>
      <w:r>
        <w:t xml:space="preserve">            bool oldState = GetToggleState(toggleIndex);</w:t>
      </w:r>
    </w:p>
    <w:p>
      <w:pPr>
        <w:pStyle w:val="CodeBlock"/>
        <w:spacing w:after="0" w:before="0"/>
      </w:pPr>
      <w:r>
        <w:t xml:space="preserve"> </w:t>
      </w:r>
    </w:p>
    <w:p>
      <w:pPr>
        <w:pStyle w:val="CodeBlock"/>
        <w:spacing w:after="0" w:before="0"/>
      </w:pPr>
      <w:r>
        <w:t xml:space="preserve">            if (oldState == state)</w:t>
      </w:r>
    </w:p>
    <w:p>
      <w:pPr>
        <w:pStyle w:val="CodeBlock"/>
        <w:spacing w:after="0" w:before="0"/>
      </w:pPr>
      <w:r>
        <w:t xml:space="preserve">            {</w:t>
      </w:r>
    </w:p>
    <w:p>
      <w:pPr>
        <w:pStyle w:val="CodeBlock"/>
        <w:spacing w:after="0" w:before="0"/>
      </w:pPr>
      <w:r>
        <w:t xml:space="preserve">                RefreshAllVisuals();</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(state)</w:t>
      </w:r>
    </w:p>
    <w:p>
      <w:pPr>
        <w:pStyle w:val="CodeBlock"/>
        <w:spacing w:after="0" w:before="0"/>
      </w:pPr>
      <w:r>
        <w:t xml:space="preserve">            {</w:t>
      </w:r>
    </w:p>
    <w:p>
      <w:pPr>
        <w:pStyle w:val="CodeBlock"/>
        <w:spacing w:after="0" w:before="0"/>
      </w:pPr>
      <w:r>
        <w:t xml:space="preserve">                localStateBits |= (1 &lt;&lt; toggleIndex);</w:t>
      </w:r>
    </w:p>
    <w:p>
      <w:pPr>
        <w:pStyle w:val="CodeBlock"/>
        <w:spacing w:after="0" w:before="0"/>
      </w:pPr>
      <w:r>
        <w:t xml:space="preserve">            }</w:t>
      </w:r>
    </w:p>
    <w:p>
      <w:pPr>
        <w:pStyle w:val="CodeBlock"/>
        <w:spacing w:after="0" w:before="0"/>
      </w:pPr>
      <w:r>
        <w:t xml:space="preserve">            else</w:t>
      </w:r>
    </w:p>
    <w:p>
      <w:pPr>
        <w:pStyle w:val="CodeBlock"/>
        <w:spacing w:after="0" w:before="0"/>
      </w:pPr>
      <w:r>
        <w:t xml:space="preserve">            {</w:t>
      </w:r>
    </w:p>
    <w:p>
      <w:pPr>
        <w:pStyle w:val="CodeBlock"/>
        <w:spacing w:after="0" w:before="0"/>
      </w:pPr>
      <w:r>
        <w:t xml:space="preserve">                localStateBits &amp;= ~(1 &lt;&lt; toggleIndex);</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RefreshAllVisuals();</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TakeOwnershipIfNeeded()</w:t>
      </w:r>
    </w:p>
    <w:p>
      <w:pPr>
        <w:pStyle w:val="CodeBlock"/>
        <w:spacing w:after="0" w:before="0"/>
      </w:pPr>
      <w:r>
        <w:t xml:space="preserve">        {</w:t>
      </w:r>
    </w:p>
    <w:p>
      <w:pPr>
        <w:pStyle w:val="CodeBlock"/>
        <w:spacing w:after="0" w:before="0"/>
      </w:pPr>
      <w:r>
        <w:t xml:space="preserve">            if (Networking.IsOwner(gameObject)) return;</w:t>
      </w:r>
    </w:p>
    <w:p>
      <w:pPr>
        <w:pStyle w:val="CodeBlock"/>
        <w:spacing w:after="0" w:before="0"/>
      </w:pPr>
      <w:r>
        <w:t xml:space="preserve">            if (Networking.LocalPlayer == null) return;</w:t>
      </w:r>
    </w:p>
    <w:p>
      <w:pPr>
        <w:pStyle w:val="CodeBlock"/>
        <w:spacing w:after="0" w:before="0"/>
      </w:pPr>
      <w:r>
        <w:t xml:space="preserve"> </w:t>
      </w:r>
    </w:p>
    <w:p>
      <w:pPr>
        <w:pStyle w:val="CodeBlock"/>
        <w:spacing w:after="0" w:before="0"/>
      </w:pPr>
      <w:r>
        <w:t xml:space="preserve">            Networking.SetOwner(Networking.LocalPlayer, gameObject);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RequestSerializationSafe()</w:t>
      </w:r>
    </w:p>
    <w:p>
      <w:pPr>
        <w:pStyle w:val="CodeBlock"/>
        <w:spacing w:after="0" w:before="0"/>
      </w:pPr>
      <w:r>
        <w:t xml:space="preserve">        {</w:t>
      </w:r>
    </w:p>
    <w:p>
      <w:pPr>
        <w:pStyle w:val="CodeBlock"/>
        <w:spacing w:after="0" w:before="0"/>
      </w:pPr>
      <w:r>
        <w:t xml:space="preserve">            pendingSerialization = true;</w:t>
      </w:r>
    </w:p>
    <w:p>
      <w:pPr>
        <w:pStyle w:val="CodeBlock"/>
        <w:spacing w:after="0" w:before="0"/>
      </w:pPr>
      <w:r>
        <w:t xml:space="preserve">            serializationTries = 0;</w:t>
      </w:r>
    </w:p>
    <w:p>
      <w:pPr>
        <w:pStyle w:val="CodeBlock"/>
        <w:spacing w:after="0" w:before="0"/>
      </w:pPr>
      <w:r>
        <w:t xml:space="preserve">            SendCustomEventDelayedFrames(nameof(DelayedRequestSerialization), 1);</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DelayedRequestSerialization()</w:t>
      </w:r>
    </w:p>
    <w:p>
      <w:pPr>
        <w:pStyle w:val="CodeBlock"/>
        <w:spacing w:after="0" w:before="0"/>
      </w:pPr>
      <w:r>
        <w:t xml:space="preserve">        {</w:t>
      </w:r>
    </w:p>
    <w:p>
      <w:pPr>
        <w:pStyle w:val="CodeBlock"/>
        <w:spacing w:after="0" w:before="0"/>
      </w:pPr>
      <w:r>
        <w:t xml:space="preserve">            if (!pendingSerialization) return;</w:t>
      </w:r>
    </w:p>
    <w:p>
      <w:pPr>
        <w:pStyle w:val="CodeBlock"/>
        <w:spacing w:after="0" w:before="0"/>
      </w:pPr>
      <w:r>
        <w:t xml:space="preserve"> </w:t>
      </w:r>
    </w:p>
    <w:p>
      <w:pPr>
        <w:pStyle w:val="CodeBlock"/>
        <w:spacing w:after="0" w:before="0"/>
      </w:pPr>
      <w:r>
        <w:t xml:space="preserve">            if (!Networking.IsOwner(gameObject))</w:t>
      </w:r>
    </w:p>
    <w:p>
      <w:pPr>
        <w:pStyle w:val="CodeBlock"/>
        <w:spacing w:after="0" w:before="0"/>
      </w:pPr>
      <w:r>
        <w:t xml:space="preserve">            {</w:t>
      </w:r>
    </w:p>
    <w:p>
      <w:pPr>
        <w:pStyle w:val="CodeBlock"/>
        <w:spacing w:after="0" w:before="0"/>
      </w:pPr>
      <w:r>
        <w:t xml:space="preserve">                serializationTries++;</w:t>
      </w:r>
    </w:p>
    <w:p>
      <w:pPr>
        <w:pStyle w:val="CodeBlock"/>
        <w:spacing w:after="0" w:before="0"/>
      </w:pPr>
      <w:r>
        <w:t xml:space="preserve"> </w:t>
      </w:r>
    </w:p>
    <w:p>
      <w:pPr>
        <w:pStyle w:val="CodeBlock"/>
        <w:spacing w:after="0" w:before="0"/>
      </w:pPr>
      <w:r>
        <w:t xml:space="preserve">                if (serializationTries &lt; 10)</w:t>
      </w:r>
    </w:p>
    <w:p>
      <w:pPr>
        <w:pStyle w:val="CodeBlock"/>
        <w:spacing w:after="0" w:before="0"/>
      </w:pPr>
      <w:r>
        <w:t xml:space="preserve">                {</w:t>
      </w:r>
    </w:p>
    <w:p>
      <w:pPr>
        <w:pStyle w:val="CodeBlock"/>
        <w:spacing w:after="0" w:before="0"/>
      </w:pPr>
      <w:r>
        <w:t xml:space="preserve">                    SendCustomEventDelayedFrames(nameof(DelayedRequestSerialization), 1);</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pendingSerialization = false;</w:t>
      </w:r>
    </w:p>
    <w:p>
      <w:pPr>
        <w:pStyle w:val="CodeBlock"/>
        <w:spacing w:after="0" w:before="0"/>
      </w:pPr>
      <w:r>
        <w:t xml:space="preserve">            RequestSerialization();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RefreshAllVisuals()</w:t>
      </w:r>
    </w:p>
    <w:p>
      <w:pPr>
        <w:pStyle w:val="CodeBlock"/>
        <w:spacing w:after="0" w:before="0"/>
      </w:pPr>
      <w:r>
        <w:t xml:space="preserve">        {</w:t>
      </w:r>
    </w:p>
    <w:p>
      <w:pPr>
        <w:pStyle w:val="CodeBlock"/>
        <w:spacing w:after="0" w:before="0"/>
      </w:pPr>
      <w:r>
        <w:t xml:space="preserve">            if (visuals == null) return;</w:t>
      </w:r>
    </w:p>
    <w:p>
      <w:pPr>
        <w:pStyle w:val="CodeBlock"/>
        <w:spacing w:after="0" w:before="0"/>
      </w:pPr>
      <w:r>
        <w:t xml:space="preserve"> </w:t>
      </w:r>
    </w:p>
    <w:p>
      <w:pPr>
        <w:pStyle w:val="CodeBlock"/>
        <w:spacing w:after="0" w:before="0"/>
      </w:pPr>
      <w:r>
        <w:t xml:space="preserve">            for (int i = 0; i &lt; visuals.Length; i++)</w:t>
      </w:r>
    </w:p>
    <w:p>
      <w:pPr>
        <w:pStyle w:val="CodeBlock"/>
        <w:spacing w:after="0" w:before="0"/>
      </w:pPr>
      <w:r>
        <w:t xml:space="preserve">            {</w:t>
      </w:r>
    </w:p>
    <w:p>
      <w:pPr>
        <w:pStyle w:val="CodeBlock"/>
        <w:spacing w:after="0" w:before="0"/>
      </w:pPr>
      <w:r>
        <w:t xml:space="preserve">                if (visuals[i] != null)</w:t>
      </w:r>
    </w:p>
    <w:p>
      <w:pPr>
        <w:pStyle w:val="CodeBlock"/>
        <w:spacing w:after="0" w:before="0"/>
      </w:pPr>
      <w:r>
        <w:t xml:space="preserve">                {</w:t>
      </w:r>
    </w:p>
    <w:p>
      <w:pPr>
        <w:pStyle w:val="CodeBlock"/>
        <w:spacing w:after="0" w:before="0"/>
      </w:pPr>
      <w:r>
        <w:t xml:space="preserve">                    visuals[i].RefreshVisual();</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w:t>
      </w:r>
    </w:p>
    <w:p>
      <w:r>
        <w:br w:type="page"/>
      </w:r>
    </w:p>
    <w:p>
      <w:pPr>
        <w:pStyle w:val="Heading2"/>
      </w:pPr>
      <w:r>
        <w:t>Appendix 13 - PaperTabletToggleVisual.cs</w:t>
      </w:r>
    </w:p>
    <w:p>
      <w:pPr>
        <w:pStyle w:val="CodeBlock"/>
        <w:spacing w:after="0" w:before="0"/>
      </w:pPr>
      <w:r>
        <w:t>using UdonSharp;</w:t>
      </w:r>
    </w:p>
    <w:p>
      <w:pPr>
        <w:pStyle w:val="CodeBlock"/>
        <w:spacing w:after="0" w:before="0"/>
      </w:pPr>
      <w:r>
        <w:t>using UnityEngine;</w:t>
      </w:r>
    </w:p>
    <w:p>
      <w:pPr>
        <w:pStyle w:val="CodeBlock"/>
        <w:spacing w:after="0" w:before="0"/>
      </w:pPr>
      <w:r>
        <w:t>using UnityEngine.UI;</w:t>
      </w:r>
    </w:p>
    <w:p>
      <w:pPr>
        <w:pStyle w:val="CodeBlock"/>
        <w:spacing w:after="0" w:before="0"/>
      </w:pPr>
      <w:r>
        <w:t>using TMPro;</w:t>
      </w:r>
    </w:p>
    <w:p>
      <w:pPr>
        <w:pStyle w:val="CodeBlock"/>
        <w:spacing w:after="0" w:before="0"/>
      </w:pPr>
      <w:r>
        <w:t xml:space="preserve"> </w:t>
      </w:r>
    </w:p>
    <w:p>
      <w:pPr>
        <w:pStyle w:val="CodeBlock"/>
        <w:spacing w:after="0" w:before="0"/>
      </w:pPr>
      <w:r>
        <w:t xml:space="preserve">namespace StefanieInVR.PaperTablet </w:t>
      </w:r>
    </w:p>
    <w:p>
      <w:pPr>
        <w:pStyle w:val="CodeBlock"/>
        <w:spacing w:after="0" w:before="0"/>
      </w:pPr>
      <w:r>
        <w:t>{</w:t>
      </w:r>
    </w:p>
    <w:p>
      <w:pPr>
        <w:pStyle w:val="CodeBlock"/>
        <w:spacing w:after="0" w:before="0"/>
      </w:pPr>
      <w:r>
        <w:t xml:space="preserve"> </w:t>
      </w:r>
    </w:p>
    <w:p>
      <w:pPr>
        <w:pStyle w:val="CodeBlock"/>
        <w:spacing w:after="0" w:before="0"/>
      </w:pPr>
      <w:r>
        <w:t>public class PaperTabletToggleVisual : UdonSharpBehaviour</w:t>
      </w:r>
    </w:p>
    <w:p>
      <w:pPr>
        <w:pStyle w:val="CodeBlock"/>
        <w:spacing w:after="0" w:before="0"/>
      </w:pPr>
      <w:r>
        <w:t>{</w:t>
      </w:r>
    </w:p>
    <w:p>
      <w:pPr>
        <w:pStyle w:val="CodeBlock"/>
        <w:spacing w:after="0" w:before="0"/>
      </w:pPr>
      <w:r>
        <w:t xml:space="preserve">    [Header("Manager + index")]</w:t>
      </w:r>
    </w:p>
    <w:p>
      <w:pPr>
        <w:pStyle w:val="CodeBlock"/>
        <w:spacing w:after="0" w:before="0"/>
      </w:pPr>
      <w:r>
        <w:t xml:space="preserve">    public PaperTabletToggleManager toggleManager;</w:t>
      </w:r>
    </w:p>
    <w:p>
      <w:pPr>
        <w:pStyle w:val="CodeBlock"/>
        <w:spacing w:after="0" w:before="0"/>
      </w:pPr>
      <w:r>
        <w:t xml:space="preserve">    public int toggleIndex = 0;</w:t>
      </w:r>
    </w:p>
    <w:p>
      <w:pPr>
        <w:pStyle w:val="CodeBlock"/>
        <w:spacing w:after="0" w:before="0"/>
      </w:pPr>
      <w:r>
        <w:t xml:space="preserve"> </w:t>
      </w:r>
    </w:p>
    <w:p>
      <w:pPr>
        <w:pStyle w:val="CodeBlock"/>
        <w:spacing w:after="0" w:before="0"/>
      </w:pPr>
      <w:r>
        <w:t xml:space="preserve">    [Header("Objecten die aan/uit moeten")]</w:t>
      </w:r>
    </w:p>
    <w:p>
      <w:pPr>
        <w:pStyle w:val="CodeBlock"/>
        <w:spacing w:after="0" w:before="0"/>
      </w:pPr>
      <w:r>
        <w:t xml:space="preserve">    public GameObject[] targetObjects;</w:t>
      </w:r>
    </w:p>
    <w:p>
      <w:pPr>
        <w:pStyle w:val="CodeBlock"/>
        <w:spacing w:after="0" w:before="0"/>
      </w:pPr>
      <w:r>
        <w:t xml:space="preserve"> </w:t>
      </w:r>
    </w:p>
    <w:p>
      <w:pPr>
        <w:pStyle w:val="CodeBlock"/>
        <w:spacing w:after="0" w:before="0"/>
      </w:pPr>
      <w:r>
        <w:t xml:space="preserve">    [Header("Button - optioneel")]</w:t>
      </w:r>
    </w:p>
    <w:p>
      <w:pPr>
        <w:pStyle w:val="CodeBlock"/>
        <w:spacing w:after="0" w:before="0"/>
      </w:pPr>
      <w:r>
        <w:t xml:space="preserve">    public Button targetButton;</w:t>
      </w:r>
    </w:p>
    <w:p>
      <w:pPr>
        <w:pStyle w:val="CodeBlock"/>
        <w:spacing w:after="0" w:before="0"/>
      </w:pPr>
      <w:r>
        <w:t xml:space="preserve"> </w:t>
      </w:r>
    </w:p>
    <w:p>
      <w:pPr>
        <w:pStyle w:val="CodeBlock"/>
        <w:spacing w:after="0" w:before="0"/>
      </w:pPr>
      <w:r>
        <w:t xml:space="preserve">    [Header("Sprites - OFF")]</w:t>
      </w:r>
    </w:p>
    <w:p>
      <w:pPr>
        <w:pStyle w:val="CodeBlock"/>
        <w:spacing w:after="0" w:before="0"/>
      </w:pPr>
      <w:r>
        <w:t xml:space="preserve">    public Sprite spriteOff;</w:t>
      </w:r>
    </w:p>
    <w:p>
      <w:pPr>
        <w:pStyle w:val="CodeBlock"/>
        <w:spacing w:after="0" w:before="0"/>
      </w:pPr>
      <w:r>
        <w:t xml:space="preserve"> </w:t>
      </w:r>
    </w:p>
    <w:p>
      <w:pPr>
        <w:pStyle w:val="CodeBlock"/>
        <w:spacing w:after="0" w:before="0"/>
      </w:pPr>
      <w:r>
        <w:t xml:space="preserve">    [Header("Sprites - OFF Hover/Highlight")]</w:t>
      </w:r>
    </w:p>
    <w:p>
      <w:pPr>
        <w:pStyle w:val="CodeBlock"/>
        <w:spacing w:after="0" w:before="0"/>
      </w:pPr>
      <w:r>
        <w:t xml:space="preserve">    public Sprite spriteOffHigh;</w:t>
      </w:r>
    </w:p>
    <w:p>
      <w:pPr>
        <w:pStyle w:val="CodeBlock"/>
        <w:spacing w:after="0" w:before="0"/>
      </w:pPr>
      <w:r>
        <w:t xml:space="preserve"> </w:t>
      </w:r>
    </w:p>
    <w:p>
      <w:pPr>
        <w:pStyle w:val="CodeBlock"/>
        <w:spacing w:after="0" w:before="0"/>
      </w:pPr>
      <w:r>
        <w:t xml:space="preserve">    [Header("Sprites - ON")]</w:t>
      </w:r>
    </w:p>
    <w:p>
      <w:pPr>
        <w:pStyle w:val="CodeBlock"/>
        <w:spacing w:after="0" w:before="0"/>
      </w:pPr>
      <w:r>
        <w:t xml:space="preserve">    public Sprite spriteOn;</w:t>
      </w:r>
    </w:p>
    <w:p>
      <w:pPr>
        <w:pStyle w:val="CodeBlock"/>
        <w:spacing w:after="0" w:before="0"/>
      </w:pPr>
      <w:r>
        <w:t xml:space="preserve"> </w:t>
      </w:r>
    </w:p>
    <w:p>
      <w:pPr>
        <w:pStyle w:val="CodeBlock"/>
        <w:spacing w:after="0" w:before="0"/>
      </w:pPr>
      <w:r>
        <w:t xml:space="preserve">    [Header("Sprites - ON Hover/Highlight")]</w:t>
      </w:r>
    </w:p>
    <w:p>
      <w:pPr>
        <w:pStyle w:val="CodeBlock"/>
        <w:spacing w:after="0" w:before="0"/>
      </w:pPr>
      <w:r>
        <w:t xml:space="preserve">    public Sprite spriteOnHigh;</w:t>
      </w:r>
    </w:p>
    <w:p>
      <w:pPr>
        <w:pStyle w:val="CodeBlock"/>
        <w:spacing w:after="0" w:before="0"/>
      </w:pPr>
      <w:r>
        <w:t xml:space="preserve"> </w:t>
      </w:r>
    </w:p>
    <w:p>
      <w:pPr>
        <w:pStyle w:val="CodeBlock"/>
        <w:spacing w:after="0" w:before="0"/>
      </w:pPr>
      <w:r>
        <w:t xml:space="preserve">    [Header("Tekst UI - optioneel")]</w:t>
      </w:r>
    </w:p>
    <w:p>
      <w:pPr>
        <w:pStyle w:val="CodeBlock"/>
        <w:spacing w:after="0" w:before="0"/>
      </w:pPr>
      <w:r>
        <w:t xml:space="preserve">    public TextMeshProUGUI[] labelTextsUI;</w:t>
      </w:r>
    </w:p>
    <w:p>
      <w:pPr>
        <w:pStyle w:val="CodeBlock"/>
        <w:spacing w:after="0" w:before="0"/>
      </w:pPr>
      <w:r>
        <w:t xml:space="preserve"> </w:t>
      </w:r>
    </w:p>
    <w:p>
      <w:pPr>
        <w:pStyle w:val="CodeBlock"/>
        <w:spacing w:after="0" w:before="0"/>
      </w:pPr>
      <w:r>
        <w:t xml:space="preserve">    [Header("Tekst World - optioneel")]</w:t>
      </w:r>
    </w:p>
    <w:p>
      <w:pPr>
        <w:pStyle w:val="CodeBlock"/>
        <w:spacing w:after="0" w:before="0"/>
      </w:pPr>
      <w:r>
        <w:t xml:space="preserve">    public TextMeshPro[] labelTextsWorld;</w:t>
      </w:r>
    </w:p>
    <w:p>
      <w:pPr>
        <w:pStyle w:val="CodeBlock"/>
        <w:spacing w:after="0" w:before="0"/>
      </w:pPr>
      <w:r>
        <w:t xml:space="preserve"> </w:t>
      </w:r>
    </w:p>
    <w:p>
      <w:pPr>
        <w:pStyle w:val="CodeBlock"/>
        <w:spacing w:after="0" w:before="0"/>
      </w:pPr>
      <w:r>
        <w:t xml:space="preserve">    [Header("Tekst")]</w:t>
      </w:r>
    </w:p>
    <w:p>
      <w:pPr>
        <w:pStyle w:val="CodeBlock"/>
        <w:spacing w:after="0" w:before="0"/>
      </w:pPr>
      <w:r>
        <w:t xml:space="preserve">    public string textOff = "Off";</w:t>
      </w:r>
    </w:p>
    <w:p>
      <w:pPr>
        <w:pStyle w:val="CodeBlock"/>
        <w:spacing w:after="0" w:before="0"/>
      </w:pPr>
      <w:r>
        <w:t xml:space="preserve">    public string textOn = "On";</w:t>
      </w:r>
    </w:p>
    <w:p>
      <w:pPr>
        <w:pStyle w:val="CodeBlock"/>
        <w:spacing w:after="0" w:before="0"/>
      </w:pPr>
      <w:r>
        <w:t xml:space="preserve"> </w:t>
      </w:r>
    </w:p>
    <w:p>
      <w:pPr>
        <w:pStyle w:val="CodeBlock"/>
        <w:spacing w:after="0" w:before="0"/>
      </w:pPr>
      <w:r>
        <w:t xml:space="preserve">    [Header("Tekstkleur - optioneel")]</w:t>
      </w:r>
    </w:p>
    <w:p>
      <w:pPr>
        <w:pStyle w:val="CodeBlock"/>
        <w:spacing w:after="0" w:before="0"/>
      </w:pPr>
      <w:r>
        <w:t xml:space="preserve">    public bool useTextColors = false;</w:t>
      </w:r>
    </w:p>
    <w:p>
      <w:pPr>
        <w:pStyle w:val="CodeBlock"/>
        <w:spacing w:after="0" w:before="0"/>
      </w:pPr>
      <w:r>
        <w:t xml:space="preserve">    public Color textColorOff = Color.white;</w:t>
      </w:r>
    </w:p>
    <w:p>
      <w:pPr>
        <w:pStyle w:val="CodeBlock"/>
        <w:spacing w:after="0" w:before="0"/>
      </w:pPr>
      <w:r>
        <w:t xml:space="preserve">    public Color textColorOn = Color.green;</w:t>
      </w:r>
    </w:p>
    <w:p>
      <w:pPr>
        <w:pStyle w:val="CodeBlock"/>
        <w:spacing w:after="0" w:before="0"/>
      </w:pPr>
      <w:r>
        <w:t xml:space="preserve"> </w:t>
      </w:r>
    </w:p>
    <w:p>
      <w:pPr>
        <w:pStyle w:val="CodeBlock"/>
        <w:spacing w:after="0" w:before="0"/>
      </w:pPr>
      <w:r>
        <w:t xml:space="preserve">    private void Start()</w:t>
      </w:r>
    </w:p>
    <w:p>
      <w:pPr>
        <w:pStyle w:val="CodeBlock"/>
        <w:spacing w:after="0" w:before="0"/>
      </w:pPr>
      <w:r>
        <w:t xml:space="preserve">    {</w:t>
      </w:r>
    </w:p>
    <w:p>
      <w:pPr>
        <w:pStyle w:val="CodeBlock"/>
        <w:spacing w:after="0" w:before="0"/>
      </w:pPr>
      <w:r>
        <w:t xml:space="preserve">        RefreshVisual();</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RefreshVisual()</w:t>
      </w:r>
    </w:p>
    <w:p>
      <w:pPr>
        <w:pStyle w:val="CodeBlock"/>
        <w:spacing w:after="0" w:before="0"/>
      </w:pPr>
      <w:r>
        <w:t xml:space="preserve">    {</w:t>
      </w:r>
    </w:p>
    <w:p>
      <w:pPr>
        <w:pStyle w:val="CodeBlock"/>
        <w:spacing w:after="0" w:before="0"/>
      </w:pPr>
      <w:r>
        <w:t xml:space="preserve">        if (toggleManager == null) return;</w:t>
      </w:r>
    </w:p>
    <w:p>
      <w:pPr>
        <w:pStyle w:val="CodeBlock"/>
        <w:spacing w:after="0" w:before="0"/>
      </w:pPr>
      <w:r>
        <w:t xml:space="preserve"> </w:t>
      </w:r>
    </w:p>
    <w:p>
      <w:pPr>
        <w:pStyle w:val="CodeBlock"/>
        <w:spacing w:after="0" w:before="0"/>
      </w:pPr>
      <w:r>
        <w:t xml:space="preserve">        bool isOn = toggleManager.GetToggleState(toggleIndex);</w:t>
      </w:r>
    </w:p>
    <w:p>
      <w:pPr>
        <w:pStyle w:val="CodeBlock"/>
        <w:spacing w:after="0" w:before="0"/>
      </w:pPr>
      <w:r>
        <w:t xml:space="preserve"> </w:t>
      </w:r>
    </w:p>
    <w:p>
      <w:pPr>
        <w:pStyle w:val="CodeBlock"/>
        <w:spacing w:after="0" w:before="0"/>
      </w:pPr>
      <w:r>
        <w:t xml:space="preserve">        RefreshTargetObjects(isOn);</w:t>
      </w:r>
    </w:p>
    <w:p>
      <w:pPr>
        <w:pStyle w:val="CodeBlock"/>
        <w:spacing w:after="0" w:before="0"/>
      </w:pPr>
      <w:r>
        <w:t xml:space="preserve">        RefreshButtonSprites(isOn);</w:t>
      </w:r>
    </w:p>
    <w:p>
      <w:pPr>
        <w:pStyle w:val="CodeBlock"/>
        <w:spacing w:after="0" w:before="0"/>
      </w:pPr>
      <w:r>
        <w:t xml:space="preserve">        RefreshTexts(isOn);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RefreshTargetObjects(bool isOn)</w:t>
      </w:r>
    </w:p>
    <w:p>
      <w:pPr>
        <w:pStyle w:val="CodeBlock"/>
        <w:spacing w:after="0" w:before="0"/>
      </w:pPr>
      <w:r>
        <w:t xml:space="preserve">    {</w:t>
      </w:r>
    </w:p>
    <w:p>
      <w:pPr>
        <w:pStyle w:val="CodeBlock"/>
        <w:spacing w:after="0" w:before="0"/>
      </w:pPr>
      <w:r>
        <w:t xml:space="preserve">        if (targetObjects == null) return;</w:t>
      </w:r>
    </w:p>
    <w:p>
      <w:pPr>
        <w:pStyle w:val="CodeBlock"/>
        <w:spacing w:after="0" w:before="0"/>
      </w:pPr>
      <w:r>
        <w:t xml:space="preserve"> </w:t>
      </w:r>
    </w:p>
    <w:p>
      <w:pPr>
        <w:pStyle w:val="CodeBlock"/>
        <w:spacing w:after="0" w:before="0"/>
      </w:pPr>
      <w:r>
        <w:t xml:space="preserve">        for (int i = 0; i &lt; targetObjects.Length; i++)</w:t>
      </w:r>
    </w:p>
    <w:p>
      <w:pPr>
        <w:pStyle w:val="CodeBlock"/>
        <w:spacing w:after="0" w:before="0"/>
      </w:pPr>
      <w:r>
        <w:t xml:space="preserve">        {</w:t>
      </w:r>
    </w:p>
    <w:p>
      <w:pPr>
        <w:pStyle w:val="CodeBlock"/>
        <w:spacing w:after="0" w:before="0"/>
      </w:pPr>
      <w:r>
        <w:t xml:space="preserve">            if (targetObjects[i] != null)</w:t>
      </w:r>
    </w:p>
    <w:p>
      <w:pPr>
        <w:pStyle w:val="CodeBlock"/>
        <w:spacing w:after="0" w:before="0"/>
      </w:pPr>
      <w:r>
        <w:t xml:space="preserve">            {</w:t>
      </w:r>
    </w:p>
    <w:p>
      <w:pPr>
        <w:pStyle w:val="CodeBlock"/>
        <w:spacing w:after="0" w:before="0"/>
      </w:pPr>
      <w:r>
        <w:t xml:space="preserve">                targetObjects[i].SetActive(isOn);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RefreshButtonSprites(bool isOn)</w:t>
      </w:r>
    </w:p>
    <w:p>
      <w:pPr>
        <w:pStyle w:val="CodeBlock"/>
        <w:spacing w:after="0" w:before="0"/>
      </w:pPr>
      <w:r>
        <w:t xml:space="preserve">    {</w:t>
      </w:r>
    </w:p>
    <w:p>
      <w:pPr>
        <w:pStyle w:val="CodeBlock"/>
        <w:spacing w:after="0" w:before="0"/>
      </w:pPr>
      <w:r>
        <w:t xml:space="preserve">        if (targetButton == null) return;</w:t>
      </w:r>
    </w:p>
    <w:p>
      <w:pPr>
        <w:pStyle w:val="CodeBlock"/>
        <w:spacing w:after="0" w:before="0"/>
      </w:pPr>
      <w:r>
        <w:t xml:space="preserve">        if (targetButton.image == null) return;</w:t>
      </w:r>
    </w:p>
    <w:p>
      <w:pPr>
        <w:pStyle w:val="CodeBlock"/>
        <w:spacing w:after="0" w:before="0"/>
      </w:pPr>
      <w:r>
        <w:t xml:space="preserve"> </w:t>
      </w:r>
    </w:p>
    <w:p>
      <w:pPr>
        <w:pStyle w:val="CodeBlock"/>
        <w:spacing w:after="0" w:before="0"/>
      </w:pPr>
      <w:r>
        <w:t xml:space="preserve">        Sprite normalSprite = isOn ? spriteOn : spriteOff;</w:t>
      </w:r>
    </w:p>
    <w:p>
      <w:pPr>
        <w:pStyle w:val="CodeBlock"/>
        <w:spacing w:after="0" w:before="0"/>
      </w:pPr>
      <w:r>
        <w:t xml:space="preserve">        Sprite highSprite = isOn ? spriteOnHigh : spriteOffHigh;</w:t>
      </w:r>
    </w:p>
    <w:p>
      <w:pPr>
        <w:pStyle w:val="CodeBlock"/>
        <w:spacing w:after="0" w:before="0"/>
      </w:pPr>
      <w:r>
        <w:t xml:space="preserve"> </w:t>
      </w:r>
    </w:p>
    <w:p>
      <w:pPr>
        <w:pStyle w:val="CodeBlock"/>
        <w:spacing w:after="0" w:before="0"/>
      </w:pPr>
      <w:r>
        <w:t xml:space="preserve">        if (normalSprite != null)</w:t>
      </w:r>
    </w:p>
    <w:p>
      <w:pPr>
        <w:pStyle w:val="CodeBlock"/>
        <w:spacing w:after="0" w:before="0"/>
      </w:pPr>
      <w:r>
        <w:t xml:space="preserve">        {</w:t>
      </w:r>
    </w:p>
    <w:p>
      <w:pPr>
        <w:pStyle w:val="CodeBlock"/>
        <w:spacing w:after="0" w:before="0"/>
      </w:pPr>
      <w:r>
        <w:t xml:space="preserve">            targetButton.image.sprite = normalSprite;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SpriteState spriteState = targetButton.spriteState;</w:t>
      </w:r>
    </w:p>
    <w:p>
      <w:pPr>
        <w:pStyle w:val="CodeBlock"/>
        <w:spacing w:after="0" w:before="0"/>
      </w:pPr>
      <w:r>
        <w:t xml:space="preserve"> </w:t>
      </w:r>
    </w:p>
    <w:p>
      <w:pPr>
        <w:pStyle w:val="CodeBlock"/>
        <w:spacing w:after="0" w:before="0"/>
      </w:pPr>
      <w:r>
        <w:t xml:space="preserve">        if (highSprite != null)</w:t>
      </w:r>
    </w:p>
    <w:p>
      <w:pPr>
        <w:pStyle w:val="CodeBlock"/>
        <w:spacing w:after="0" w:before="0"/>
      </w:pPr>
      <w:r>
        <w:t xml:space="preserve">        {</w:t>
      </w:r>
    </w:p>
    <w:p>
      <w:pPr>
        <w:pStyle w:val="CodeBlock"/>
        <w:spacing w:after="0" w:before="0"/>
      </w:pPr>
      <w:r>
        <w:t xml:space="preserve">            spriteState.highlightedSprite = highSprite;</w:t>
      </w:r>
    </w:p>
    <w:p>
      <w:pPr>
        <w:pStyle w:val="CodeBlock"/>
        <w:spacing w:after="0" w:before="0"/>
      </w:pPr>
      <w:r>
        <w:t xml:space="preserve">            spriteState.pressedSprite = highSprite;</w:t>
      </w:r>
    </w:p>
    <w:p>
      <w:pPr>
        <w:pStyle w:val="CodeBlock"/>
        <w:spacing w:after="0" w:before="0"/>
      </w:pPr>
      <w:r>
        <w:t xml:space="preserve">            spriteState.selectedSprite = highSprite;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targetButton.spriteState = spriteState;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RefreshTexts(bool isOn)</w:t>
      </w:r>
    </w:p>
    <w:p>
      <w:pPr>
        <w:pStyle w:val="CodeBlock"/>
        <w:spacing w:after="0" w:before="0"/>
      </w:pPr>
      <w:r>
        <w:t xml:space="preserve">    {</w:t>
      </w:r>
    </w:p>
    <w:p>
      <w:pPr>
        <w:pStyle w:val="CodeBlock"/>
        <w:spacing w:after="0" w:before="0"/>
      </w:pPr>
      <w:r>
        <w:t xml:space="preserve">        if (labelTextsUI != null)</w:t>
      </w:r>
    </w:p>
    <w:p>
      <w:pPr>
        <w:pStyle w:val="CodeBlock"/>
        <w:spacing w:after="0" w:before="0"/>
      </w:pPr>
      <w:r>
        <w:t xml:space="preserve">        {</w:t>
      </w:r>
    </w:p>
    <w:p>
      <w:pPr>
        <w:pStyle w:val="CodeBlock"/>
        <w:spacing w:after="0" w:before="0"/>
      </w:pPr>
      <w:r>
        <w:t xml:space="preserve">            for (int i = 0; i &lt; labelTextsUI.Length; i++)</w:t>
      </w:r>
    </w:p>
    <w:p>
      <w:pPr>
        <w:pStyle w:val="CodeBlock"/>
        <w:spacing w:after="0" w:before="0"/>
      </w:pPr>
      <w:r>
        <w:t xml:space="preserve">            {</w:t>
      </w:r>
    </w:p>
    <w:p>
      <w:pPr>
        <w:pStyle w:val="CodeBlock"/>
        <w:spacing w:after="0" w:before="0"/>
      </w:pPr>
      <w:r>
        <w:t xml:space="preserve">                if (labelTextsUI[i] != null)</w:t>
      </w:r>
    </w:p>
    <w:p>
      <w:pPr>
        <w:pStyle w:val="CodeBlock"/>
        <w:spacing w:after="0" w:before="0"/>
      </w:pPr>
      <w:r>
        <w:t xml:space="preserve">                {</w:t>
      </w:r>
    </w:p>
    <w:p>
      <w:pPr>
        <w:pStyle w:val="CodeBlock"/>
        <w:spacing w:after="0" w:before="0"/>
      </w:pPr>
      <w:r>
        <w:t xml:space="preserve">                    labelTextsUI[i].text = isOn ? textOn : textOff;</w:t>
      </w:r>
    </w:p>
    <w:p>
      <w:pPr>
        <w:pStyle w:val="CodeBlock"/>
        <w:spacing w:after="0" w:before="0"/>
      </w:pPr>
      <w:r>
        <w:t xml:space="preserve"> </w:t>
      </w:r>
    </w:p>
    <w:p>
      <w:pPr>
        <w:pStyle w:val="CodeBlock"/>
        <w:spacing w:after="0" w:before="0"/>
      </w:pPr>
      <w:r>
        <w:t xml:space="preserve">                    if (useTextColors)</w:t>
      </w:r>
    </w:p>
    <w:p>
      <w:pPr>
        <w:pStyle w:val="CodeBlock"/>
        <w:spacing w:after="0" w:before="0"/>
      </w:pPr>
      <w:r>
        <w:t xml:space="preserve">                    {</w:t>
      </w:r>
    </w:p>
    <w:p>
      <w:pPr>
        <w:pStyle w:val="CodeBlock"/>
        <w:spacing w:after="0" w:before="0"/>
      </w:pPr>
      <w:r>
        <w:t xml:space="preserve">                        labelTextsUI[i].color = isOn ? textColorOn : textColorOff;</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(labelTextsWorld != null)</w:t>
      </w:r>
    </w:p>
    <w:p>
      <w:pPr>
        <w:pStyle w:val="CodeBlock"/>
        <w:spacing w:after="0" w:before="0"/>
      </w:pPr>
      <w:r>
        <w:t xml:space="preserve">        {</w:t>
      </w:r>
    </w:p>
    <w:p>
      <w:pPr>
        <w:pStyle w:val="CodeBlock"/>
        <w:spacing w:after="0" w:before="0"/>
      </w:pPr>
      <w:r>
        <w:t xml:space="preserve">            for (int i = 0; i &lt; labelTextsWorld.Length; i++)</w:t>
      </w:r>
    </w:p>
    <w:p>
      <w:pPr>
        <w:pStyle w:val="CodeBlock"/>
        <w:spacing w:after="0" w:before="0"/>
      </w:pPr>
      <w:r>
        <w:t xml:space="preserve">            {</w:t>
      </w:r>
    </w:p>
    <w:p>
      <w:pPr>
        <w:pStyle w:val="CodeBlock"/>
        <w:spacing w:after="0" w:before="0"/>
      </w:pPr>
      <w:r>
        <w:t xml:space="preserve">                if (labelTextsWorld[i] != null)</w:t>
      </w:r>
    </w:p>
    <w:p>
      <w:pPr>
        <w:pStyle w:val="CodeBlock"/>
        <w:spacing w:after="0" w:before="0"/>
      </w:pPr>
      <w:r>
        <w:t xml:space="preserve">                {</w:t>
      </w:r>
    </w:p>
    <w:p>
      <w:pPr>
        <w:pStyle w:val="CodeBlock"/>
        <w:spacing w:after="0" w:before="0"/>
      </w:pPr>
      <w:r>
        <w:t xml:space="preserve">                    labelTextsWorld[i].text = isOn ? textOn : textOff;</w:t>
      </w:r>
    </w:p>
    <w:p>
      <w:pPr>
        <w:pStyle w:val="CodeBlock"/>
        <w:spacing w:after="0" w:before="0"/>
      </w:pPr>
      <w:r>
        <w:t xml:space="preserve"> </w:t>
      </w:r>
    </w:p>
    <w:p>
      <w:pPr>
        <w:pStyle w:val="CodeBlock"/>
        <w:spacing w:after="0" w:before="0"/>
      </w:pPr>
      <w:r>
        <w:t xml:space="preserve">                    if (useTextColors)</w:t>
      </w:r>
    </w:p>
    <w:p>
      <w:pPr>
        <w:pStyle w:val="CodeBlock"/>
        <w:spacing w:after="0" w:before="0"/>
      </w:pPr>
      <w:r>
        <w:t xml:space="preserve">                    {</w:t>
      </w:r>
    </w:p>
    <w:p>
      <w:pPr>
        <w:pStyle w:val="CodeBlock"/>
        <w:spacing w:after="0" w:before="0"/>
      </w:pPr>
      <w:r>
        <w:t xml:space="preserve">                        labelTextsWorld[i].color = isOn ? textColorOn : textColorOff;</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w:t>
      </w:r>
    </w:p>
    <w:p>
      <w:pPr>
        <w:pStyle w:val="CodeBlock"/>
        <w:spacing w:after="0" w:before="0"/>
      </w:pPr>
      <w:r>
        <w:t>}</w:t>
      </w:r>
    </w:p>
    <w:p>
      <w:r>
        <w:br w:type="page"/>
      </w:r>
    </w:p>
    <w:p>
      <w:pPr>
        <w:pStyle w:val="Heading2"/>
      </w:pPr>
      <w:r>
        <w:t>Appendix 14 - ProjectorScreenToggle.cs</w:t>
      </w:r>
    </w:p>
    <w:p>
      <w:pPr>
        <w:pStyle w:val="CodeBlock"/>
        <w:spacing w:after="0" w:before="0"/>
      </w:pPr>
      <w:r>
        <w:t>using UdonSharp;</w:t>
      </w:r>
    </w:p>
    <w:p>
      <w:pPr>
        <w:pStyle w:val="CodeBlock"/>
        <w:spacing w:after="0" w:before="0"/>
      </w:pPr>
      <w:r>
        <w:t>using UnityEngine;</w:t>
      </w:r>
    </w:p>
    <w:p>
      <w:pPr>
        <w:pStyle w:val="CodeBlock"/>
        <w:spacing w:after="0" w:before="0"/>
      </w:pPr>
      <w:r>
        <w:t>using UnityEngine.UI;</w:t>
      </w:r>
    </w:p>
    <w:p>
      <w:pPr>
        <w:pStyle w:val="CodeBlock"/>
        <w:spacing w:after="0" w:before="0"/>
      </w:pPr>
      <w:r>
        <w:t>using VRC.SDKBase;</w:t>
      </w:r>
    </w:p>
    <w:p>
      <w:pPr>
        <w:pStyle w:val="CodeBlock"/>
        <w:spacing w:after="0" w:before="0"/>
      </w:pPr>
      <w:r>
        <w:t xml:space="preserve"> </w:t>
      </w:r>
    </w:p>
    <w:p>
      <w:pPr>
        <w:pStyle w:val="CodeBlock"/>
        <w:spacing w:after="0" w:before="0"/>
      </w:pPr>
      <w:r>
        <w:t>namespace StefanieInVR.PaperTablet</w:t>
      </w:r>
    </w:p>
    <w:p>
      <w:pPr>
        <w:pStyle w:val="CodeBlock"/>
        <w:spacing w:after="0" w:before="0"/>
      </w:pPr>
      <w:r>
        <w:t>{</w:t>
      </w:r>
    </w:p>
    <w:p>
      <w:pPr>
        <w:pStyle w:val="CodeBlock"/>
        <w:spacing w:after="0" w:before="0"/>
      </w:pPr>
      <w:r>
        <w:t xml:space="preserve">    [UdonBehaviourSyncMode(BehaviourSyncMode.Manual)]</w:t>
      </w:r>
    </w:p>
    <w:p>
      <w:pPr>
        <w:pStyle w:val="CodeBlock"/>
        <w:spacing w:after="0" w:before="0"/>
      </w:pPr>
      <w:r>
        <w:t xml:space="preserve">    public class ProjectorScreenToggle : UdonSharpBehaviour</w:t>
      </w:r>
    </w:p>
    <w:p>
      <w:pPr>
        <w:pStyle w:val="CodeBlock"/>
        <w:spacing w:after="0" w:before="0"/>
      </w:pPr>
      <w:r>
        <w:t xml:space="preserve">    {</w:t>
      </w:r>
    </w:p>
    <w:p>
      <w:pPr>
        <w:pStyle w:val="CodeBlock"/>
        <w:spacing w:after="0" w:before="0"/>
      </w:pPr>
      <w:r>
        <w:t xml:space="preserve">        [Header("Screen Blendshape")]</w:t>
      </w:r>
    </w:p>
    <w:p>
      <w:pPr>
        <w:pStyle w:val="CodeBlock"/>
        <w:spacing w:after="0" w:before="0"/>
      </w:pPr>
      <w:r>
        <w:t xml:space="preserve">        [Tooltip("The Skinned Mesh Renderer that has the projector screen blendshape.")]</w:t>
      </w:r>
    </w:p>
    <w:p>
      <w:pPr>
        <w:pStyle w:val="CodeBlock"/>
        <w:spacing w:after="0" w:before="0"/>
      </w:pPr>
      <w:r>
        <w:t xml:space="preserve">        public SkinnedMeshRenderer targetRenderer;</w:t>
      </w:r>
    </w:p>
    <w:p>
      <w:pPr>
        <w:pStyle w:val="CodeBlock"/>
        <w:spacing w:after="0" w:before="0"/>
      </w:pPr>
      <w:r>
        <w:t xml:space="preserve"> </w:t>
      </w:r>
    </w:p>
    <w:p>
      <w:pPr>
        <w:pStyle w:val="CodeBlock"/>
        <w:spacing w:after="0" w:before="0"/>
      </w:pPr>
      <w:r>
        <w:t xml:space="preserve">        [Tooltip("Blendshape index. Usually 0 if this mesh has only one blendshape.")]</w:t>
      </w:r>
    </w:p>
    <w:p>
      <w:pPr>
        <w:pStyle w:val="CodeBlock"/>
        <w:spacing w:after="0" w:before="0"/>
      </w:pPr>
      <w:r>
        <w:t xml:space="preserve">        public int blendShapeIndex = 0;</w:t>
      </w:r>
    </w:p>
    <w:p>
      <w:pPr>
        <w:pStyle w:val="CodeBlock"/>
        <w:spacing w:after="0" w:before="0"/>
      </w:pPr>
      <w:r>
        <w:t xml:space="preserve"> </w:t>
      </w:r>
    </w:p>
    <w:p>
      <w:pPr>
        <w:pStyle w:val="CodeBlock"/>
        <w:spacing w:after="0" w:before="0"/>
      </w:pPr>
      <w:r>
        <w:t xml:space="preserve">        [Header("Open / Closed Values")]</w:t>
      </w:r>
    </w:p>
    <w:p>
      <w:pPr>
        <w:pStyle w:val="CodeBlock"/>
        <w:spacing w:after="0" w:before="0"/>
      </w:pPr>
      <w:r>
        <w:t xml:space="preserve">        [Range(0f, 100f)]</w:t>
      </w:r>
    </w:p>
    <w:p>
      <w:pPr>
        <w:pStyle w:val="CodeBlock"/>
        <w:spacing w:after="0" w:before="0"/>
      </w:pPr>
      <w:r>
        <w:t xml:space="preserve">        public float closedWeight = 0f;</w:t>
      </w:r>
    </w:p>
    <w:p>
      <w:pPr>
        <w:pStyle w:val="CodeBlock"/>
        <w:spacing w:after="0" w:before="0"/>
      </w:pPr>
      <w:r>
        <w:t xml:space="preserve"> </w:t>
      </w:r>
    </w:p>
    <w:p>
      <w:pPr>
        <w:pStyle w:val="CodeBlock"/>
        <w:spacing w:after="0" w:before="0"/>
      </w:pPr>
      <w:r>
        <w:t xml:space="preserve">        [Range(0f, 100f)]</w:t>
      </w:r>
    </w:p>
    <w:p>
      <w:pPr>
        <w:pStyle w:val="CodeBlock"/>
        <w:spacing w:after="0" w:before="0"/>
      </w:pPr>
      <w:r>
        <w:t xml:space="preserve">        public float openWeight = 100f;</w:t>
      </w:r>
    </w:p>
    <w:p>
      <w:pPr>
        <w:pStyle w:val="CodeBlock"/>
        <w:spacing w:after="0" w:before="0"/>
      </w:pPr>
      <w:r>
        <w:t xml:space="preserve"> </w:t>
      </w:r>
    </w:p>
    <w:p>
      <w:pPr>
        <w:pStyle w:val="CodeBlock"/>
        <w:spacing w:after="0" w:before="0"/>
      </w:pPr>
      <w:r>
        <w:t xml:space="preserve">        [Header("Movement")]</w:t>
      </w:r>
    </w:p>
    <w:p>
      <w:pPr>
        <w:pStyle w:val="CodeBlock"/>
        <w:spacing w:after="0" w:before="0"/>
      </w:pPr>
      <w:r>
        <w:t xml:space="preserve">        public bool smooth = true;</w:t>
      </w:r>
    </w:p>
    <w:p>
      <w:pPr>
        <w:pStyle w:val="CodeBlock"/>
        <w:spacing w:after="0" w:before="0"/>
      </w:pPr>
      <w:r>
        <w:t xml:space="preserve"> </w:t>
      </w:r>
    </w:p>
    <w:p>
      <w:pPr>
        <w:pStyle w:val="CodeBlock"/>
        <w:spacing w:after="0" w:before="0"/>
      </w:pPr>
      <w:r>
        <w:t xml:space="preserve">        [Tooltip("How fast the screen moves. 50 is calm. 100 is faster.")]</w:t>
      </w:r>
    </w:p>
    <w:p>
      <w:pPr>
        <w:pStyle w:val="CodeBlock"/>
        <w:spacing w:after="0" w:before="0"/>
      </w:pPr>
      <w:r>
        <w:t xml:space="preserve">        public float smoothSpeed = 50f;</w:t>
      </w:r>
    </w:p>
    <w:p>
      <w:pPr>
        <w:pStyle w:val="CodeBlock"/>
        <w:spacing w:after="0" w:before="0"/>
      </w:pPr>
      <w:r>
        <w:t xml:space="preserve"> </w:t>
      </w:r>
    </w:p>
    <w:p>
      <w:pPr>
        <w:pStyle w:val="CodeBlock"/>
        <w:spacing w:after="0" w:before="0"/>
      </w:pPr>
      <w:r>
        <w:t xml:space="preserve">        [Header("Start State")]</w:t>
      </w:r>
    </w:p>
    <w:p>
      <w:pPr>
        <w:pStyle w:val="CodeBlock"/>
        <w:spacing w:after="0" w:before="0"/>
      </w:pPr>
      <w:r>
        <w:t xml:space="preserve">        public bool startOpen = true;</w:t>
      </w:r>
    </w:p>
    <w:p>
      <w:pPr>
        <w:pStyle w:val="CodeBlock"/>
        <w:spacing w:after="0" w:before="0"/>
      </w:pPr>
      <w:r>
        <w:t xml:space="preserve"> </w:t>
      </w:r>
    </w:p>
    <w:p>
      <w:pPr>
        <w:pStyle w:val="CodeBlock"/>
        <w:spacing w:after="0" w:before="0"/>
      </w:pPr>
      <w:r>
        <w:t xml:space="preserve">        [Header("Optional Button Visuals")]</w:t>
      </w:r>
    </w:p>
    <w:p>
      <w:pPr>
        <w:pStyle w:val="CodeBlock"/>
        <w:spacing w:after="0" w:before="0"/>
      </w:pPr>
      <w:r>
        <w:t xml:space="preserve">        public Image buttonImage;</w:t>
      </w:r>
    </w:p>
    <w:p>
      <w:pPr>
        <w:pStyle w:val="CodeBlock"/>
        <w:spacing w:after="0" w:before="0"/>
      </w:pPr>
      <w:r>
        <w:t xml:space="preserve">        public Button uiButton;</w:t>
      </w:r>
    </w:p>
    <w:p>
      <w:pPr>
        <w:pStyle w:val="CodeBlock"/>
        <w:spacing w:after="0" w:before="0"/>
      </w:pPr>
      <w:r>
        <w:t xml:space="preserve"> </w:t>
      </w:r>
    </w:p>
    <w:p>
      <w:pPr>
        <w:pStyle w:val="CodeBlock"/>
        <w:spacing w:after="0" w:before="0"/>
      </w:pPr>
      <w:r>
        <w:t xml:space="preserve">        [Header("Normal Sprites")]</w:t>
      </w:r>
    </w:p>
    <w:p>
      <w:pPr>
        <w:pStyle w:val="CodeBlock"/>
        <w:spacing w:after="0" w:before="0"/>
      </w:pPr>
      <w:r>
        <w:t xml:space="preserve">        public Sprite normalClosed;</w:t>
      </w:r>
    </w:p>
    <w:p>
      <w:pPr>
        <w:pStyle w:val="CodeBlock"/>
        <w:spacing w:after="0" w:before="0"/>
      </w:pPr>
      <w:r>
        <w:t xml:space="preserve">        public Sprite normalOpen;</w:t>
      </w:r>
    </w:p>
    <w:p>
      <w:pPr>
        <w:pStyle w:val="CodeBlock"/>
        <w:spacing w:after="0" w:before="0"/>
      </w:pPr>
      <w:r>
        <w:t xml:space="preserve"> </w:t>
      </w:r>
    </w:p>
    <w:p>
      <w:pPr>
        <w:pStyle w:val="CodeBlock"/>
        <w:spacing w:after="0" w:before="0"/>
      </w:pPr>
      <w:r>
        <w:t xml:space="preserve">        [Header("Highlighted Sprites")]</w:t>
      </w:r>
    </w:p>
    <w:p>
      <w:pPr>
        <w:pStyle w:val="CodeBlock"/>
        <w:spacing w:after="0" w:before="0"/>
      </w:pPr>
      <w:r>
        <w:t xml:space="preserve">        public Sprite highlightedClosed;</w:t>
      </w:r>
    </w:p>
    <w:p>
      <w:pPr>
        <w:pStyle w:val="CodeBlock"/>
        <w:spacing w:after="0" w:before="0"/>
      </w:pPr>
      <w:r>
        <w:t xml:space="preserve">        public Sprite highlightedOpen;</w:t>
      </w:r>
    </w:p>
    <w:p>
      <w:pPr>
        <w:pStyle w:val="CodeBlock"/>
        <w:spacing w:after="0" w:before="0"/>
      </w:pPr>
      <w:r>
        <w:t xml:space="preserve"> </w:t>
      </w:r>
    </w:p>
    <w:p>
      <w:pPr>
        <w:pStyle w:val="CodeBlock"/>
        <w:spacing w:after="0" w:before="0"/>
      </w:pPr>
      <w:r>
        <w:t xml:space="preserve">        [Header("Pressed Sprites")]</w:t>
      </w:r>
    </w:p>
    <w:p>
      <w:pPr>
        <w:pStyle w:val="CodeBlock"/>
        <w:spacing w:after="0" w:before="0"/>
      </w:pPr>
      <w:r>
        <w:t xml:space="preserve">        public Sprite pressedClosed;</w:t>
      </w:r>
    </w:p>
    <w:p>
      <w:pPr>
        <w:pStyle w:val="CodeBlock"/>
        <w:spacing w:after="0" w:before="0"/>
      </w:pPr>
      <w:r>
        <w:t xml:space="preserve">        public Sprite pressedOpen;</w:t>
      </w:r>
    </w:p>
    <w:p>
      <w:pPr>
        <w:pStyle w:val="CodeBlock"/>
        <w:spacing w:after="0" w:before="0"/>
      </w:pPr>
      <w:r>
        <w:t xml:space="preserve"> </w:t>
      </w:r>
    </w:p>
    <w:p>
      <w:pPr>
        <w:pStyle w:val="CodeBlock"/>
        <w:spacing w:after="0" w:before="0"/>
      </w:pPr>
      <w:r>
        <w:t xml:space="preserve">        [Header("Optional Owner Lock")]</w:t>
      </w:r>
    </w:p>
    <w:p>
      <w:pPr>
        <w:pStyle w:val="CodeBlock"/>
        <w:spacing w:after="0" w:before="0"/>
      </w:pPr>
      <w:r>
        <w:t xml:space="preserve">        public bool lockButtonToOwner = false;</w:t>
      </w:r>
    </w:p>
    <w:p>
      <w:pPr>
        <w:pStyle w:val="CodeBlock"/>
        <w:spacing w:after="0" w:before="0"/>
      </w:pPr>
      <w:r>
        <w:t xml:space="preserve"> </w:t>
      </w:r>
    </w:p>
    <w:p>
      <w:pPr>
        <w:pStyle w:val="CodeBlock"/>
        <w:spacing w:after="0" w:before="0"/>
      </w:pPr>
      <w:r>
        <w:t xml:space="preserve">        [UdonSynced]</w:t>
      </w:r>
    </w:p>
    <w:p>
      <w:pPr>
        <w:pStyle w:val="CodeBlock"/>
        <w:spacing w:after="0" w:before="0"/>
      </w:pPr>
      <w:r>
        <w:t xml:space="preserve">        private bool isOpen;</w:t>
      </w:r>
    </w:p>
    <w:p>
      <w:pPr>
        <w:pStyle w:val="CodeBlock"/>
        <w:spacing w:after="0" w:before="0"/>
      </w:pPr>
      <w:r>
        <w:t xml:space="preserve"> </w:t>
      </w:r>
    </w:p>
    <w:p>
      <w:pPr>
        <w:pStyle w:val="CodeBlock"/>
        <w:spacing w:after="0" w:before="0"/>
      </w:pPr>
      <w:r>
        <w:t xml:space="preserve">        private float currentWeight;</w:t>
      </w:r>
    </w:p>
    <w:p>
      <w:pPr>
        <w:pStyle w:val="CodeBlock"/>
        <w:spacing w:after="0" w:before="0"/>
      </w:pPr>
      <w:r>
        <w:t xml:space="preserve">        private float targetWeight;</w:t>
      </w:r>
    </w:p>
    <w:p>
      <w:pPr>
        <w:pStyle w:val="CodeBlock"/>
        <w:spacing w:after="0" w:before="0"/>
      </w:pPr>
      <w:r>
        <w:t xml:space="preserve">        private bool isAnimating;</w:t>
      </w:r>
    </w:p>
    <w:p>
      <w:pPr>
        <w:pStyle w:val="CodeBlock"/>
        <w:spacing w:after="0" w:before="0"/>
      </w:pPr>
      <w:r>
        <w:t xml:space="preserve"> </w:t>
      </w:r>
    </w:p>
    <w:p>
      <w:pPr>
        <w:pStyle w:val="CodeBlock"/>
        <w:spacing w:after="0" w:before="0"/>
      </w:pPr>
      <w:r>
        <w:t xml:space="preserve">        private bool pendingSerialization;</w:t>
      </w:r>
    </w:p>
    <w:p>
      <w:pPr>
        <w:pStyle w:val="CodeBlock"/>
        <w:spacing w:after="0" w:before="0"/>
      </w:pPr>
      <w:r>
        <w:t xml:space="preserve">        private int serializationTries;</w:t>
      </w:r>
    </w:p>
    <w:p>
      <w:pPr>
        <w:pStyle w:val="CodeBlock"/>
        <w:spacing w:after="0" w:before="0"/>
      </w:pPr>
      <w:r>
        <w:t xml:space="preserve">        private bool hasStarted;</w:t>
      </w:r>
    </w:p>
    <w:p>
      <w:pPr>
        <w:pStyle w:val="CodeBlock"/>
        <w:spacing w:after="0" w:before="0"/>
      </w:pPr>
      <w:r>
        <w:t xml:space="preserve"> </w:t>
      </w:r>
    </w:p>
    <w:p>
      <w:pPr>
        <w:pStyle w:val="CodeBlock"/>
        <w:spacing w:after="0" w:before="0"/>
      </w:pPr>
      <w:r>
        <w:t xml:space="preserve">        private void Start()</w:t>
      </w:r>
    </w:p>
    <w:p>
      <w:pPr>
        <w:pStyle w:val="CodeBlock"/>
        <w:spacing w:after="0" w:before="0"/>
      </w:pPr>
      <w:r>
        <w:t xml:space="preserve">        {</w:t>
      </w:r>
    </w:p>
    <w:p>
      <w:pPr>
        <w:pStyle w:val="CodeBlock"/>
        <w:spacing w:after="0" w:before="0"/>
      </w:pPr>
      <w:r>
        <w:t xml:space="preserve">            if (Networking.IsOwner(gameObject))</w:t>
      </w:r>
    </w:p>
    <w:p>
      <w:pPr>
        <w:pStyle w:val="CodeBlock"/>
        <w:spacing w:after="0" w:before="0"/>
      </w:pPr>
      <w:r>
        <w:t xml:space="preserve">            {</w:t>
      </w:r>
    </w:p>
    <w:p>
      <w:pPr>
        <w:pStyle w:val="CodeBlock"/>
        <w:spacing w:after="0" w:before="0"/>
      </w:pPr>
      <w:r>
        <w:t xml:space="preserve">                isOpen = startOpen;</w:t>
      </w:r>
    </w:p>
    <w:p>
      <w:pPr>
        <w:pStyle w:val="CodeBlock"/>
        <w:spacing w:after="0" w:before="0"/>
      </w:pPr>
      <w:r>
        <w:t xml:space="preserve">                RequestSerialization();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hasStarted = true;</w:t>
      </w:r>
    </w:p>
    <w:p>
      <w:pPr>
        <w:pStyle w:val="CodeBlock"/>
        <w:spacing w:after="0" w:before="0"/>
      </w:pPr>
      <w:r>
        <w:t xml:space="preserve">            ApplyStateImmediate();</w:t>
      </w:r>
    </w:p>
    <w:p>
      <w:pPr>
        <w:pStyle w:val="CodeBlock"/>
        <w:spacing w:after="0" w:before="0"/>
      </w:pPr>
      <w:r>
        <w:t xml:space="preserve">            UpdateButtonVisual();</w:t>
      </w:r>
    </w:p>
    <w:p>
      <w:pPr>
        <w:pStyle w:val="CodeBlock"/>
        <w:spacing w:after="0" w:before="0"/>
      </w:pPr>
      <w:r>
        <w:t xml:space="preserve">            UpdateButtonLock();</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Update()</w:t>
      </w:r>
    </w:p>
    <w:p>
      <w:pPr>
        <w:pStyle w:val="CodeBlock"/>
        <w:spacing w:after="0" w:before="0"/>
      </w:pPr>
      <w:r>
        <w:t xml:space="preserve">        {</w:t>
      </w:r>
    </w:p>
    <w:p>
      <w:pPr>
        <w:pStyle w:val="CodeBlock"/>
        <w:spacing w:after="0" w:before="0"/>
      </w:pPr>
      <w:r>
        <w:t xml:space="preserve">            if (!isAnimating)</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(targetRenderer == null)</w:t>
      </w:r>
    </w:p>
    <w:p>
      <w:pPr>
        <w:pStyle w:val="CodeBlock"/>
        <w:spacing w:after="0" w:before="0"/>
      </w:pPr>
      <w:r>
        <w:t xml:space="preserve">            {</w:t>
      </w:r>
    </w:p>
    <w:p>
      <w:pPr>
        <w:pStyle w:val="CodeBlock"/>
        <w:spacing w:after="0" w:before="0"/>
      </w:pPr>
      <w:r>
        <w:t xml:space="preserve">                isAnimating = false;</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currentWeight = Mathf.MoveTowards(</w:t>
      </w:r>
    </w:p>
    <w:p>
      <w:pPr>
        <w:pStyle w:val="CodeBlock"/>
        <w:spacing w:after="0" w:before="0"/>
      </w:pPr>
      <w:r>
        <w:t xml:space="preserve">                currentWeight,</w:t>
      </w:r>
    </w:p>
    <w:p>
      <w:pPr>
        <w:pStyle w:val="CodeBlock"/>
        <w:spacing w:after="0" w:before="0"/>
      </w:pPr>
      <w:r>
        <w:t xml:space="preserve">                targetWeight,</w:t>
      </w:r>
    </w:p>
    <w:p>
      <w:pPr>
        <w:pStyle w:val="CodeBlock"/>
        <w:spacing w:after="0" w:before="0"/>
      </w:pPr>
      <w:r>
        <w:t xml:space="preserve">                smoothSpeed * Time.deltaTime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targetRenderer.SetBlendShapeWeight(blendShapeIndex, currentWeight);</w:t>
      </w:r>
    </w:p>
    <w:p>
      <w:pPr>
        <w:pStyle w:val="CodeBlock"/>
        <w:spacing w:after="0" w:before="0"/>
      </w:pPr>
      <w:r>
        <w:t xml:space="preserve"> </w:t>
      </w:r>
    </w:p>
    <w:p>
      <w:pPr>
        <w:pStyle w:val="CodeBlock"/>
        <w:spacing w:after="0" w:before="0"/>
      </w:pPr>
      <w:r>
        <w:t xml:space="preserve">            if (Mathf.Approximately(currentWeight, targetWeight))</w:t>
      </w:r>
    </w:p>
    <w:p>
      <w:pPr>
        <w:pStyle w:val="CodeBlock"/>
        <w:spacing w:after="0" w:before="0"/>
      </w:pPr>
      <w:r>
        <w:t xml:space="preserve">            {</w:t>
      </w:r>
    </w:p>
    <w:p>
      <w:pPr>
        <w:pStyle w:val="CodeBlock"/>
        <w:spacing w:after="0" w:before="0"/>
      </w:pPr>
      <w:r>
        <w:t xml:space="preserve">                isAnimating = false;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ToggleScreen()</w:t>
      </w:r>
    </w:p>
    <w:p>
      <w:pPr>
        <w:pStyle w:val="CodeBlock"/>
        <w:spacing w:after="0" w:before="0"/>
      </w:pPr>
      <w:r>
        <w:t xml:space="preserve">        {</w:t>
      </w:r>
    </w:p>
    <w:p>
      <w:pPr>
        <w:pStyle w:val="CodeBlock"/>
        <w:spacing w:after="0" w:before="0"/>
      </w:pPr>
      <w:r>
        <w:t xml:space="preserve">            SetScreenOpen(!isOpen);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OpenScreen()</w:t>
      </w:r>
    </w:p>
    <w:p>
      <w:pPr>
        <w:pStyle w:val="CodeBlock"/>
        <w:spacing w:after="0" w:before="0"/>
      </w:pPr>
      <w:r>
        <w:t xml:space="preserve">        {</w:t>
      </w:r>
    </w:p>
    <w:p>
      <w:pPr>
        <w:pStyle w:val="CodeBlock"/>
        <w:spacing w:after="0" w:before="0"/>
      </w:pPr>
      <w:r>
        <w:t xml:space="preserve">            SetScreenOpen(true);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CloseScreen()</w:t>
      </w:r>
    </w:p>
    <w:p>
      <w:pPr>
        <w:pStyle w:val="CodeBlock"/>
        <w:spacing w:after="0" w:before="0"/>
      </w:pPr>
      <w:r>
        <w:t xml:space="preserve">        {</w:t>
      </w:r>
    </w:p>
    <w:p>
      <w:pPr>
        <w:pStyle w:val="CodeBlock"/>
        <w:spacing w:after="0" w:before="0"/>
      </w:pPr>
      <w:r>
        <w:t xml:space="preserve">            SetScreenOpen(false);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SetScreenOpen(bool open)</w:t>
      </w:r>
    </w:p>
    <w:p>
      <w:pPr>
        <w:pStyle w:val="CodeBlock"/>
        <w:spacing w:after="0" w:before="0"/>
      </w:pPr>
      <w:r>
        <w:t xml:space="preserve">        {</w:t>
      </w:r>
    </w:p>
    <w:p>
      <w:pPr>
        <w:pStyle w:val="CodeBlock"/>
        <w:spacing w:after="0" w:before="0"/>
      </w:pPr>
      <w:r>
        <w:t xml:space="preserve">            TakeOwnershipIfNeeded();</w:t>
      </w:r>
    </w:p>
    <w:p>
      <w:pPr>
        <w:pStyle w:val="CodeBlock"/>
        <w:spacing w:after="0" w:before="0"/>
      </w:pPr>
      <w:r>
        <w:t xml:space="preserve"> </w:t>
      </w:r>
    </w:p>
    <w:p>
      <w:pPr>
        <w:pStyle w:val="CodeBlock"/>
        <w:spacing w:after="0" w:before="0"/>
      </w:pPr>
      <w:r>
        <w:t xml:space="preserve">            isOpen = open;</w:t>
      </w:r>
    </w:p>
    <w:p>
      <w:pPr>
        <w:pStyle w:val="CodeBlock"/>
        <w:spacing w:after="0" w:before="0"/>
      </w:pPr>
      <w:r>
        <w:t xml:space="preserve"> </w:t>
      </w:r>
    </w:p>
    <w:p>
      <w:pPr>
        <w:pStyle w:val="CodeBlock"/>
        <w:spacing w:after="0" w:before="0"/>
      </w:pPr>
      <w:r>
        <w:t xml:space="preserve">            ApplyTargetFromState();</w:t>
      </w:r>
    </w:p>
    <w:p>
      <w:pPr>
        <w:pStyle w:val="CodeBlock"/>
        <w:spacing w:after="0" w:before="0"/>
      </w:pPr>
      <w:r>
        <w:t xml:space="preserve">            UpdateButtonVisual();</w:t>
      </w:r>
    </w:p>
    <w:p>
      <w:pPr>
        <w:pStyle w:val="CodeBlock"/>
        <w:spacing w:after="0" w:before="0"/>
      </w:pPr>
      <w:r>
        <w:t xml:space="preserve">            UpdateButtonLock();</w:t>
      </w:r>
    </w:p>
    <w:p>
      <w:pPr>
        <w:pStyle w:val="CodeBlock"/>
        <w:spacing w:after="0" w:before="0"/>
      </w:pPr>
      <w:r>
        <w:t xml:space="preserve"> </w:t>
      </w:r>
    </w:p>
    <w:p>
      <w:pPr>
        <w:pStyle w:val="CodeBlock"/>
        <w:spacing w:after="0" w:before="0"/>
      </w:pPr>
      <w:r>
        <w:t xml:space="preserve">            RequestSerializationSafe();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bool IsOpen()</w:t>
      </w:r>
    </w:p>
    <w:p>
      <w:pPr>
        <w:pStyle w:val="CodeBlock"/>
        <w:spacing w:after="0" w:before="0"/>
      </w:pPr>
      <w:r>
        <w:t xml:space="preserve">        {</w:t>
      </w:r>
    </w:p>
    <w:p>
      <w:pPr>
        <w:pStyle w:val="CodeBlock"/>
        <w:spacing w:after="0" w:before="0"/>
      </w:pPr>
      <w:r>
        <w:t xml:space="preserve">            return isOpen;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override void OnDeserialization()</w:t>
      </w:r>
    </w:p>
    <w:p>
      <w:pPr>
        <w:pStyle w:val="CodeBlock"/>
        <w:spacing w:after="0" w:before="0"/>
      </w:pPr>
      <w:r>
        <w:t xml:space="preserve">        {</w:t>
      </w:r>
    </w:p>
    <w:p>
      <w:pPr>
        <w:pStyle w:val="CodeBlock"/>
        <w:spacing w:after="0" w:before="0"/>
      </w:pPr>
      <w:r>
        <w:t xml:space="preserve">            if (!hasStarted)</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ApplyTargetFromState();</w:t>
      </w:r>
    </w:p>
    <w:p>
      <w:pPr>
        <w:pStyle w:val="CodeBlock"/>
        <w:spacing w:after="0" w:before="0"/>
      </w:pPr>
      <w:r>
        <w:t xml:space="preserve">            UpdateButtonVisual();</w:t>
      </w:r>
    </w:p>
    <w:p>
      <w:pPr>
        <w:pStyle w:val="CodeBlock"/>
        <w:spacing w:after="0" w:before="0"/>
      </w:pPr>
      <w:r>
        <w:t xml:space="preserve">            UpdateButtonLock();</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override void Interact()</w:t>
      </w:r>
    </w:p>
    <w:p>
      <w:pPr>
        <w:pStyle w:val="CodeBlock"/>
        <w:spacing w:after="0" w:before="0"/>
      </w:pPr>
      <w:r>
        <w:t xml:space="preserve">        {</w:t>
      </w:r>
    </w:p>
    <w:p>
      <w:pPr>
        <w:pStyle w:val="CodeBlock"/>
        <w:spacing w:after="0" w:before="0"/>
      </w:pPr>
      <w:r>
        <w:t xml:space="preserve">            ToggleScreen();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override void OnOwnershipTransferred(VRCPlayerApi player)</w:t>
      </w:r>
    </w:p>
    <w:p>
      <w:pPr>
        <w:pStyle w:val="CodeBlock"/>
        <w:spacing w:after="0" w:before="0"/>
      </w:pPr>
      <w:r>
        <w:t xml:space="preserve">        {</w:t>
      </w:r>
    </w:p>
    <w:p>
      <w:pPr>
        <w:pStyle w:val="CodeBlock"/>
        <w:spacing w:after="0" w:before="0"/>
      </w:pPr>
      <w:r>
        <w:t xml:space="preserve">            UpdateButtonLock();</w:t>
      </w:r>
    </w:p>
    <w:p>
      <w:pPr>
        <w:pStyle w:val="CodeBlock"/>
        <w:spacing w:after="0" w:before="0"/>
      </w:pPr>
      <w:r>
        <w:t xml:space="preserve"> </w:t>
      </w:r>
    </w:p>
    <w:p>
      <w:pPr>
        <w:pStyle w:val="CodeBlock"/>
        <w:spacing w:after="0" w:before="0"/>
      </w:pPr>
      <w:r>
        <w:t xml:space="preserve">            if (pendingSerialization &amp;&amp; Networking.IsOwner(gameObject))</w:t>
      </w:r>
    </w:p>
    <w:p>
      <w:pPr>
        <w:pStyle w:val="CodeBlock"/>
        <w:spacing w:after="0" w:before="0"/>
      </w:pPr>
      <w:r>
        <w:t xml:space="preserve">            {</w:t>
      </w:r>
    </w:p>
    <w:p>
      <w:pPr>
        <w:pStyle w:val="CodeBlock"/>
        <w:spacing w:after="0" w:before="0"/>
      </w:pPr>
      <w:r>
        <w:t xml:space="preserve">                SendCustomEventDelayedFrames(nameof(DelayedRequestSerialization), 1);</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ApplyStateImmediate()</w:t>
      </w:r>
    </w:p>
    <w:p>
      <w:pPr>
        <w:pStyle w:val="CodeBlock"/>
        <w:spacing w:after="0" w:before="0"/>
      </w:pPr>
      <w:r>
        <w:t xml:space="preserve">        {</w:t>
      </w:r>
    </w:p>
    <w:p>
      <w:pPr>
        <w:pStyle w:val="CodeBlock"/>
        <w:spacing w:after="0" w:before="0"/>
      </w:pPr>
      <w:r>
        <w:t xml:space="preserve">            targetWeight = isOpen ? openWeight : closedWeight;</w:t>
      </w:r>
    </w:p>
    <w:p>
      <w:pPr>
        <w:pStyle w:val="CodeBlock"/>
        <w:spacing w:after="0" w:before="0"/>
      </w:pPr>
      <w:r>
        <w:t xml:space="preserve">            ApplyWeightImmediate(targetWeight);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ApplyTargetFromState()</w:t>
      </w:r>
    </w:p>
    <w:p>
      <w:pPr>
        <w:pStyle w:val="CodeBlock"/>
        <w:spacing w:after="0" w:before="0"/>
      </w:pPr>
      <w:r>
        <w:t xml:space="preserve">        {</w:t>
      </w:r>
    </w:p>
    <w:p>
      <w:pPr>
        <w:pStyle w:val="CodeBlock"/>
        <w:spacing w:after="0" w:before="0"/>
      </w:pPr>
      <w:r>
        <w:t xml:space="preserve">            targetWeight = isOpen ? openWeight : closedWeight;</w:t>
      </w:r>
    </w:p>
    <w:p>
      <w:pPr>
        <w:pStyle w:val="CodeBlock"/>
        <w:spacing w:after="0" w:before="0"/>
      </w:pPr>
      <w:r>
        <w:t xml:space="preserve"> </w:t>
      </w:r>
    </w:p>
    <w:p>
      <w:pPr>
        <w:pStyle w:val="CodeBlock"/>
        <w:spacing w:after="0" w:before="0"/>
      </w:pPr>
      <w:r>
        <w:t xml:space="preserve">            if (smooth)</w:t>
      </w:r>
    </w:p>
    <w:p>
      <w:pPr>
        <w:pStyle w:val="CodeBlock"/>
        <w:spacing w:after="0" w:before="0"/>
      </w:pPr>
      <w:r>
        <w:t xml:space="preserve">            {</w:t>
      </w:r>
    </w:p>
    <w:p>
      <w:pPr>
        <w:pStyle w:val="CodeBlock"/>
        <w:spacing w:after="0" w:before="0"/>
      </w:pPr>
      <w:r>
        <w:t xml:space="preserve">                if (targetRenderer != null)</w:t>
      </w:r>
    </w:p>
    <w:p>
      <w:pPr>
        <w:pStyle w:val="CodeBlock"/>
        <w:spacing w:after="0" w:before="0"/>
      </w:pPr>
      <w:r>
        <w:t xml:space="preserve">                {</w:t>
      </w:r>
    </w:p>
    <w:p>
      <w:pPr>
        <w:pStyle w:val="CodeBlock"/>
        <w:spacing w:after="0" w:before="0"/>
      </w:pPr>
      <w:r>
        <w:t xml:space="preserve">                    currentWeight = targetRenderer.GetBlendShapeWeight(blendShapeIndex);</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isAnimating = true;</w:t>
      </w:r>
    </w:p>
    <w:p>
      <w:pPr>
        <w:pStyle w:val="CodeBlock"/>
        <w:spacing w:after="0" w:before="0"/>
      </w:pPr>
      <w:r>
        <w:t xml:space="preserve">            }</w:t>
      </w:r>
    </w:p>
    <w:p>
      <w:pPr>
        <w:pStyle w:val="CodeBlock"/>
        <w:spacing w:after="0" w:before="0"/>
      </w:pPr>
      <w:r>
        <w:t xml:space="preserve">            else</w:t>
      </w:r>
    </w:p>
    <w:p>
      <w:pPr>
        <w:pStyle w:val="CodeBlock"/>
        <w:spacing w:after="0" w:before="0"/>
      </w:pPr>
      <w:r>
        <w:t xml:space="preserve">            {</w:t>
      </w:r>
    </w:p>
    <w:p>
      <w:pPr>
        <w:pStyle w:val="CodeBlock"/>
        <w:spacing w:after="0" w:before="0"/>
      </w:pPr>
      <w:r>
        <w:t xml:space="preserve">                ApplyWeightImmediate(targetWeight);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ApplyWeightImmediate(float weight)</w:t>
      </w:r>
    </w:p>
    <w:p>
      <w:pPr>
        <w:pStyle w:val="CodeBlock"/>
        <w:spacing w:after="0" w:before="0"/>
      </w:pPr>
      <w:r>
        <w:t xml:space="preserve">        {</w:t>
      </w:r>
    </w:p>
    <w:p>
      <w:pPr>
        <w:pStyle w:val="CodeBlock"/>
        <w:spacing w:after="0" w:before="0"/>
      </w:pPr>
      <w:r>
        <w:t xml:space="preserve">            if (targetRenderer == null)</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currentWeight = weight;</w:t>
      </w:r>
    </w:p>
    <w:p>
      <w:pPr>
        <w:pStyle w:val="CodeBlock"/>
        <w:spacing w:after="0" w:before="0"/>
      </w:pPr>
      <w:r>
        <w:t xml:space="preserve">            targetWeight = weight;</w:t>
      </w:r>
    </w:p>
    <w:p>
      <w:pPr>
        <w:pStyle w:val="CodeBlock"/>
        <w:spacing w:after="0" w:before="0"/>
      </w:pPr>
      <w:r>
        <w:t xml:space="preserve">            isAnimating = false;</w:t>
      </w:r>
    </w:p>
    <w:p>
      <w:pPr>
        <w:pStyle w:val="CodeBlock"/>
        <w:spacing w:after="0" w:before="0"/>
      </w:pPr>
      <w:r>
        <w:t xml:space="preserve"> </w:t>
      </w:r>
    </w:p>
    <w:p>
      <w:pPr>
        <w:pStyle w:val="CodeBlock"/>
        <w:spacing w:after="0" w:before="0"/>
      </w:pPr>
      <w:r>
        <w:t xml:space="preserve">            targetRenderer.SetBlendShapeWeight(blendShapeIndex, weight);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UpdateButtonVisual()</w:t>
      </w:r>
    </w:p>
    <w:p>
      <w:pPr>
        <w:pStyle w:val="CodeBlock"/>
        <w:spacing w:after="0" w:before="0"/>
      </w:pPr>
      <w:r>
        <w:t xml:space="preserve">        {</w:t>
      </w:r>
    </w:p>
    <w:p>
      <w:pPr>
        <w:pStyle w:val="CodeBlock"/>
        <w:spacing w:after="0" w:before="0"/>
      </w:pPr>
      <w:r>
        <w:t xml:space="preserve">            Sprite normalSprite = isOpen ? normalOpen : normalClosed;</w:t>
      </w:r>
    </w:p>
    <w:p>
      <w:pPr>
        <w:pStyle w:val="CodeBlock"/>
        <w:spacing w:after="0" w:before="0"/>
      </w:pPr>
      <w:r>
        <w:t xml:space="preserve">            Sprite highlightedSprite = isOpen ? highlightedOpen : highlightedClosed;</w:t>
      </w:r>
    </w:p>
    <w:p>
      <w:pPr>
        <w:pStyle w:val="CodeBlock"/>
        <w:spacing w:after="0" w:before="0"/>
      </w:pPr>
      <w:r>
        <w:t xml:space="preserve">            Sprite pressedSprite = isOpen ? pressedOpen : pressedClosed;</w:t>
      </w:r>
    </w:p>
    <w:p>
      <w:pPr>
        <w:pStyle w:val="CodeBlock"/>
        <w:spacing w:after="0" w:before="0"/>
      </w:pPr>
      <w:r>
        <w:t xml:space="preserve"> </w:t>
      </w:r>
    </w:p>
    <w:p>
      <w:pPr>
        <w:pStyle w:val="CodeBlock"/>
        <w:spacing w:after="0" w:before="0"/>
      </w:pPr>
      <w:r>
        <w:t xml:space="preserve">            if (highlightedSprite == null)</w:t>
      </w:r>
    </w:p>
    <w:p>
      <w:pPr>
        <w:pStyle w:val="CodeBlock"/>
        <w:spacing w:after="0" w:before="0"/>
      </w:pPr>
      <w:r>
        <w:t xml:space="preserve">            {</w:t>
      </w:r>
    </w:p>
    <w:p>
      <w:pPr>
        <w:pStyle w:val="CodeBlock"/>
        <w:spacing w:after="0" w:before="0"/>
      </w:pPr>
      <w:r>
        <w:t xml:space="preserve">                highlightedSprite = normalSprite;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(pressedSprite == null)</w:t>
      </w:r>
    </w:p>
    <w:p>
      <w:pPr>
        <w:pStyle w:val="CodeBlock"/>
        <w:spacing w:after="0" w:before="0"/>
      </w:pPr>
      <w:r>
        <w:t xml:space="preserve">            {</w:t>
      </w:r>
    </w:p>
    <w:p>
      <w:pPr>
        <w:pStyle w:val="CodeBlock"/>
        <w:spacing w:after="0" w:before="0"/>
      </w:pPr>
      <w:r>
        <w:t xml:space="preserve">                pressedSprite = highlightedSprite;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(buttonImage != null &amp;&amp; normalSprite != null)</w:t>
      </w:r>
    </w:p>
    <w:p>
      <w:pPr>
        <w:pStyle w:val="CodeBlock"/>
        <w:spacing w:after="0" w:before="0"/>
      </w:pPr>
      <w:r>
        <w:t xml:space="preserve">            {</w:t>
      </w:r>
    </w:p>
    <w:p>
      <w:pPr>
        <w:pStyle w:val="CodeBlock"/>
        <w:spacing w:after="0" w:before="0"/>
      </w:pPr>
      <w:r>
        <w:t xml:space="preserve">                buttonImage.sprite = normalSprite;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(uiButton != null)</w:t>
      </w:r>
    </w:p>
    <w:p>
      <w:pPr>
        <w:pStyle w:val="CodeBlock"/>
        <w:spacing w:after="0" w:before="0"/>
      </w:pPr>
      <w:r>
        <w:t xml:space="preserve">            {</w:t>
      </w:r>
    </w:p>
    <w:p>
      <w:pPr>
        <w:pStyle w:val="CodeBlock"/>
        <w:spacing w:after="0" w:before="0"/>
      </w:pPr>
      <w:r>
        <w:t xml:space="preserve">                if (buttonImage != null &amp;&amp; uiButton.targetGraphic != buttonImage)</w:t>
      </w:r>
    </w:p>
    <w:p>
      <w:pPr>
        <w:pStyle w:val="CodeBlock"/>
        <w:spacing w:after="0" w:before="0"/>
      </w:pPr>
      <w:r>
        <w:t xml:space="preserve">                {</w:t>
      </w:r>
    </w:p>
    <w:p>
      <w:pPr>
        <w:pStyle w:val="CodeBlock"/>
        <w:spacing w:after="0" w:before="0"/>
      </w:pPr>
      <w:r>
        <w:t xml:space="preserve">                    uiButton.targetGraphic = buttonImage;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SpriteState state = uiButton.spriteState;</w:t>
      </w:r>
    </w:p>
    <w:p>
      <w:pPr>
        <w:pStyle w:val="CodeBlock"/>
        <w:spacing w:after="0" w:before="0"/>
      </w:pPr>
      <w:r>
        <w:t xml:space="preserve"> </w:t>
      </w:r>
    </w:p>
    <w:p>
      <w:pPr>
        <w:pStyle w:val="CodeBlock"/>
        <w:spacing w:after="0" w:before="0"/>
      </w:pPr>
      <w:r>
        <w:t xml:space="preserve">                state.highlightedSprite = highlightedSprite;</w:t>
      </w:r>
    </w:p>
    <w:p>
      <w:pPr>
        <w:pStyle w:val="CodeBlock"/>
        <w:spacing w:after="0" w:before="0"/>
      </w:pPr>
      <w:r>
        <w:t xml:space="preserve">                state.pressedSprite = pressedSprite;</w:t>
      </w:r>
    </w:p>
    <w:p>
      <w:pPr>
        <w:pStyle w:val="CodeBlock"/>
        <w:spacing w:after="0" w:before="0"/>
      </w:pPr>
      <w:r>
        <w:t xml:space="preserve">                state.selectedSprite = null;</w:t>
      </w:r>
    </w:p>
    <w:p>
      <w:pPr>
        <w:pStyle w:val="CodeBlock"/>
        <w:spacing w:after="0" w:before="0"/>
      </w:pPr>
      <w:r>
        <w:t xml:space="preserve">                state.disabledSprite = normalSprite;</w:t>
      </w:r>
    </w:p>
    <w:p>
      <w:pPr>
        <w:pStyle w:val="CodeBlock"/>
        <w:spacing w:after="0" w:before="0"/>
      </w:pPr>
      <w:r>
        <w:t xml:space="preserve"> </w:t>
      </w:r>
    </w:p>
    <w:p>
      <w:pPr>
        <w:pStyle w:val="CodeBlock"/>
        <w:spacing w:after="0" w:before="0"/>
      </w:pPr>
      <w:r>
        <w:t xml:space="preserve">                uiButton.spriteState = state;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UpdateButtonLock()</w:t>
      </w:r>
    </w:p>
    <w:p>
      <w:pPr>
        <w:pStyle w:val="CodeBlock"/>
        <w:spacing w:after="0" w:before="0"/>
      </w:pPr>
      <w:r>
        <w:t xml:space="preserve">        {</w:t>
      </w:r>
    </w:p>
    <w:p>
      <w:pPr>
        <w:pStyle w:val="CodeBlock"/>
        <w:spacing w:after="0" w:before="0"/>
      </w:pPr>
      <w:r>
        <w:t xml:space="preserve">            if (!lockButtonToOwner)</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(uiButton == null)</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uiButton.interactable = Networking.IsOwner(gameObject);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TakeOwnershipIfNeeded()</w:t>
      </w:r>
    </w:p>
    <w:p>
      <w:pPr>
        <w:pStyle w:val="CodeBlock"/>
        <w:spacing w:after="0" w:before="0"/>
      </w:pPr>
      <w:r>
        <w:t xml:space="preserve">        {</w:t>
      </w:r>
    </w:p>
    <w:p>
      <w:pPr>
        <w:pStyle w:val="CodeBlock"/>
        <w:spacing w:after="0" w:before="0"/>
      </w:pPr>
      <w:r>
        <w:t xml:space="preserve">            if (Networking.IsOwner(gameObject))</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(Networking.LocalPlayer == null)</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Networking.SetOwner(Networking.LocalPlayer, gameObject);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RequestSerializationSafe()</w:t>
      </w:r>
    </w:p>
    <w:p>
      <w:pPr>
        <w:pStyle w:val="CodeBlock"/>
        <w:spacing w:after="0" w:before="0"/>
      </w:pPr>
      <w:r>
        <w:t xml:space="preserve">        {</w:t>
      </w:r>
    </w:p>
    <w:p>
      <w:pPr>
        <w:pStyle w:val="CodeBlock"/>
        <w:spacing w:after="0" w:before="0"/>
      </w:pPr>
      <w:r>
        <w:t xml:space="preserve">            pendingSerialization = true;</w:t>
      </w:r>
    </w:p>
    <w:p>
      <w:pPr>
        <w:pStyle w:val="CodeBlock"/>
        <w:spacing w:after="0" w:before="0"/>
      </w:pPr>
      <w:r>
        <w:t xml:space="preserve">            serializationTries = 0;</w:t>
      </w:r>
    </w:p>
    <w:p>
      <w:pPr>
        <w:pStyle w:val="CodeBlock"/>
        <w:spacing w:after="0" w:before="0"/>
      </w:pPr>
      <w:r>
        <w:t xml:space="preserve">            SendCustomEventDelayedFrames(nameof(DelayedRequestSerialization), 1);</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DelayedRequestSerialization()</w:t>
      </w:r>
    </w:p>
    <w:p>
      <w:pPr>
        <w:pStyle w:val="CodeBlock"/>
        <w:spacing w:after="0" w:before="0"/>
      </w:pPr>
      <w:r>
        <w:t xml:space="preserve">        {</w:t>
      </w:r>
    </w:p>
    <w:p>
      <w:pPr>
        <w:pStyle w:val="CodeBlock"/>
        <w:spacing w:after="0" w:before="0"/>
      </w:pPr>
      <w:r>
        <w:t xml:space="preserve">            if (!pendingSerialization)</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(!Networking.IsOwner(gameObject))</w:t>
      </w:r>
    </w:p>
    <w:p>
      <w:pPr>
        <w:pStyle w:val="CodeBlock"/>
        <w:spacing w:after="0" w:before="0"/>
      </w:pPr>
      <w:r>
        <w:t xml:space="preserve">            {</w:t>
      </w:r>
    </w:p>
    <w:p>
      <w:pPr>
        <w:pStyle w:val="CodeBlock"/>
        <w:spacing w:after="0" w:before="0"/>
      </w:pPr>
      <w:r>
        <w:t xml:space="preserve">                serializationTries++;</w:t>
      </w:r>
    </w:p>
    <w:p>
      <w:pPr>
        <w:pStyle w:val="CodeBlock"/>
        <w:spacing w:after="0" w:before="0"/>
      </w:pPr>
      <w:r>
        <w:t xml:space="preserve"> </w:t>
      </w:r>
    </w:p>
    <w:p>
      <w:pPr>
        <w:pStyle w:val="CodeBlock"/>
        <w:spacing w:after="0" w:before="0"/>
      </w:pPr>
      <w:r>
        <w:t xml:space="preserve">                if (serializationTries &lt; 10)</w:t>
      </w:r>
    </w:p>
    <w:p>
      <w:pPr>
        <w:pStyle w:val="CodeBlock"/>
        <w:spacing w:after="0" w:before="0"/>
      </w:pPr>
      <w:r>
        <w:t xml:space="preserve">                {</w:t>
      </w:r>
    </w:p>
    <w:p>
      <w:pPr>
        <w:pStyle w:val="CodeBlock"/>
        <w:spacing w:after="0" w:before="0"/>
      </w:pPr>
      <w:r>
        <w:t xml:space="preserve">                    SendCustomEventDelayedFrames(nameof(DelayedRequestSerialization), 1);</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pendingSerialization = false;</w:t>
      </w:r>
    </w:p>
    <w:p>
      <w:pPr>
        <w:pStyle w:val="CodeBlock"/>
        <w:spacing w:after="0" w:before="0"/>
      </w:pPr>
      <w:r>
        <w:t xml:space="preserve">            RequestSerialization();</w:t>
      </w:r>
    </w:p>
    <w:p>
      <w:pPr>
        <w:pStyle w:val="CodeBlock"/>
        <w:spacing w:after="0" w:before="0"/>
      </w:pPr>
      <w:r>
        <w:t xml:space="preserve">        }</w:t>
      </w:r>
    </w:p>
    <w:p>
      <w:pPr>
        <w:pStyle w:val="CodeBlock"/>
        <w:spacing w:after="0" w:before="0"/>
      </w:pPr>
      <w:r>
        <w:t xml:space="preserve">    }</w:t>
      </w:r>
    </w:p>
    <w:p>
      <w:pPr>
        <w:pStyle w:val="CodeBlock"/>
        <w:spacing w:after="0" w:before="0"/>
      </w:pPr>
      <w:r>
        <w:t>}</w:t>
      </w:r>
    </w:p>
    <w:p>
      <w:r>
        <w:br w:type="page"/>
      </w:r>
    </w:p>
    <w:p>
      <w:pPr>
        <w:pStyle w:val="Heading2"/>
      </w:pPr>
      <w:r>
        <w:t>Appendix 15 - ResetObjectManager.cs</w:t>
      </w:r>
    </w:p>
    <w:p>
      <w:pPr>
        <w:pStyle w:val="CodeBlock"/>
        <w:spacing w:after="0" w:before="0"/>
      </w:pPr>
      <w:r>
        <w:t>using UdonSharp;</w:t>
      </w:r>
    </w:p>
    <w:p>
      <w:pPr>
        <w:pStyle w:val="CodeBlock"/>
        <w:spacing w:after="0" w:before="0"/>
      </w:pPr>
      <w:r>
        <w:t>using UnityEngine;</w:t>
      </w:r>
    </w:p>
    <w:p>
      <w:pPr>
        <w:pStyle w:val="CodeBlock"/>
        <w:spacing w:after="0" w:before="0"/>
      </w:pPr>
      <w:r>
        <w:t xml:space="preserve"> </w:t>
      </w:r>
    </w:p>
    <w:p>
      <w:pPr>
        <w:pStyle w:val="CodeBlock"/>
        <w:spacing w:after="0" w:before="0"/>
      </w:pPr>
      <w:r>
        <w:t xml:space="preserve">namespace StefanieInVR.PaperTablet </w:t>
      </w:r>
    </w:p>
    <w:p>
      <w:pPr>
        <w:pStyle w:val="CodeBlock"/>
        <w:spacing w:after="0" w:before="0"/>
      </w:pPr>
      <w:r>
        <w:t>{</w:t>
      </w:r>
    </w:p>
    <w:p>
      <w:pPr>
        <w:pStyle w:val="CodeBlock"/>
        <w:spacing w:after="0" w:before="0"/>
      </w:pPr>
      <w:r>
        <w:t xml:space="preserve"> </w:t>
      </w:r>
    </w:p>
    <w:p>
      <w:pPr>
        <w:pStyle w:val="CodeBlock"/>
        <w:spacing w:after="0" w:before="0"/>
      </w:pPr>
      <w:r>
        <w:t>public class ResetObjectManager : UdonSharpBehaviour</w:t>
      </w:r>
    </w:p>
    <w:p>
      <w:pPr>
        <w:pStyle w:val="CodeBlock"/>
        <w:spacing w:after="0" w:before="0"/>
      </w:pPr>
      <w:r>
        <w:t>{</w:t>
      </w:r>
    </w:p>
    <w:p>
      <w:pPr>
        <w:pStyle w:val="CodeBlock"/>
        <w:spacing w:after="0" w:before="0"/>
      </w:pPr>
      <w:r>
        <w:t xml:space="preserve">    [Header("Objects To Reset")]</w:t>
      </w:r>
    </w:p>
    <w:p>
      <w:pPr>
        <w:pStyle w:val="CodeBlock"/>
        <w:spacing w:after="0" w:before="0"/>
      </w:pPr>
      <w:r>
        <w:t xml:space="preserve">    [Tooltip("Drag all objects here that have a ResettableObject script.")]</w:t>
      </w:r>
    </w:p>
    <w:p>
      <w:pPr>
        <w:pStyle w:val="CodeBlock"/>
        <w:spacing w:after="0" w:before="0"/>
      </w:pPr>
      <w:r>
        <w:t xml:space="preserve">    public ResettableObject[] resettableObjects;</w:t>
      </w:r>
    </w:p>
    <w:p>
      <w:pPr>
        <w:pStyle w:val="CodeBlock"/>
        <w:spacing w:after="0" w:before="0"/>
      </w:pPr>
      <w:r>
        <w:t xml:space="preserve"> </w:t>
      </w:r>
    </w:p>
    <w:p>
      <w:pPr>
        <w:pStyle w:val="CodeBlock"/>
        <w:spacing w:after="0" w:before="0"/>
      </w:pPr>
      <w:r>
        <w:t xml:space="preserve">    public void ResetEverything()</w:t>
      </w:r>
    </w:p>
    <w:p>
      <w:pPr>
        <w:pStyle w:val="CodeBlock"/>
        <w:spacing w:after="0" w:before="0"/>
      </w:pPr>
      <w:r>
        <w:t xml:space="preserve">    {</w:t>
      </w:r>
    </w:p>
    <w:p>
      <w:pPr>
        <w:pStyle w:val="CodeBlock"/>
        <w:spacing w:after="0" w:before="0"/>
      </w:pPr>
      <w:r>
        <w:t xml:space="preserve">        if (resettableObjects == null)</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for (int i = 0; i &lt; resettableObjects.Length; i++)</w:t>
      </w:r>
    </w:p>
    <w:p>
      <w:pPr>
        <w:pStyle w:val="CodeBlock"/>
        <w:spacing w:after="0" w:before="0"/>
      </w:pPr>
      <w:r>
        <w:t xml:space="preserve">        {</w:t>
      </w:r>
    </w:p>
    <w:p>
      <w:pPr>
        <w:pStyle w:val="CodeBlock"/>
        <w:spacing w:after="0" w:before="0"/>
      </w:pPr>
      <w:r>
        <w:t xml:space="preserve">            ResettableObject resetObject = resettableObjects[i];</w:t>
      </w:r>
    </w:p>
    <w:p>
      <w:pPr>
        <w:pStyle w:val="CodeBlock"/>
        <w:spacing w:after="0" w:before="0"/>
      </w:pPr>
      <w:r>
        <w:t xml:space="preserve"> </w:t>
      </w:r>
    </w:p>
    <w:p>
      <w:pPr>
        <w:pStyle w:val="CodeBlock"/>
        <w:spacing w:after="0" w:before="0"/>
      </w:pPr>
      <w:r>
        <w:t xml:space="preserve">            if (resetObject != null)</w:t>
      </w:r>
    </w:p>
    <w:p>
      <w:pPr>
        <w:pStyle w:val="CodeBlock"/>
        <w:spacing w:after="0" w:before="0"/>
      </w:pPr>
      <w:r>
        <w:t xml:space="preserve">            {</w:t>
      </w:r>
    </w:p>
    <w:p>
      <w:pPr>
        <w:pStyle w:val="CodeBlock"/>
        <w:spacing w:after="0" w:before="0"/>
      </w:pPr>
      <w:r>
        <w:t xml:space="preserve">                resetObject.ResetObject();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ResetGroup0()</w:t>
      </w:r>
    </w:p>
    <w:p>
      <w:pPr>
        <w:pStyle w:val="CodeBlock"/>
        <w:spacing w:after="0" w:before="0"/>
      </w:pPr>
      <w:r>
        <w:t xml:space="preserve">    {</w:t>
      </w:r>
    </w:p>
    <w:p>
      <w:pPr>
        <w:pStyle w:val="CodeBlock"/>
        <w:spacing w:after="0" w:before="0"/>
      </w:pPr>
      <w:r>
        <w:t xml:space="preserve">        ResetGroup(0);</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ResetGroup1()</w:t>
      </w:r>
    </w:p>
    <w:p>
      <w:pPr>
        <w:pStyle w:val="CodeBlock"/>
        <w:spacing w:after="0" w:before="0"/>
      </w:pPr>
      <w:r>
        <w:t xml:space="preserve">    {</w:t>
      </w:r>
    </w:p>
    <w:p>
      <w:pPr>
        <w:pStyle w:val="CodeBlock"/>
        <w:spacing w:after="0" w:before="0"/>
      </w:pPr>
      <w:r>
        <w:t xml:space="preserve">        ResetGroup(1);</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ResetGroup2()</w:t>
      </w:r>
    </w:p>
    <w:p>
      <w:pPr>
        <w:pStyle w:val="CodeBlock"/>
        <w:spacing w:after="0" w:before="0"/>
      </w:pPr>
      <w:r>
        <w:t xml:space="preserve">    {</w:t>
      </w:r>
    </w:p>
    <w:p>
      <w:pPr>
        <w:pStyle w:val="CodeBlock"/>
        <w:spacing w:after="0" w:before="0"/>
      </w:pPr>
      <w:r>
        <w:t xml:space="preserve">        ResetGroup(2);</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ResetGroup3()</w:t>
      </w:r>
    </w:p>
    <w:p>
      <w:pPr>
        <w:pStyle w:val="CodeBlock"/>
        <w:spacing w:after="0" w:before="0"/>
      </w:pPr>
      <w:r>
        <w:t xml:space="preserve">    {</w:t>
      </w:r>
    </w:p>
    <w:p>
      <w:pPr>
        <w:pStyle w:val="CodeBlock"/>
        <w:spacing w:after="0" w:before="0"/>
      </w:pPr>
      <w:r>
        <w:t xml:space="preserve">        ResetGroup(3);</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ResetGroup4()</w:t>
      </w:r>
    </w:p>
    <w:p>
      <w:pPr>
        <w:pStyle w:val="CodeBlock"/>
        <w:spacing w:after="0" w:before="0"/>
      </w:pPr>
      <w:r>
        <w:t xml:space="preserve">    {</w:t>
      </w:r>
    </w:p>
    <w:p>
      <w:pPr>
        <w:pStyle w:val="CodeBlock"/>
        <w:spacing w:after="0" w:before="0"/>
      </w:pPr>
      <w:r>
        <w:t xml:space="preserve">        ResetGroup(4);</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ResetGroup5()</w:t>
      </w:r>
    </w:p>
    <w:p>
      <w:pPr>
        <w:pStyle w:val="CodeBlock"/>
        <w:spacing w:after="0" w:before="0"/>
      </w:pPr>
      <w:r>
        <w:t xml:space="preserve">    {</w:t>
      </w:r>
    </w:p>
    <w:p>
      <w:pPr>
        <w:pStyle w:val="CodeBlock"/>
        <w:spacing w:after="0" w:before="0"/>
      </w:pPr>
      <w:r>
        <w:t xml:space="preserve">        ResetGroup(5);</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ResetGroup(int groupNumber)</w:t>
      </w:r>
    </w:p>
    <w:p>
      <w:pPr>
        <w:pStyle w:val="CodeBlock"/>
        <w:spacing w:after="0" w:before="0"/>
      </w:pPr>
      <w:r>
        <w:t xml:space="preserve">    {</w:t>
      </w:r>
    </w:p>
    <w:p>
      <w:pPr>
        <w:pStyle w:val="CodeBlock"/>
        <w:spacing w:after="0" w:before="0"/>
      </w:pPr>
      <w:r>
        <w:t xml:space="preserve">        if (resettableObjects == null)</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for (int i = 0; i &lt; resettableObjects.Length; i++)</w:t>
      </w:r>
    </w:p>
    <w:p>
      <w:pPr>
        <w:pStyle w:val="CodeBlock"/>
        <w:spacing w:after="0" w:before="0"/>
      </w:pPr>
      <w:r>
        <w:t xml:space="preserve">        {</w:t>
      </w:r>
    </w:p>
    <w:p>
      <w:pPr>
        <w:pStyle w:val="CodeBlock"/>
        <w:spacing w:after="0" w:before="0"/>
      </w:pPr>
      <w:r>
        <w:t xml:space="preserve">            ResettableObject resetObject = resettableObjects[i];</w:t>
      </w:r>
    </w:p>
    <w:p>
      <w:pPr>
        <w:pStyle w:val="CodeBlock"/>
        <w:spacing w:after="0" w:before="0"/>
      </w:pPr>
      <w:r>
        <w:t xml:space="preserve"> </w:t>
      </w:r>
    </w:p>
    <w:p>
      <w:pPr>
        <w:pStyle w:val="CodeBlock"/>
        <w:spacing w:after="0" w:before="0"/>
      </w:pPr>
      <w:r>
        <w:t xml:space="preserve">            if (resetObject != null &amp;&amp; resetObject.resetGroup == groupNumber)</w:t>
      </w:r>
    </w:p>
    <w:p>
      <w:pPr>
        <w:pStyle w:val="CodeBlock"/>
        <w:spacing w:after="0" w:before="0"/>
      </w:pPr>
      <w:r>
        <w:t xml:space="preserve">            {</w:t>
      </w:r>
    </w:p>
    <w:p>
      <w:pPr>
        <w:pStyle w:val="CodeBlock"/>
        <w:spacing w:after="0" w:before="0"/>
      </w:pPr>
      <w:r>
        <w:t xml:space="preserve">                resetObject.ResetObject();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w:t>
      </w:r>
    </w:p>
    <w:p>
      <w:pPr>
        <w:pStyle w:val="CodeBlock"/>
        <w:spacing w:after="0" w:before="0"/>
      </w:pPr>
      <w:r>
        <w:t>}</w:t>
      </w:r>
    </w:p>
    <w:p>
      <w:r>
        <w:br w:type="page"/>
      </w:r>
    </w:p>
    <w:p>
      <w:pPr>
        <w:pStyle w:val="Heading2"/>
      </w:pPr>
      <w:r>
        <w:t>Appendix 16 - ResettableObject.cs</w:t>
      </w:r>
    </w:p>
    <w:p>
      <w:pPr>
        <w:pStyle w:val="CodeBlock"/>
        <w:spacing w:after="0" w:before="0"/>
      </w:pPr>
      <w:r>
        <w:t>using UdonSharp;</w:t>
      </w:r>
    </w:p>
    <w:p>
      <w:pPr>
        <w:pStyle w:val="CodeBlock"/>
        <w:spacing w:after="0" w:before="0"/>
      </w:pPr>
      <w:r>
        <w:t>using UnityEngine;</w:t>
      </w:r>
    </w:p>
    <w:p>
      <w:pPr>
        <w:pStyle w:val="CodeBlock"/>
        <w:spacing w:after="0" w:before="0"/>
      </w:pPr>
      <w:r>
        <w:t>using VRC.SDKBase;</w:t>
      </w:r>
    </w:p>
    <w:p>
      <w:pPr>
        <w:pStyle w:val="CodeBlock"/>
        <w:spacing w:after="0" w:before="0"/>
      </w:pPr>
      <w:r>
        <w:t>using VRC.SDK3.Components;</w:t>
      </w:r>
    </w:p>
    <w:p>
      <w:pPr>
        <w:pStyle w:val="CodeBlock"/>
        <w:spacing w:after="0" w:before="0"/>
      </w:pPr>
      <w:r>
        <w:t xml:space="preserve"> </w:t>
      </w:r>
    </w:p>
    <w:p>
      <w:pPr>
        <w:pStyle w:val="CodeBlock"/>
        <w:spacing w:after="0" w:before="0"/>
      </w:pPr>
      <w:r>
        <w:t>namespace StefanieInVR.PaperTablet</w:t>
      </w:r>
    </w:p>
    <w:p>
      <w:pPr>
        <w:pStyle w:val="CodeBlock"/>
        <w:spacing w:after="0" w:before="0"/>
      </w:pPr>
      <w:r>
        <w:t>{</w:t>
      </w:r>
    </w:p>
    <w:p>
      <w:pPr>
        <w:pStyle w:val="CodeBlock"/>
        <w:spacing w:after="0" w:before="0"/>
      </w:pPr>
      <w:r>
        <w:t>public class ResettableObject : UdonSharpBehaviour</w:t>
      </w:r>
    </w:p>
    <w:p>
      <w:pPr>
        <w:pStyle w:val="CodeBlock"/>
        <w:spacing w:after="0" w:before="0"/>
      </w:pPr>
      <w:r>
        <w:t>{</w:t>
      </w:r>
    </w:p>
    <w:p>
      <w:pPr>
        <w:pStyle w:val="CodeBlock"/>
        <w:spacing w:after="0" w:before="0"/>
      </w:pPr>
      <w:r>
        <w:t xml:space="preserve">    [Header("Basic Setup")]</w:t>
      </w:r>
    </w:p>
    <w:p>
      <w:pPr>
        <w:pStyle w:val="CodeBlock"/>
        <w:spacing w:after="0" w:before="0"/>
      </w:pPr>
      <w:r>
        <w:t xml:space="preserve">    [Tooltip("The empty GameObject that marks where this object should return to.")]</w:t>
      </w:r>
    </w:p>
    <w:p>
      <w:pPr>
        <w:pStyle w:val="CodeBlock"/>
        <w:spacing w:after="0" w:before="0"/>
      </w:pPr>
      <w:r>
        <w:t xml:space="preserve">    public Transform homeSpot;</w:t>
      </w:r>
    </w:p>
    <w:p>
      <w:pPr>
        <w:pStyle w:val="CodeBlock"/>
        <w:spacing w:after="0" w:before="0"/>
      </w:pPr>
      <w:r>
        <w:t xml:space="preserve"> </w:t>
      </w:r>
    </w:p>
    <w:p>
      <w:pPr>
        <w:pStyle w:val="CodeBlock"/>
        <w:spacing w:after="0" w:before="0"/>
      </w:pPr>
      <w:r>
        <w:t xml:space="preserve">    [Tooltip("Group number. Buttons reset objects by group number.")]</w:t>
      </w:r>
    </w:p>
    <w:p>
      <w:pPr>
        <w:pStyle w:val="CodeBlock"/>
        <w:spacing w:after="0" w:before="0"/>
      </w:pPr>
      <w:r>
        <w:t xml:space="preserve">    public int resetGroup = 0;</w:t>
      </w:r>
    </w:p>
    <w:p>
      <w:pPr>
        <w:pStyle w:val="CodeBlock"/>
        <w:spacing w:after="0" w:before="0"/>
      </w:pPr>
      <w:r>
        <w:t xml:space="preserve"> </w:t>
      </w:r>
    </w:p>
    <w:p>
      <w:pPr>
        <w:pStyle w:val="CodeBlock"/>
        <w:spacing w:after="0" w:before="0"/>
      </w:pPr>
      <w:r>
        <w:t xml:space="preserve">    [Tooltip("OFF = local reset only. ON = reset should be visible for everyone. Use this with VRC Object Sync.")]</w:t>
      </w:r>
    </w:p>
    <w:p>
      <w:pPr>
        <w:pStyle w:val="CodeBlock"/>
        <w:spacing w:after="0" w:before="0"/>
      </w:pPr>
      <w:r>
        <w:t xml:space="preserve">    public bool resetForEveryone = false;</w:t>
      </w:r>
    </w:p>
    <w:p>
      <w:pPr>
        <w:pStyle w:val="CodeBlock"/>
        <w:spacing w:after="0" w:before="0"/>
      </w:pPr>
      <w:r>
        <w:t xml:space="preserve"> </w:t>
      </w:r>
    </w:p>
    <w:p>
      <w:pPr>
        <w:pStyle w:val="CodeBlock"/>
        <w:spacing w:after="0" w:before="0"/>
      </w:pPr>
      <w:r>
        <w:t xml:space="preserve">    [Header("What Should Reset?")]</w:t>
      </w:r>
    </w:p>
    <w:p>
      <w:pPr>
        <w:pStyle w:val="CodeBlock"/>
        <w:spacing w:after="0" w:before="0"/>
      </w:pPr>
      <w:r>
        <w:t xml:space="preserve">    [Tooltip("Reset the world position to the Home Spot.")]</w:t>
      </w:r>
    </w:p>
    <w:p>
      <w:pPr>
        <w:pStyle w:val="CodeBlock"/>
        <w:spacing w:after="0" w:before="0"/>
      </w:pPr>
      <w:r>
        <w:t xml:space="preserve">    public bool resetPosition = true;</w:t>
      </w:r>
    </w:p>
    <w:p>
      <w:pPr>
        <w:pStyle w:val="CodeBlock"/>
        <w:spacing w:after="0" w:before="0"/>
      </w:pPr>
      <w:r>
        <w:t xml:space="preserve"> </w:t>
      </w:r>
    </w:p>
    <w:p>
      <w:pPr>
        <w:pStyle w:val="CodeBlock"/>
        <w:spacing w:after="0" w:before="0"/>
      </w:pPr>
      <w:r>
        <w:t xml:space="preserve">    [Tooltip("Reset the world rotation to the Home Spot.")]</w:t>
      </w:r>
    </w:p>
    <w:p>
      <w:pPr>
        <w:pStyle w:val="CodeBlock"/>
        <w:spacing w:after="0" w:before="0"/>
      </w:pPr>
      <w:r>
        <w:t xml:space="preserve">    public bool resetRotation = true;</w:t>
      </w:r>
    </w:p>
    <w:p>
      <w:pPr>
        <w:pStyle w:val="CodeBlock"/>
        <w:spacing w:after="0" w:before="0"/>
      </w:pPr>
      <w:r>
        <w:t xml:space="preserve"> </w:t>
      </w:r>
    </w:p>
    <w:p>
      <w:pPr>
        <w:pStyle w:val="CodeBlock"/>
        <w:spacing w:after="0" w:before="0"/>
      </w:pPr>
      <w:r>
        <w:t xml:space="preserve">    [Tooltip("Reset the local scale to the Home Spot local scale. Usually leave this OFF.")]</w:t>
      </w:r>
    </w:p>
    <w:p>
      <w:pPr>
        <w:pStyle w:val="CodeBlock"/>
        <w:spacing w:after="0" w:before="0"/>
      </w:pPr>
      <w:r>
        <w:t xml:space="preserve">    public bool resetScale = false;</w:t>
      </w:r>
    </w:p>
    <w:p>
      <w:pPr>
        <w:pStyle w:val="CodeBlock"/>
        <w:spacing w:after="0" w:before="0"/>
      </w:pPr>
      <w:r>
        <w:t xml:space="preserve"> </w:t>
      </w:r>
    </w:p>
    <w:p>
      <w:pPr>
        <w:pStyle w:val="CodeBlock"/>
        <w:spacing w:after="0" w:before="0"/>
      </w:pPr>
      <w:r>
        <w:t xml:space="preserve">    [Header("Pickup / Sync Options")]</w:t>
      </w:r>
    </w:p>
    <w:p>
      <w:pPr>
        <w:pStyle w:val="CodeBlock"/>
        <w:spacing w:after="0" w:before="0"/>
      </w:pPr>
      <w:r>
        <w:t xml:space="preserve">    [Tooltip("If this object is a VRC Pickup, drop it before resetting.")]</w:t>
      </w:r>
    </w:p>
    <w:p>
      <w:pPr>
        <w:pStyle w:val="CodeBlock"/>
        <w:spacing w:after="0" w:before="0"/>
      </w:pPr>
      <w:r>
        <w:t xml:space="preserve">    public bool dropPickupBeforeReset = true;</w:t>
      </w:r>
    </w:p>
    <w:p>
      <w:pPr>
        <w:pStyle w:val="CodeBlock"/>
        <w:spacing w:after="0" w:before="0"/>
      </w:pPr>
      <w:r>
        <w:t xml:space="preserve"> </w:t>
      </w:r>
    </w:p>
    <w:p>
      <w:pPr>
        <w:pStyle w:val="CodeBlock"/>
        <w:spacing w:after="0" w:before="0"/>
      </w:pPr>
      <w:r>
        <w:t xml:space="preserve">    [Tooltip("Optional. Fill this if VRC Pickup is not on the same GameObject as this script.")]</w:t>
      </w:r>
    </w:p>
    <w:p>
      <w:pPr>
        <w:pStyle w:val="CodeBlock"/>
        <w:spacing w:after="0" w:before="0"/>
      </w:pPr>
      <w:r>
        <w:t xml:space="preserve">    public VRC_Pickup pickupObject;</w:t>
      </w:r>
    </w:p>
    <w:p>
      <w:pPr>
        <w:pStyle w:val="CodeBlock"/>
        <w:spacing w:after="0" w:before="0"/>
      </w:pPr>
      <w:r>
        <w:t xml:space="preserve"> </w:t>
      </w:r>
    </w:p>
    <w:p>
      <w:pPr>
        <w:pStyle w:val="CodeBlock"/>
        <w:spacing w:after="0" w:before="0"/>
      </w:pPr>
      <w:r>
        <w:t xml:space="preserve">    [Tooltip("Optional. Fill this if VRC Object Sync is not on the same GameObject as this script.")]</w:t>
      </w:r>
    </w:p>
    <w:p>
      <w:pPr>
        <w:pStyle w:val="CodeBlock"/>
        <w:spacing w:after="0" w:before="0"/>
      </w:pPr>
      <w:r>
        <w:t xml:space="preserve">    public VRCObjectSync objectSync;</w:t>
      </w:r>
    </w:p>
    <w:p>
      <w:pPr>
        <w:pStyle w:val="CodeBlock"/>
        <w:spacing w:after="0" w:before="0"/>
      </w:pPr>
      <w:r>
        <w:t xml:space="preserve"> </w:t>
      </w:r>
    </w:p>
    <w:p>
      <w:pPr>
        <w:pStyle w:val="CodeBlock"/>
        <w:spacing w:after="0" w:before="0"/>
      </w:pPr>
      <w:r>
        <w:t xml:space="preserve">    private void Start()</w:t>
      </w:r>
    </w:p>
    <w:p>
      <w:pPr>
        <w:pStyle w:val="CodeBlock"/>
        <w:spacing w:after="0" w:before="0"/>
      </w:pPr>
      <w:r>
        <w:t xml:space="preserve">    {</w:t>
      </w:r>
    </w:p>
    <w:p>
      <w:pPr>
        <w:pStyle w:val="CodeBlock"/>
        <w:spacing w:after="0" w:before="0"/>
      </w:pPr>
      <w:r>
        <w:t xml:space="preserve">        AutoFindMissingReferences();</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AutoFindMissingReferences()</w:t>
      </w:r>
    </w:p>
    <w:p>
      <w:pPr>
        <w:pStyle w:val="CodeBlock"/>
        <w:spacing w:after="0" w:before="0"/>
      </w:pPr>
      <w:r>
        <w:t xml:space="preserve">    {</w:t>
      </w:r>
    </w:p>
    <w:p>
      <w:pPr>
        <w:pStyle w:val="CodeBlock"/>
        <w:spacing w:after="0" w:before="0"/>
      </w:pPr>
      <w:r>
        <w:t xml:space="preserve">        if (pickupObject == null)</w:t>
      </w:r>
    </w:p>
    <w:p>
      <w:pPr>
        <w:pStyle w:val="CodeBlock"/>
        <w:spacing w:after="0" w:before="0"/>
      </w:pPr>
      <w:r>
        <w:t xml:space="preserve">        {</w:t>
      </w:r>
    </w:p>
    <w:p>
      <w:pPr>
        <w:pStyle w:val="CodeBlock"/>
        <w:spacing w:after="0" w:before="0"/>
      </w:pPr>
      <w:r>
        <w:t xml:space="preserve">            pickupObject = (VRC_Pickup)GetComponent(typeof(VRC_Pickup));</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(objectSync == null)</w:t>
      </w:r>
    </w:p>
    <w:p>
      <w:pPr>
        <w:pStyle w:val="CodeBlock"/>
        <w:spacing w:after="0" w:before="0"/>
      </w:pPr>
      <w:r>
        <w:t xml:space="preserve">        {</w:t>
      </w:r>
    </w:p>
    <w:p>
      <w:pPr>
        <w:pStyle w:val="CodeBlock"/>
        <w:spacing w:after="0" w:before="0"/>
      </w:pPr>
      <w:r>
        <w:t xml:space="preserve">            objectSync = (VRCObjectSync)GetComponent(typeof(VRCObjectSync));</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ResetObject()</w:t>
      </w:r>
    </w:p>
    <w:p>
      <w:pPr>
        <w:pStyle w:val="CodeBlock"/>
        <w:spacing w:after="0" w:before="0"/>
      </w:pPr>
      <w:r>
        <w:t xml:space="preserve">    {</w:t>
      </w:r>
    </w:p>
    <w:p>
      <w:pPr>
        <w:pStyle w:val="CodeBlock"/>
        <w:spacing w:after="0" w:before="0"/>
      </w:pPr>
      <w:r>
        <w:t xml:space="preserve">        if (homeSpot == null)</w:t>
      </w:r>
    </w:p>
    <w:p>
      <w:pPr>
        <w:pStyle w:val="CodeBlock"/>
        <w:spacing w:after="0" w:before="0"/>
      </w:pPr>
      <w:r>
        <w:t xml:space="preserve">        {</w:t>
      </w:r>
    </w:p>
    <w:p>
      <w:pPr>
        <w:pStyle w:val="CodeBlock"/>
        <w:spacing w:after="0" w:before="0"/>
      </w:pPr>
      <w:r>
        <w:t xml:space="preserve">            Debug.LogWarning("[ResettableObject] No Home Spot assigned on: " + gameObject.name);</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AutoFindMissingReferences();</w:t>
      </w:r>
    </w:p>
    <w:p>
      <w:pPr>
        <w:pStyle w:val="CodeBlock"/>
        <w:spacing w:after="0" w:before="0"/>
      </w:pPr>
      <w:r>
        <w:t xml:space="preserve"> </w:t>
      </w:r>
    </w:p>
    <w:p>
      <w:pPr>
        <w:pStyle w:val="CodeBlock"/>
        <w:spacing w:after="0" w:before="0"/>
      </w:pPr>
      <w:r>
        <w:t xml:space="preserve">        if (resetForEveryone)</w:t>
      </w:r>
    </w:p>
    <w:p>
      <w:pPr>
        <w:pStyle w:val="CodeBlock"/>
        <w:spacing w:after="0" w:before="0"/>
      </w:pPr>
      <w:r>
        <w:t xml:space="preserve">        {</w:t>
      </w:r>
    </w:p>
    <w:p>
      <w:pPr>
        <w:pStyle w:val="CodeBlock"/>
        <w:spacing w:after="0" w:before="0"/>
      </w:pPr>
      <w:r>
        <w:t xml:space="preserve">            ResetForEveryone();</w:t>
      </w:r>
    </w:p>
    <w:p>
      <w:pPr>
        <w:pStyle w:val="CodeBlock"/>
        <w:spacing w:after="0" w:before="0"/>
      </w:pPr>
      <w:r>
        <w:t xml:space="preserve">        }</w:t>
      </w:r>
    </w:p>
    <w:p>
      <w:pPr>
        <w:pStyle w:val="CodeBlock"/>
        <w:spacing w:after="0" w:before="0"/>
      </w:pPr>
      <w:r>
        <w:t xml:space="preserve">        else</w:t>
      </w:r>
    </w:p>
    <w:p>
      <w:pPr>
        <w:pStyle w:val="CodeBlock"/>
        <w:spacing w:after="0" w:before="0"/>
      </w:pPr>
      <w:r>
        <w:t xml:space="preserve">        {</w:t>
      </w:r>
    </w:p>
    <w:p>
      <w:pPr>
        <w:pStyle w:val="CodeBlock"/>
        <w:spacing w:after="0" w:before="0"/>
      </w:pPr>
      <w:r>
        <w:t xml:space="preserve">            ResetLocalOnly();</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ResetLocalOnly()</w:t>
      </w:r>
    </w:p>
    <w:p>
      <w:pPr>
        <w:pStyle w:val="CodeBlock"/>
        <w:spacing w:after="0" w:before="0"/>
      </w:pPr>
      <w:r>
        <w:t xml:space="preserve">    {</w:t>
      </w:r>
    </w:p>
    <w:p>
      <w:pPr>
        <w:pStyle w:val="CodeBlock"/>
        <w:spacing w:after="0" w:before="0"/>
      </w:pPr>
      <w:r>
        <w:t xml:space="preserve">        DropPickupIfNeeded();</w:t>
      </w:r>
    </w:p>
    <w:p>
      <w:pPr>
        <w:pStyle w:val="CodeBlock"/>
        <w:spacing w:after="0" w:before="0"/>
      </w:pPr>
      <w:r>
        <w:t xml:space="preserve">        MoveToHomeSpot();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ResetForEveryone()</w:t>
      </w:r>
    </w:p>
    <w:p>
      <w:pPr>
        <w:pStyle w:val="CodeBlock"/>
        <w:spacing w:after="0" w:before="0"/>
      </w:pPr>
      <w:r>
        <w:t xml:space="preserve">    {</w:t>
      </w:r>
    </w:p>
    <w:p>
      <w:pPr>
        <w:pStyle w:val="CodeBlock"/>
        <w:spacing w:after="0" w:before="0"/>
      </w:pPr>
      <w:r>
        <w:t xml:space="preserve">        if (Networking.LocalPlayer != null)</w:t>
      </w:r>
    </w:p>
    <w:p>
      <w:pPr>
        <w:pStyle w:val="CodeBlock"/>
        <w:spacing w:after="0" w:before="0"/>
      </w:pPr>
      <w:r>
        <w:t xml:space="preserve">        {</w:t>
      </w:r>
    </w:p>
    <w:p>
      <w:pPr>
        <w:pStyle w:val="CodeBlock"/>
        <w:spacing w:after="0" w:before="0"/>
      </w:pPr>
      <w:r>
        <w:t xml:space="preserve">            Networking.SetOwner(Networking.LocalPlayer, gameObject);</w:t>
      </w:r>
    </w:p>
    <w:p>
      <w:pPr>
        <w:pStyle w:val="CodeBlock"/>
        <w:spacing w:after="0" w:before="0"/>
      </w:pPr>
      <w:r>
        <w:t xml:space="preserve"> </w:t>
      </w:r>
    </w:p>
    <w:p>
      <w:pPr>
        <w:pStyle w:val="CodeBlock"/>
        <w:spacing w:after="0" w:before="0"/>
      </w:pPr>
      <w:r>
        <w:t xml:space="preserve">            if (pickupObject != null)</w:t>
      </w:r>
    </w:p>
    <w:p>
      <w:pPr>
        <w:pStyle w:val="CodeBlock"/>
        <w:spacing w:after="0" w:before="0"/>
      </w:pPr>
      <w:r>
        <w:t xml:space="preserve">            {</w:t>
      </w:r>
    </w:p>
    <w:p>
      <w:pPr>
        <w:pStyle w:val="CodeBlock"/>
        <w:spacing w:after="0" w:before="0"/>
      </w:pPr>
      <w:r>
        <w:t xml:space="preserve">                Networking.SetOwner(Networking.LocalPlayer, pickupObject.gameObject);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(objectSync != null)</w:t>
      </w:r>
    </w:p>
    <w:p>
      <w:pPr>
        <w:pStyle w:val="CodeBlock"/>
        <w:spacing w:after="0" w:before="0"/>
      </w:pPr>
      <w:r>
        <w:t xml:space="preserve">            {</w:t>
      </w:r>
    </w:p>
    <w:p>
      <w:pPr>
        <w:pStyle w:val="CodeBlock"/>
        <w:spacing w:after="0" w:before="0"/>
      </w:pPr>
      <w:r>
        <w:t xml:space="preserve">                Networking.SetOwner(Networking.LocalPlayer, objectSync.gameObject);</w:t>
      </w:r>
    </w:p>
    <w:p>
      <w:pPr>
        <w:pStyle w:val="CodeBlock"/>
        <w:spacing w:after="0" w:before="0"/>
      </w:pPr>
      <w:r>
        <w:t xml:space="preserve">                objectSync.FlagDiscontinuity();</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DropPickupIfNeeded();</w:t>
      </w:r>
    </w:p>
    <w:p>
      <w:pPr>
        <w:pStyle w:val="CodeBlock"/>
        <w:spacing w:after="0" w:before="0"/>
      </w:pPr>
      <w:r>
        <w:t xml:space="preserve">        MoveToHomeSpot();</w:t>
      </w:r>
    </w:p>
    <w:p>
      <w:pPr>
        <w:pStyle w:val="CodeBlock"/>
        <w:spacing w:after="0" w:before="0"/>
      </w:pPr>
      <w:r>
        <w:t xml:space="preserve"> </w:t>
      </w:r>
    </w:p>
    <w:p>
      <w:pPr>
        <w:pStyle w:val="CodeBlock"/>
        <w:spacing w:after="0" w:before="0"/>
      </w:pPr>
      <w:r>
        <w:t xml:space="preserve">        if (objectSync != null)</w:t>
      </w:r>
    </w:p>
    <w:p>
      <w:pPr>
        <w:pStyle w:val="CodeBlock"/>
        <w:spacing w:after="0" w:before="0"/>
      </w:pPr>
      <w:r>
        <w:t xml:space="preserve">        {</w:t>
      </w:r>
    </w:p>
    <w:p>
      <w:pPr>
        <w:pStyle w:val="CodeBlock"/>
        <w:spacing w:after="0" w:before="0"/>
      </w:pPr>
      <w:r>
        <w:t xml:space="preserve">            objectSync.FlagDiscontinuity();</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DropPickupIfNeeded()</w:t>
      </w:r>
    </w:p>
    <w:p>
      <w:pPr>
        <w:pStyle w:val="CodeBlock"/>
        <w:spacing w:after="0" w:before="0"/>
      </w:pPr>
      <w:r>
        <w:t xml:space="preserve">    {</w:t>
      </w:r>
    </w:p>
    <w:p>
      <w:pPr>
        <w:pStyle w:val="CodeBlock"/>
        <w:spacing w:after="0" w:before="0"/>
      </w:pPr>
      <w:r>
        <w:t xml:space="preserve">        if (!dropPickupBeforeReset)</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(pickupObject == null)</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pickupObject.Drop();</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MoveToHomeSpot()</w:t>
      </w:r>
    </w:p>
    <w:p>
      <w:pPr>
        <w:pStyle w:val="CodeBlock"/>
        <w:spacing w:after="0" w:before="0"/>
      </w:pPr>
      <w:r>
        <w:t xml:space="preserve">    {</w:t>
      </w:r>
    </w:p>
    <w:p>
      <w:pPr>
        <w:pStyle w:val="CodeBlock"/>
        <w:spacing w:after="0" w:before="0"/>
      </w:pPr>
      <w:r>
        <w:t xml:space="preserve">        if (resetPosition)</w:t>
      </w:r>
    </w:p>
    <w:p>
      <w:pPr>
        <w:pStyle w:val="CodeBlock"/>
        <w:spacing w:after="0" w:before="0"/>
      </w:pPr>
      <w:r>
        <w:t xml:space="preserve">        {</w:t>
      </w:r>
    </w:p>
    <w:p>
      <w:pPr>
        <w:pStyle w:val="CodeBlock"/>
        <w:spacing w:after="0" w:before="0"/>
      </w:pPr>
      <w:r>
        <w:t xml:space="preserve">            transform.position = homeSpot.position;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(resetRotation)</w:t>
      </w:r>
    </w:p>
    <w:p>
      <w:pPr>
        <w:pStyle w:val="CodeBlock"/>
        <w:spacing w:after="0" w:before="0"/>
      </w:pPr>
      <w:r>
        <w:t xml:space="preserve">        {</w:t>
      </w:r>
    </w:p>
    <w:p>
      <w:pPr>
        <w:pStyle w:val="CodeBlock"/>
        <w:spacing w:after="0" w:before="0"/>
      </w:pPr>
      <w:r>
        <w:t xml:space="preserve">            transform.rotation = homeSpot.rotation;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(resetScale)</w:t>
      </w:r>
    </w:p>
    <w:p>
      <w:pPr>
        <w:pStyle w:val="CodeBlock"/>
        <w:spacing w:after="0" w:before="0"/>
      </w:pPr>
      <w:r>
        <w:t xml:space="preserve">        {</w:t>
      </w:r>
    </w:p>
    <w:p>
      <w:pPr>
        <w:pStyle w:val="CodeBlock"/>
        <w:spacing w:after="0" w:before="0"/>
      </w:pPr>
      <w:r>
        <w:t xml:space="preserve">            transform.localScale = homeSpot.localScale;</w:t>
      </w:r>
    </w:p>
    <w:p>
      <w:pPr>
        <w:pStyle w:val="CodeBlock"/>
        <w:spacing w:after="0" w:before="0"/>
      </w:pPr>
      <w:r>
        <w:t xml:space="preserve">        }</w:t>
      </w:r>
    </w:p>
    <w:p>
      <w:pPr>
        <w:pStyle w:val="CodeBlock"/>
        <w:spacing w:after="0" w:before="0"/>
      </w:pPr>
      <w:r>
        <w:t xml:space="preserve">    }</w:t>
      </w:r>
    </w:p>
    <w:p>
      <w:pPr>
        <w:pStyle w:val="CodeBlock"/>
        <w:spacing w:after="0" w:before="0"/>
      </w:pPr>
      <w:r>
        <w:t>}</w:t>
      </w:r>
    </w:p>
    <w:p>
      <w:pPr>
        <w:pStyle w:val="CodeBlock"/>
        <w:spacing w:after="0" w:before="0"/>
      </w:pPr>
      <w:r>
        <w:t>}</w:t>
      </w:r>
    </w:p>
    <w:p>
      <w:r>
        <w:br w:type="page"/>
      </w:r>
    </w:p>
    <w:p>
      <w:pPr>
        <w:pStyle w:val="Heading2"/>
      </w:pPr>
      <w:r>
        <w:t>Appendix 17 - ScreenReadabilityInput.cs</w:t>
      </w:r>
    </w:p>
    <w:p>
      <w:pPr>
        <w:pStyle w:val="CodeBlock"/>
        <w:spacing w:after="0" w:before="0"/>
      </w:pPr>
      <w:r>
        <w:t>using UdonSharp;</w:t>
      </w:r>
    </w:p>
    <w:p>
      <w:pPr>
        <w:pStyle w:val="CodeBlock"/>
        <w:spacing w:after="0" w:before="0"/>
      </w:pPr>
      <w:r>
        <w:t>using UnityEngine;</w:t>
      </w:r>
    </w:p>
    <w:p>
      <w:pPr>
        <w:pStyle w:val="CodeBlock"/>
        <w:spacing w:after="0" w:before="0"/>
      </w:pPr>
      <w:r>
        <w:t>using UnityEngine.UI;</w:t>
      </w:r>
    </w:p>
    <w:p>
      <w:pPr>
        <w:pStyle w:val="CodeBlock"/>
        <w:spacing w:after="0" w:before="0"/>
      </w:pPr>
      <w:r>
        <w:t xml:space="preserve"> </w:t>
      </w:r>
    </w:p>
    <w:p>
      <w:pPr>
        <w:pStyle w:val="CodeBlock"/>
        <w:spacing w:after="0" w:before="0"/>
      </w:pPr>
      <w:r>
        <w:t>namespace StefanieInVR</w:t>
      </w:r>
    </w:p>
    <w:p>
      <w:pPr>
        <w:pStyle w:val="CodeBlock"/>
        <w:spacing w:after="0" w:before="0"/>
      </w:pPr>
      <w:r>
        <w:t>{</w:t>
      </w:r>
    </w:p>
    <w:p>
      <w:pPr>
        <w:pStyle w:val="CodeBlock"/>
        <w:spacing w:after="0" w:before="0"/>
      </w:pPr>
      <w:r>
        <w:t xml:space="preserve">    [UdonBehaviourSyncMode(BehaviourSyncMode.None)]</w:t>
      </w:r>
    </w:p>
    <w:p>
      <w:pPr>
        <w:pStyle w:val="CodeBlock"/>
        <w:spacing w:after="0" w:before="0"/>
      </w:pPr>
      <w:r>
        <w:t xml:space="preserve">    public class ScreenReadabilityInput : UdonSharpBehaviour</w:t>
      </w:r>
    </w:p>
    <w:p>
      <w:pPr>
        <w:pStyle w:val="CodeBlock"/>
        <w:spacing w:after="0" w:before="0"/>
      </w:pPr>
      <w:r>
        <w:t xml:space="preserve">    {</w:t>
      </w:r>
    </w:p>
    <w:p>
      <w:pPr>
        <w:pStyle w:val="CodeBlock"/>
        <w:spacing w:after="0" w:before="0"/>
      </w:pPr>
      <w:r>
        <w:t xml:space="preserve">        [Header("Manager")]</w:t>
      </w:r>
    </w:p>
    <w:p>
      <w:pPr>
        <w:pStyle w:val="CodeBlock"/>
        <w:spacing w:after="0" w:before="0"/>
      </w:pPr>
      <w:r>
        <w:t xml:space="preserve">        public ScreenReadabilityManager manager;</w:t>
      </w:r>
    </w:p>
    <w:p>
      <w:pPr>
        <w:pStyle w:val="CodeBlock"/>
        <w:spacing w:after="0" w:before="0"/>
      </w:pPr>
      <w:r>
        <w:t xml:space="preserve"> </w:t>
      </w:r>
    </w:p>
    <w:p>
      <w:pPr>
        <w:pStyle w:val="CodeBlock"/>
        <w:spacing w:after="0" w:before="0"/>
      </w:pPr>
      <w:r>
        <w:t xml:space="preserve">        [Header("Input Type")]</w:t>
      </w:r>
    </w:p>
    <w:p>
      <w:pPr>
        <w:pStyle w:val="CodeBlock"/>
        <w:spacing w:after="0" w:before="0"/>
      </w:pPr>
      <w:r>
        <w:t xml:space="preserve">        [Tooltip("Use this object as a slider input.")]</w:t>
      </w:r>
    </w:p>
    <w:p>
      <w:pPr>
        <w:pStyle w:val="CodeBlock"/>
        <w:spacing w:after="0" w:before="0"/>
      </w:pPr>
      <w:r>
        <w:t xml:space="preserve">        public bool isSlider = true;</w:t>
      </w:r>
    </w:p>
    <w:p>
      <w:pPr>
        <w:pStyle w:val="CodeBlock"/>
        <w:spacing w:after="0" w:before="0"/>
      </w:pPr>
      <w:r>
        <w:t xml:space="preserve"> </w:t>
      </w:r>
    </w:p>
    <w:p>
      <w:pPr>
        <w:pStyle w:val="CodeBlock"/>
        <w:spacing w:after="0" w:before="0"/>
      </w:pPr>
      <w:r>
        <w:t xml:space="preserve">        [Tooltip("Use this object as a reset button input.")]</w:t>
      </w:r>
    </w:p>
    <w:p>
      <w:pPr>
        <w:pStyle w:val="CodeBlock"/>
        <w:spacing w:after="0" w:before="0"/>
      </w:pPr>
      <w:r>
        <w:t xml:space="preserve">        public bool isResetButton = false;</w:t>
      </w:r>
    </w:p>
    <w:p>
      <w:pPr>
        <w:pStyle w:val="CodeBlock"/>
        <w:spacing w:after="0" w:before="0"/>
      </w:pPr>
      <w:r>
        <w:t xml:space="preserve"> </w:t>
      </w:r>
    </w:p>
    <w:p>
      <w:pPr>
        <w:pStyle w:val="CodeBlock"/>
        <w:spacing w:after="0" w:before="0"/>
      </w:pPr>
      <w:r>
        <w:t xml:space="preserve">        [Header("Control")]</w:t>
      </w:r>
    </w:p>
    <w:p>
      <w:pPr>
        <w:pStyle w:val="CodeBlock"/>
        <w:spacing w:after="0" w:before="0"/>
      </w:pPr>
      <w:r>
        <w:t xml:space="preserve">        [Tooltip("0 = Brightness, 1 = Contrast")]</w:t>
      </w:r>
    </w:p>
    <w:p>
      <w:pPr>
        <w:pStyle w:val="CodeBlock"/>
        <w:spacing w:after="0" w:before="0"/>
      </w:pPr>
      <w:r>
        <w:t xml:space="preserve">        public int controlIndex = 0;</w:t>
      </w:r>
    </w:p>
    <w:p>
      <w:pPr>
        <w:pStyle w:val="CodeBlock"/>
        <w:spacing w:after="0" w:before="0"/>
      </w:pPr>
      <w:r>
        <w:t xml:space="preserve"> </w:t>
      </w:r>
    </w:p>
    <w:p>
      <w:pPr>
        <w:pStyle w:val="CodeBlock"/>
        <w:spacing w:after="0" w:before="0"/>
      </w:pPr>
      <w:r>
        <w:t xml:space="preserve">        [Tooltip("If true, this input controls the global synced value. If false, it controls only the local player value.")]</w:t>
      </w:r>
    </w:p>
    <w:p>
      <w:pPr>
        <w:pStyle w:val="CodeBlock"/>
        <w:spacing w:after="0" w:before="0"/>
      </w:pPr>
      <w:r>
        <w:t xml:space="preserve">        public bool global = false;</w:t>
      </w:r>
    </w:p>
    <w:p>
      <w:pPr>
        <w:pStyle w:val="CodeBlock"/>
        <w:spacing w:after="0" w:before="0"/>
      </w:pPr>
      <w:r>
        <w:t xml:space="preserve"> </w:t>
      </w:r>
    </w:p>
    <w:p>
      <w:pPr>
        <w:pStyle w:val="CodeBlock"/>
        <w:spacing w:after="0" w:before="0"/>
      </w:pPr>
      <w:r>
        <w:t xml:space="preserve">        [Header("UI References")]</w:t>
      </w:r>
    </w:p>
    <w:p>
      <w:pPr>
        <w:pStyle w:val="CodeBlock"/>
        <w:spacing w:after="0" w:before="0"/>
      </w:pPr>
      <w:r>
        <w:t xml:space="preserve">        [Tooltip("Optional. If empty, the script tries to find a Slider on this GameObject.")]</w:t>
      </w:r>
    </w:p>
    <w:p>
      <w:pPr>
        <w:pStyle w:val="CodeBlock"/>
        <w:spacing w:after="0" w:before="0"/>
      </w:pPr>
      <w:r>
        <w:t xml:space="preserve">        public Slider slider;</w:t>
      </w:r>
    </w:p>
    <w:p>
      <w:pPr>
        <w:pStyle w:val="CodeBlock"/>
        <w:spacing w:after="0" w:before="0"/>
      </w:pPr>
      <w:r>
        <w:t xml:space="preserve"> </w:t>
      </w:r>
    </w:p>
    <w:p>
      <w:pPr>
        <w:pStyle w:val="CodeBlock"/>
        <w:spacing w:after="0" w:before="0"/>
      </w:pPr>
      <w:r>
        <w:t xml:space="preserve">        [Header("Safety")]</w:t>
      </w:r>
    </w:p>
    <w:p>
      <w:pPr>
        <w:pStyle w:val="CodeBlock"/>
        <w:spacing w:after="0" w:before="0"/>
      </w:pPr>
      <w:r>
        <w:t xml:space="preserve">        [Tooltip("Prevents RefreshFromManager from triggering slider logic again.")]</w:t>
      </w:r>
    </w:p>
    <w:p>
      <w:pPr>
        <w:pStyle w:val="CodeBlock"/>
        <w:spacing w:after="0" w:before="0"/>
      </w:pPr>
      <w:r>
        <w:t xml:space="preserve">        public bool ignoreRefreshCallbacks = true;</w:t>
      </w:r>
    </w:p>
    <w:p>
      <w:pPr>
        <w:pStyle w:val="CodeBlock"/>
        <w:spacing w:after="0" w:before="0"/>
      </w:pPr>
      <w:r>
        <w:t xml:space="preserve"> </w:t>
      </w:r>
    </w:p>
    <w:p>
      <w:pPr>
        <w:pStyle w:val="CodeBlock"/>
        <w:spacing w:after="0" w:before="0"/>
      </w:pPr>
      <w:r>
        <w:t xml:space="preserve">        private bool isRefreshing;</w:t>
      </w:r>
    </w:p>
    <w:p>
      <w:pPr>
        <w:pStyle w:val="CodeBlock"/>
        <w:spacing w:after="0" w:before="0"/>
      </w:pPr>
      <w:r>
        <w:t xml:space="preserve"> </w:t>
      </w:r>
    </w:p>
    <w:p>
      <w:pPr>
        <w:pStyle w:val="CodeBlock"/>
        <w:spacing w:after="0" w:before="0"/>
      </w:pPr>
      <w:r>
        <w:t xml:space="preserve">        private void Start()</w:t>
      </w:r>
    </w:p>
    <w:p>
      <w:pPr>
        <w:pStyle w:val="CodeBlock"/>
        <w:spacing w:after="0" w:before="0"/>
      </w:pPr>
      <w:r>
        <w:t xml:space="preserve">        {</w:t>
      </w:r>
    </w:p>
    <w:p>
      <w:pPr>
        <w:pStyle w:val="CodeBlock"/>
        <w:spacing w:after="0" w:before="0"/>
      </w:pPr>
      <w:r>
        <w:t xml:space="preserve">            if (slider == null)</w:t>
      </w:r>
    </w:p>
    <w:p>
      <w:pPr>
        <w:pStyle w:val="CodeBlock"/>
        <w:spacing w:after="0" w:before="0"/>
      </w:pPr>
      <w:r>
        <w:t xml:space="preserve">            {</w:t>
      </w:r>
    </w:p>
    <w:p>
      <w:pPr>
        <w:pStyle w:val="CodeBlock"/>
        <w:spacing w:after="0" w:before="0"/>
      </w:pPr>
      <w:r>
        <w:t xml:space="preserve">                slider = (Slider)GetComponent(typeof(Slider));</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RefreshFromManager();</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OnSliderChanged()</w:t>
      </w:r>
    </w:p>
    <w:p>
      <w:pPr>
        <w:pStyle w:val="CodeBlock"/>
        <w:spacing w:after="0" w:before="0"/>
      </w:pPr>
      <w:r>
        <w:t xml:space="preserve">        {</w:t>
      </w:r>
    </w:p>
    <w:p>
      <w:pPr>
        <w:pStyle w:val="CodeBlock"/>
        <w:spacing w:after="0" w:before="0"/>
      </w:pPr>
      <w:r>
        <w:t xml:space="preserve">            if (!isSlider)</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(isRefreshing &amp;&amp; ignoreRefreshCallbacks)</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(manager == null || slider == null)</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float value01 = slider.value;</w:t>
      </w:r>
    </w:p>
    <w:p>
      <w:pPr>
        <w:pStyle w:val="CodeBlock"/>
        <w:spacing w:after="0" w:before="0"/>
      </w:pPr>
      <w:r>
        <w:t xml:space="preserve"> </w:t>
      </w:r>
    </w:p>
    <w:p>
      <w:pPr>
        <w:pStyle w:val="CodeBlock"/>
        <w:spacing w:after="0" w:before="0"/>
      </w:pPr>
      <w:r>
        <w:t xml:space="preserve">            if (controlIndex == 0)</w:t>
      </w:r>
    </w:p>
    <w:p>
      <w:pPr>
        <w:pStyle w:val="CodeBlock"/>
        <w:spacing w:after="0" w:before="0"/>
      </w:pPr>
      <w:r>
        <w:t xml:space="preserve">            {</w:t>
      </w:r>
    </w:p>
    <w:p>
      <w:pPr>
        <w:pStyle w:val="CodeBlock"/>
        <w:spacing w:after="0" w:before="0"/>
      </w:pPr>
      <w:r>
        <w:t xml:space="preserve">                if (global)</w:t>
      </w:r>
    </w:p>
    <w:p>
      <w:pPr>
        <w:pStyle w:val="CodeBlock"/>
        <w:spacing w:after="0" w:before="0"/>
      </w:pPr>
      <w:r>
        <w:t xml:space="preserve">                {</w:t>
      </w:r>
    </w:p>
    <w:p>
      <w:pPr>
        <w:pStyle w:val="CodeBlock"/>
        <w:spacing w:after="0" w:before="0"/>
      </w:pPr>
      <w:r>
        <w:t xml:space="preserve">                    manager.SetGlobalBrightness01(value01);</w:t>
      </w:r>
    </w:p>
    <w:p>
      <w:pPr>
        <w:pStyle w:val="CodeBlock"/>
        <w:spacing w:after="0" w:before="0"/>
      </w:pPr>
      <w:r>
        <w:t xml:space="preserve">                }</w:t>
      </w:r>
    </w:p>
    <w:p>
      <w:pPr>
        <w:pStyle w:val="CodeBlock"/>
        <w:spacing w:after="0" w:before="0"/>
      </w:pPr>
      <w:r>
        <w:t xml:space="preserve">                else</w:t>
      </w:r>
    </w:p>
    <w:p>
      <w:pPr>
        <w:pStyle w:val="CodeBlock"/>
        <w:spacing w:after="0" w:before="0"/>
      </w:pPr>
      <w:r>
        <w:t xml:space="preserve">                {</w:t>
      </w:r>
    </w:p>
    <w:p>
      <w:pPr>
        <w:pStyle w:val="CodeBlock"/>
        <w:spacing w:after="0" w:before="0"/>
      </w:pPr>
      <w:r>
        <w:t xml:space="preserve">                    manager.SetLocalBrightness01(value01);</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(controlIndex == 1)</w:t>
      </w:r>
    </w:p>
    <w:p>
      <w:pPr>
        <w:pStyle w:val="CodeBlock"/>
        <w:spacing w:after="0" w:before="0"/>
      </w:pPr>
      <w:r>
        <w:t xml:space="preserve">            {</w:t>
      </w:r>
    </w:p>
    <w:p>
      <w:pPr>
        <w:pStyle w:val="CodeBlock"/>
        <w:spacing w:after="0" w:before="0"/>
      </w:pPr>
      <w:r>
        <w:t xml:space="preserve">                if (global)</w:t>
      </w:r>
    </w:p>
    <w:p>
      <w:pPr>
        <w:pStyle w:val="CodeBlock"/>
        <w:spacing w:after="0" w:before="0"/>
      </w:pPr>
      <w:r>
        <w:t xml:space="preserve">                {</w:t>
      </w:r>
    </w:p>
    <w:p>
      <w:pPr>
        <w:pStyle w:val="CodeBlock"/>
        <w:spacing w:after="0" w:before="0"/>
      </w:pPr>
      <w:r>
        <w:t xml:space="preserve">                    manager.SetGlobalContrast01(value01);</w:t>
      </w:r>
    </w:p>
    <w:p>
      <w:pPr>
        <w:pStyle w:val="CodeBlock"/>
        <w:spacing w:after="0" w:before="0"/>
      </w:pPr>
      <w:r>
        <w:t xml:space="preserve">                }</w:t>
      </w:r>
    </w:p>
    <w:p>
      <w:pPr>
        <w:pStyle w:val="CodeBlock"/>
        <w:spacing w:after="0" w:before="0"/>
      </w:pPr>
      <w:r>
        <w:t xml:space="preserve">                else</w:t>
      </w:r>
    </w:p>
    <w:p>
      <w:pPr>
        <w:pStyle w:val="CodeBlock"/>
        <w:spacing w:after="0" w:before="0"/>
      </w:pPr>
      <w:r>
        <w:t xml:space="preserve">                {</w:t>
      </w:r>
    </w:p>
    <w:p>
      <w:pPr>
        <w:pStyle w:val="CodeBlock"/>
        <w:spacing w:after="0" w:before="0"/>
      </w:pPr>
      <w:r>
        <w:t xml:space="preserve">                    manager.SetLocalContrast01(value01);</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OnResetPressed()</w:t>
      </w:r>
    </w:p>
    <w:p>
      <w:pPr>
        <w:pStyle w:val="CodeBlock"/>
        <w:spacing w:after="0" w:before="0"/>
      </w:pPr>
      <w:r>
        <w:t xml:space="preserve">        {</w:t>
      </w:r>
    </w:p>
    <w:p>
      <w:pPr>
        <w:pStyle w:val="CodeBlock"/>
        <w:spacing w:after="0" w:before="0"/>
      </w:pPr>
      <w:r>
        <w:t xml:space="preserve">            if (!isResetButton)</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(manager == null)</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(global)</w:t>
      </w:r>
    </w:p>
    <w:p>
      <w:pPr>
        <w:pStyle w:val="CodeBlock"/>
        <w:spacing w:after="0" w:before="0"/>
      </w:pPr>
      <w:r>
        <w:t xml:space="preserve">            {</w:t>
      </w:r>
    </w:p>
    <w:p>
      <w:pPr>
        <w:pStyle w:val="CodeBlock"/>
        <w:spacing w:after="0" w:before="0"/>
      </w:pPr>
      <w:r>
        <w:t xml:space="preserve">                manager.ResetGlobal();</w:t>
      </w:r>
    </w:p>
    <w:p>
      <w:pPr>
        <w:pStyle w:val="CodeBlock"/>
        <w:spacing w:after="0" w:before="0"/>
      </w:pPr>
      <w:r>
        <w:t xml:space="preserve">            }</w:t>
      </w:r>
    </w:p>
    <w:p>
      <w:pPr>
        <w:pStyle w:val="CodeBlock"/>
        <w:spacing w:after="0" w:before="0"/>
      </w:pPr>
      <w:r>
        <w:t xml:space="preserve">            else</w:t>
      </w:r>
    </w:p>
    <w:p>
      <w:pPr>
        <w:pStyle w:val="CodeBlock"/>
        <w:spacing w:after="0" w:before="0"/>
      </w:pPr>
      <w:r>
        <w:t xml:space="preserve">            {</w:t>
      </w:r>
    </w:p>
    <w:p>
      <w:pPr>
        <w:pStyle w:val="CodeBlock"/>
        <w:spacing w:after="0" w:before="0"/>
      </w:pPr>
      <w:r>
        <w:t xml:space="preserve">                manager.ResetLocal();</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RefreshFromManager()</w:t>
      </w:r>
    </w:p>
    <w:p>
      <w:pPr>
        <w:pStyle w:val="CodeBlock"/>
        <w:spacing w:after="0" w:before="0"/>
      </w:pPr>
      <w:r>
        <w:t xml:space="preserve">        {</w:t>
      </w:r>
    </w:p>
    <w:p>
      <w:pPr>
        <w:pStyle w:val="CodeBlock"/>
        <w:spacing w:after="0" w:before="0"/>
      </w:pPr>
      <w:r>
        <w:t xml:space="preserve">            if (manager == null)</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(!isSlider)</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(slider == null)</w:t>
      </w:r>
    </w:p>
    <w:p>
      <w:pPr>
        <w:pStyle w:val="CodeBlock"/>
        <w:spacing w:after="0" w:before="0"/>
      </w:pPr>
      <w:r>
        <w:t xml:space="preserve">            {</w:t>
      </w:r>
    </w:p>
    <w:p>
      <w:pPr>
        <w:pStyle w:val="CodeBlock"/>
        <w:spacing w:after="0" w:before="0"/>
      </w:pPr>
      <w:r>
        <w:t xml:space="preserve">                slider = (Slider)GetComponent(typeof(Slider));</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(slider == null)</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isRefreshing = true;</w:t>
      </w:r>
    </w:p>
    <w:p>
      <w:pPr>
        <w:pStyle w:val="CodeBlock"/>
        <w:spacing w:after="0" w:before="0"/>
      </w:pPr>
      <w:r>
        <w:t xml:space="preserve"> </w:t>
      </w:r>
    </w:p>
    <w:p>
      <w:pPr>
        <w:pStyle w:val="CodeBlock"/>
        <w:spacing w:after="0" w:before="0"/>
      </w:pPr>
      <w:r>
        <w:t xml:space="preserve">            if (controlIndex == 0)</w:t>
      </w:r>
    </w:p>
    <w:p>
      <w:pPr>
        <w:pStyle w:val="CodeBlock"/>
        <w:spacing w:after="0" w:before="0"/>
      </w:pPr>
      <w:r>
        <w:t xml:space="preserve">            {</w:t>
      </w:r>
    </w:p>
    <w:p>
      <w:pPr>
        <w:pStyle w:val="CodeBlock"/>
        <w:spacing w:after="0" w:before="0"/>
      </w:pPr>
      <w:r>
        <w:t xml:space="preserve">                slider.value = manager.GetBrightness01(global);</w:t>
      </w:r>
    </w:p>
    <w:p>
      <w:pPr>
        <w:pStyle w:val="CodeBlock"/>
        <w:spacing w:after="0" w:before="0"/>
      </w:pPr>
      <w:r>
        <w:t xml:space="preserve">            }</w:t>
      </w:r>
    </w:p>
    <w:p>
      <w:pPr>
        <w:pStyle w:val="CodeBlock"/>
        <w:spacing w:after="0" w:before="0"/>
      </w:pPr>
      <w:r>
        <w:t xml:space="preserve">            else if (controlIndex == 1)</w:t>
      </w:r>
    </w:p>
    <w:p>
      <w:pPr>
        <w:pStyle w:val="CodeBlock"/>
        <w:spacing w:after="0" w:before="0"/>
      </w:pPr>
      <w:r>
        <w:t xml:space="preserve">            {</w:t>
      </w:r>
    </w:p>
    <w:p>
      <w:pPr>
        <w:pStyle w:val="CodeBlock"/>
        <w:spacing w:after="0" w:before="0"/>
      </w:pPr>
      <w:r>
        <w:t xml:space="preserve">                slider.value = manager.GetContrast01(global);</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isRefreshing = false;</w:t>
      </w:r>
    </w:p>
    <w:p>
      <w:pPr>
        <w:pStyle w:val="CodeBlock"/>
        <w:spacing w:after="0" w:before="0"/>
      </w:pPr>
      <w:r>
        <w:t xml:space="preserve">        }</w:t>
      </w:r>
    </w:p>
    <w:p>
      <w:pPr>
        <w:pStyle w:val="CodeBlock"/>
        <w:spacing w:after="0" w:before="0"/>
      </w:pPr>
      <w:r>
        <w:t xml:space="preserve">    }</w:t>
      </w:r>
    </w:p>
    <w:p>
      <w:pPr>
        <w:pStyle w:val="CodeBlock"/>
        <w:spacing w:after="0" w:before="0"/>
      </w:pPr>
      <w:r>
        <w:t>}</w:t>
      </w:r>
    </w:p>
    <w:p>
      <w:r>
        <w:br w:type="page"/>
      </w:r>
    </w:p>
    <w:p>
      <w:pPr>
        <w:pStyle w:val="Heading2"/>
      </w:pPr>
      <w:r>
        <w:t>Appendix 18 - ScreenReadabilityManager.cs</w:t>
      </w:r>
    </w:p>
    <w:p>
      <w:pPr>
        <w:pStyle w:val="CodeBlock"/>
        <w:spacing w:after="0" w:before="0"/>
      </w:pPr>
      <w:r>
        <w:t>using UdonSharp;</w:t>
      </w:r>
    </w:p>
    <w:p>
      <w:pPr>
        <w:pStyle w:val="CodeBlock"/>
        <w:spacing w:after="0" w:before="0"/>
      </w:pPr>
      <w:r>
        <w:t>using UnityEngine;</w:t>
      </w:r>
    </w:p>
    <w:p>
      <w:pPr>
        <w:pStyle w:val="CodeBlock"/>
        <w:spacing w:after="0" w:before="0"/>
      </w:pPr>
      <w:r>
        <w:t>using VRC.SDKBase;</w:t>
      </w:r>
    </w:p>
    <w:p>
      <w:pPr>
        <w:pStyle w:val="CodeBlock"/>
        <w:spacing w:after="0" w:before="0"/>
      </w:pPr>
      <w:r>
        <w:t xml:space="preserve"> </w:t>
      </w:r>
    </w:p>
    <w:p>
      <w:pPr>
        <w:pStyle w:val="CodeBlock"/>
        <w:spacing w:after="0" w:before="0"/>
      </w:pPr>
      <w:r>
        <w:t>namespace StefanieInVR</w:t>
      </w:r>
    </w:p>
    <w:p>
      <w:pPr>
        <w:pStyle w:val="CodeBlock"/>
        <w:spacing w:after="0" w:before="0"/>
      </w:pPr>
      <w:r>
        <w:t>{</w:t>
      </w:r>
    </w:p>
    <w:p>
      <w:pPr>
        <w:pStyle w:val="CodeBlock"/>
        <w:spacing w:after="0" w:before="0"/>
      </w:pPr>
      <w:r>
        <w:t xml:space="preserve">    [UdonBehaviourSyncMode(BehaviourSyncMode.Manual)]</w:t>
      </w:r>
    </w:p>
    <w:p>
      <w:pPr>
        <w:pStyle w:val="CodeBlock"/>
        <w:spacing w:after="0" w:before="0"/>
      </w:pPr>
      <w:r>
        <w:t xml:space="preserve">    public class ScreenReadabilityManager : UdonSharpBehaviour</w:t>
      </w:r>
    </w:p>
    <w:p>
      <w:pPr>
        <w:pStyle w:val="CodeBlock"/>
        <w:spacing w:after="0" w:before="0"/>
      </w:pPr>
      <w:r>
        <w:t xml:space="preserve">    {</w:t>
      </w:r>
    </w:p>
    <w:p>
      <w:pPr>
        <w:pStyle w:val="CodeBlock"/>
        <w:spacing w:after="0" w:before="0"/>
      </w:pPr>
      <w:r>
        <w:t xml:space="preserve">        [Header("Screen Materials")]</w:t>
      </w:r>
    </w:p>
    <w:p>
      <w:pPr>
        <w:pStyle w:val="CodeBlock"/>
        <w:spacing w:after="0" w:before="0"/>
      </w:pPr>
      <w:r>
        <w:t xml:space="preserve">        [Tooltip("All materials that should receive brightness/contrast changes. Usually your shared video screen material.")]</w:t>
      </w:r>
    </w:p>
    <w:p>
      <w:pPr>
        <w:pStyle w:val="CodeBlock"/>
        <w:spacing w:after="0" w:before="0"/>
      </w:pPr>
      <w:r>
        <w:t xml:space="preserve">        public Material[] targetMaterials;</w:t>
      </w:r>
    </w:p>
    <w:p>
      <w:pPr>
        <w:pStyle w:val="CodeBlock"/>
        <w:spacing w:after="0" w:before="0"/>
      </w:pPr>
      <w:r>
        <w:t xml:space="preserve"> </w:t>
      </w:r>
    </w:p>
    <w:p>
      <w:pPr>
        <w:pStyle w:val="CodeBlock"/>
        <w:spacing w:after="0" w:before="0"/>
      </w:pPr>
      <w:r>
        <w:t xml:space="preserve">        [Header("Shader Property Names")]</w:t>
      </w:r>
    </w:p>
    <w:p>
      <w:pPr>
        <w:pStyle w:val="CodeBlock"/>
        <w:spacing w:after="0" w:before="0"/>
      </w:pPr>
      <w:r>
        <w:t xml:space="preserve">        [Tooltip("Brightness float property on the screen shader.")]</w:t>
      </w:r>
    </w:p>
    <w:p>
      <w:pPr>
        <w:pStyle w:val="CodeBlock"/>
        <w:spacing w:after="0" w:before="0"/>
      </w:pPr>
      <w:r>
        <w:t xml:space="preserve">        public string brightnessProperty = "_Brightness";</w:t>
      </w:r>
    </w:p>
    <w:p>
      <w:pPr>
        <w:pStyle w:val="CodeBlock"/>
        <w:spacing w:after="0" w:before="0"/>
      </w:pPr>
      <w:r>
        <w:t xml:space="preserve"> </w:t>
      </w:r>
    </w:p>
    <w:p>
      <w:pPr>
        <w:pStyle w:val="CodeBlock"/>
        <w:spacing w:after="0" w:before="0"/>
      </w:pPr>
      <w:r>
        <w:t xml:space="preserve">        [Tooltip("Contrast float property on the screen shader.")]</w:t>
      </w:r>
    </w:p>
    <w:p>
      <w:pPr>
        <w:pStyle w:val="CodeBlock"/>
        <w:spacing w:after="0" w:before="0"/>
      </w:pPr>
      <w:r>
        <w:t xml:space="preserve">        public string contrastProperty = "_Contrast";</w:t>
      </w:r>
    </w:p>
    <w:p>
      <w:pPr>
        <w:pStyle w:val="CodeBlock"/>
        <w:spacing w:after="0" w:before="0"/>
      </w:pPr>
      <w:r>
        <w:t xml:space="preserve"> </w:t>
      </w:r>
    </w:p>
    <w:p>
      <w:pPr>
        <w:pStyle w:val="CodeBlock"/>
        <w:spacing w:after="0" w:before="0"/>
      </w:pPr>
      <w:r>
        <w:t xml:space="preserve">        [Header("Default Values")]</w:t>
      </w:r>
    </w:p>
    <w:p>
      <w:pPr>
        <w:pStyle w:val="CodeBlock"/>
        <w:spacing w:after="0" w:before="0"/>
      </w:pPr>
      <w:r>
        <w:t xml:space="preserve">        [Range(0f, 2f)]</w:t>
      </w:r>
    </w:p>
    <w:p>
      <w:pPr>
        <w:pStyle w:val="CodeBlock"/>
        <w:spacing w:after="0" w:before="0"/>
      </w:pPr>
      <w:r>
        <w:t xml:space="preserve">        public float defaultBrightness = 1f;</w:t>
      </w:r>
    </w:p>
    <w:p>
      <w:pPr>
        <w:pStyle w:val="CodeBlock"/>
        <w:spacing w:after="0" w:before="0"/>
      </w:pPr>
      <w:r>
        <w:t xml:space="preserve"> </w:t>
      </w:r>
    </w:p>
    <w:p>
      <w:pPr>
        <w:pStyle w:val="CodeBlock"/>
        <w:spacing w:after="0" w:before="0"/>
      </w:pPr>
      <w:r>
        <w:t xml:space="preserve">        [Range(0f, 2f)]</w:t>
      </w:r>
    </w:p>
    <w:p>
      <w:pPr>
        <w:pStyle w:val="CodeBlock"/>
        <w:spacing w:after="0" w:before="0"/>
      </w:pPr>
      <w:r>
        <w:t xml:space="preserve">        public float defaultContrast = 1f;</w:t>
      </w:r>
    </w:p>
    <w:p>
      <w:pPr>
        <w:pStyle w:val="CodeBlock"/>
        <w:spacing w:after="0" w:before="0"/>
      </w:pPr>
      <w:r>
        <w:t xml:space="preserve"> </w:t>
      </w:r>
    </w:p>
    <w:p>
      <w:pPr>
        <w:pStyle w:val="CodeBlock"/>
        <w:spacing w:after="0" w:before="0"/>
      </w:pPr>
      <w:r>
        <w:t xml:space="preserve">        [Header("Limits")]</w:t>
      </w:r>
    </w:p>
    <w:p>
      <w:pPr>
        <w:pStyle w:val="CodeBlock"/>
        <w:spacing w:after="0" w:before="0"/>
      </w:pPr>
      <w:r>
        <w:t xml:space="preserve">        [Range(0f, 2f)]</w:t>
      </w:r>
    </w:p>
    <w:p>
      <w:pPr>
        <w:pStyle w:val="CodeBlock"/>
        <w:spacing w:after="0" w:before="0"/>
      </w:pPr>
      <w:r>
        <w:t xml:space="preserve">        public float minBrightness = 0f;</w:t>
      </w:r>
    </w:p>
    <w:p>
      <w:pPr>
        <w:pStyle w:val="CodeBlock"/>
        <w:spacing w:after="0" w:before="0"/>
      </w:pPr>
      <w:r>
        <w:t xml:space="preserve"> </w:t>
      </w:r>
    </w:p>
    <w:p>
      <w:pPr>
        <w:pStyle w:val="CodeBlock"/>
        <w:spacing w:after="0" w:before="0"/>
      </w:pPr>
      <w:r>
        <w:t xml:space="preserve">        [Range(0f, 2f)]</w:t>
      </w:r>
    </w:p>
    <w:p>
      <w:pPr>
        <w:pStyle w:val="CodeBlock"/>
        <w:spacing w:after="0" w:before="0"/>
      </w:pPr>
      <w:r>
        <w:t xml:space="preserve">        public float maxBrightness = 2f;</w:t>
      </w:r>
    </w:p>
    <w:p>
      <w:pPr>
        <w:pStyle w:val="CodeBlock"/>
        <w:spacing w:after="0" w:before="0"/>
      </w:pPr>
      <w:r>
        <w:t xml:space="preserve"> </w:t>
      </w:r>
    </w:p>
    <w:p>
      <w:pPr>
        <w:pStyle w:val="CodeBlock"/>
        <w:spacing w:after="0" w:before="0"/>
      </w:pPr>
      <w:r>
        <w:t xml:space="preserve">        [Range(0f, 2f)]</w:t>
      </w:r>
    </w:p>
    <w:p>
      <w:pPr>
        <w:pStyle w:val="CodeBlock"/>
        <w:spacing w:after="0" w:before="0"/>
      </w:pPr>
      <w:r>
        <w:t xml:space="preserve">        public float minContrast = 0f;</w:t>
      </w:r>
    </w:p>
    <w:p>
      <w:pPr>
        <w:pStyle w:val="CodeBlock"/>
        <w:spacing w:after="0" w:before="0"/>
      </w:pPr>
      <w:r>
        <w:t xml:space="preserve"> </w:t>
      </w:r>
    </w:p>
    <w:p>
      <w:pPr>
        <w:pStyle w:val="CodeBlock"/>
        <w:spacing w:after="0" w:before="0"/>
      </w:pPr>
      <w:r>
        <w:t xml:space="preserve">        [Range(0f, 2f)]</w:t>
      </w:r>
    </w:p>
    <w:p>
      <w:pPr>
        <w:pStyle w:val="CodeBlock"/>
        <w:spacing w:after="0" w:before="0"/>
      </w:pPr>
      <w:r>
        <w:t xml:space="preserve">        public float maxContrast = 2f;</w:t>
      </w:r>
    </w:p>
    <w:p>
      <w:pPr>
        <w:pStyle w:val="CodeBlock"/>
        <w:spacing w:after="0" w:before="0"/>
      </w:pPr>
      <w:r>
        <w:t xml:space="preserve"> </w:t>
      </w:r>
    </w:p>
    <w:p>
      <w:pPr>
        <w:pStyle w:val="CodeBlock"/>
        <w:spacing w:after="0" w:before="0"/>
      </w:pPr>
      <w:r>
        <w:t xml:space="preserve">        [Header("Global Synced Values")]</w:t>
      </w:r>
    </w:p>
    <w:p>
      <w:pPr>
        <w:pStyle w:val="CodeBlock"/>
        <w:spacing w:after="0" w:before="0"/>
      </w:pPr>
      <w:r>
        <w:t xml:space="preserve">        [UdonSynced]</w:t>
      </w:r>
    </w:p>
    <w:p>
      <w:pPr>
        <w:pStyle w:val="CodeBlock"/>
        <w:spacing w:after="0" w:before="0"/>
      </w:pPr>
      <w:r>
        <w:t xml:space="preserve">        private float globalBrightness = 1f;</w:t>
      </w:r>
    </w:p>
    <w:p>
      <w:pPr>
        <w:pStyle w:val="CodeBlock"/>
        <w:spacing w:after="0" w:before="0"/>
      </w:pPr>
      <w:r>
        <w:t xml:space="preserve"> </w:t>
      </w:r>
    </w:p>
    <w:p>
      <w:pPr>
        <w:pStyle w:val="CodeBlock"/>
        <w:spacing w:after="0" w:before="0"/>
      </w:pPr>
      <w:r>
        <w:t xml:space="preserve">        [UdonSynced]</w:t>
      </w:r>
    </w:p>
    <w:p>
      <w:pPr>
        <w:pStyle w:val="CodeBlock"/>
        <w:spacing w:after="0" w:before="0"/>
      </w:pPr>
      <w:r>
        <w:t xml:space="preserve">        private float globalContrast = 1f;</w:t>
      </w:r>
    </w:p>
    <w:p>
      <w:pPr>
        <w:pStyle w:val="CodeBlock"/>
        <w:spacing w:after="0" w:before="0"/>
      </w:pPr>
      <w:r>
        <w:t xml:space="preserve"> </w:t>
      </w:r>
    </w:p>
    <w:p>
      <w:pPr>
        <w:pStyle w:val="CodeBlock"/>
        <w:spacing w:after="0" w:before="0"/>
      </w:pPr>
      <w:r>
        <w:t xml:space="preserve">        [Header("Linked UI Inputs")]</w:t>
      </w:r>
    </w:p>
    <w:p>
      <w:pPr>
        <w:pStyle w:val="CodeBlock"/>
        <w:spacing w:after="0" w:before="0"/>
      </w:pPr>
      <w:r>
        <w:t xml:space="preserve">        [Tooltip("All ScreenReadabilityInput scripts that should visually update when values change.")]</w:t>
      </w:r>
    </w:p>
    <w:p>
      <w:pPr>
        <w:pStyle w:val="CodeBlock"/>
        <w:spacing w:after="0" w:before="0"/>
      </w:pPr>
      <w:r>
        <w:t xml:space="preserve">        public ScreenReadabilityInput[] linkedInputs;</w:t>
      </w:r>
    </w:p>
    <w:p>
      <w:pPr>
        <w:pStyle w:val="CodeBlock"/>
        <w:spacing w:after="0" w:before="0"/>
      </w:pPr>
      <w:r>
        <w:t xml:space="preserve"> </w:t>
      </w:r>
    </w:p>
    <w:p>
      <w:pPr>
        <w:pStyle w:val="CodeBlock"/>
        <w:spacing w:after="0" w:before="0"/>
      </w:pPr>
      <w:r>
        <w:t xml:space="preserve">        [Header("Network Sync")]</w:t>
      </w:r>
    </w:p>
    <w:p>
      <w:pPr>
        <w:pStyle w:val="CodeBlock"/>
        <w:spacing w:after="0" w:before="0"/>
      </w:pPr>
      <w:r>
        <w:t xml:space="preserve">        [Tooltip("Delay before sending global slider changes over the network. Prevents network spam while dragging.")]</w:t>
      </w:r>
    </w:p>
    <w:p>
      <w:pPr>
        <w:pStyle w:val="CodeBlock"/>
        <w:spacing w:after="0" w:before="0"/>
      </w:pPr>
      <w:r>
        <w:t xml:space="preserve">        public float syncDelay = 0.35f;</w:t>
      </w:r>
    </w:p>
    <w:p>
      <w:pPr>
        <w:pStyle w:val="CodeBlock"/>
        <w:spacing w:after="0" w:before="0"/>
      </w:pPr>
      <w:r>
        <w:t xml:space="preserve"> </w:t>
      </w:r>
    </w:p>
    <w:p>
      <w:pPr>
        <w:pStyle w:val="CodeBlock"/>
        <w:spacing w:after="0" w:before="0"/>
      </w:pPr>
      <w:r>
        <w:t xml:space="preserve">        [Header("Debug")]</w:t>
      </w:r>
    </w:p>
    <w:p>
      <w:pPr>
        <w:pStyle w:val="CodeBlock"/>
        <w:spacing w:after="0" w:before="0"/>
      </w:pPr>
      <w:r>
        <w:t xml:space="preserve">        public bool debugLogs = false;</w:t>
      </w:r>
    </w:p>
    <w:p>
      <w:pPr>
        <w:pStyle w:val="CodeBlock"/>
        <w:spacing w:after="0" w:before="0"/>
      </w:pPr>
      <w:r>
        <w:t xml:space="preserve"> </w:t>
      </w:r>
    </w:p>
    <w:p>
      <w:pPr>
        <w:pStyle w:val="CodeBlock"/>
        <w:spacing w:after="0" w:before="0"/>
      </w:pPr>
      <w:r>
        <w:t xml:space="preserve">        private float localBrightness = 1f;</w:t>
      </w:r>
    </w:p>
    <w:p>
      <w:pPr>
        <w:pStyle w:val="CodeBlock"/>
        <w:spacing w:after="0" w:before="0"/>
      </w:pPr>
      <w:r>
        <w:t xml:space="preserve">        private float localContrast = 1f;</w:t>
      </w:r>
    </w:p>
    <w:p>
      <w:pPr>
        <w:pStyle w:val="CodeBlock"/>
        <w:spacing w:after="0" w:before="0"/>
      </w:pPr>
      <w:r>
        <w:t xml:space="preserve"> </w:t>
      </w:r>
    </w:p>
    <w:p>
      <w:pPr>
        <w:pStyle w:val="CodeBlock"/>
        <w:spacing w:after="0" w:before="0"/>
      </w:pPr>
      <w:r>
        <w:t xml:space="preserve">        private bool waitingForOwnership;</w:t>
      </w:r>
    </w:p>
    <w:p>
      <w:pPr>
        <w:pStyle w:val="CodeBlock"/>
        <w:spacing w:after="0" w:before="0"/>
      </w:pPr>
      <w:r>
        <w:t xml:space="preserve">        private int ownershipRetryCount;</w:t>
      </w:r>
    </w:p>
    <w:p>
      <w:pPr>
        <w:pStyle w:val="CodeBlock"/>
        <w:spacing w:after="0" w:before="0"/>
      </w:pPr>
      <w:r>
        <w:t xml:space="preserve">        private const int MaxOwnershipRetries = 10;</w:t>
      </w:r>
    </w:p>
    <w:p>
      <w:pPr>
        <w:pStyle w:val="CodeBlock"/>
        <w:spacing w:after="0" w:before="0"/>
      </w:pPr>
      <w:r>
        <w:t xml:space="preserve"> </w:t>
      </w:r>
    </w:p>
    <w:p>
      <w:pPr>
        <w:pStyle w:val="CodeBlock"/>
        <w:spacing w:after="0" w:before="0"/>
      </w:pPr>
      <w:r>
        <w:t xml:space="preserve">        private bool delayedSyncScheduled;</w:t>
      </w:r>
    </w:p>
    <w:p>
      <w:pPr>
        <w:pStyle w:val="CodeBlock"/>
        <w:spacing w:after="0" w:before="0"/>
      </w:pPr>
      <w:r>
        <w:t xml:space="preserve">        private float lastGlobalChangeTime;</w:t>
      </w:r>
    </w:p>
    <w:p>
      <w:pPr>
        <w:pStyle w:val="CodeBlock"/>
        <w:spacing w:after="0" w:before="0"/>
      </w:pPr>
      <w:r>
        <w:t xml:space="preserve"> </w:t>
      </w:r>
    </w:p>
    <w:p>
      <w:pPr>
        <w:pStyle w:val="CodeBlock"/>
        <w:spacing w:after="0" w:before="0"/>
      </w:pPr>
      <w:r>
        <w:t xml:space="preserve">        private void Start()</w:t>
      </w:r>
    </w:p>
    <w:p>
      <w:pPr>
        <w:pStyle w:val="CodeBlock"/>
        <w:spacing w:after="0" w:before="0"/>
      </w:pPr>
      <w:r>
        <w:t xml:space="preserve">        {</w:t>
      </w:r>
    </w:p>
    <w:p>
      <w:pPr>
        <w:pStyle w:val="CodeBlock"/>
        <w:spacing w:after="0" w:before="0"/>
      </w:pPr>
      <w:r>
        <w:t xml:space="preserve">            globalBrightness = ClampBrightness(globalBrightness);</w:t>
      </w:r>
    </w:p>
    <w:p>
      <w:pPr>
        <w:pStyle w:val="CodeBlock"/>
        <w:spacing w:after="0" w:before="0"/>
      </w:pPr>
      <w:r>
        <w:t xml:space="preserve">            globalContrast = ClampContrast(globalContrast);</w:t>
      </w:r>
    </w:p>
    <w:p>
      <w:pPr>
        <w:pStyle w:val="CodeBlock"/>
        <w:spacing w:after="0" w:before="0"/>
      </w:pPr>
      <w:r>
        <w:t xml:space="preserve"> </w:t>
      </w:r>
    </w:p>
    <w:p>
      <w:pPr>
        <w:pStyle w:val="CodeBlock"/>
        <w:spacing w:after="0" w:before="0"/>
      </w:pPr>
      <w:r>
        <w:t xml:space="preserve">            localBrightness = globalBrightness;</w:t>
      </w:r>
    </w:p>
    <w:p>
      <w:pPr>
        <w:pStyle w:val="CodeBlock"/>
        <w:spacing w:after="0" w:before="0"/>
      </w:pPr>
      <w:r>
        <w:t xml:space="preserve">            localContrast = globalContrast;</w:t>
      </w:r>
    </w:p>
    <w:p>
      <w:pPr>
        <w:pStyle w:val="CodeBlock"/>
        <w:spacing w:after="0" w:before="0"/>
      </w:pPr>
      <w:r>
        <w:t xml:space="preserve"> </w:t>
      </w:r>
    </w:p>
    <w:p>
      <w:pPr>
        <w:pStyle w:val="CodeBlock"/>
        <w:spacing w:after="0" w:before="0"/>
      </w:pPr>
      <w:r>
        <w:t xml:space="preserve">            ApplyValues();</w:t>
      </w:r>
    </w:p>
    <w:p>
      <w:pPr>
        <w:pStyle w:val="CodeBlock"/>
        <w:spacing w:after="0" w:before="0"/>
      </w:pPr>
      <w:r>
        <w:t xml:space="preserve">            RefreshLinkedInputs();</w:t>
      </w:r>
    </w:p>
    <w:p>
      <w:pPr>
        <w:pStyle w:val="CodeBlock"/>
        <w:spacing w:after="0" w:before="0"/>
      </w:pPr>
      <w:r>
        <w:t xml:space="preserve"> </w:t>
      </w:r>
    </w:p>
    <w:p>
      <w:pPr>
        <w:pStyle w:val="CodeBlock"/>
        <w:spacing w:after="0" w:before="0"/>
      </w:pPr>
      <w:r>
        <w:t xml:space="preserve">            if (debugLogs)</w:t>
      </w:r>
    </w:p>
    <w:p>
      <w:pPr>
        <w:pStyle w:val="CodeBlock"/>
        <w:spacing w:after="0" w:before="0"/>
      </w:pPr>
      <w:r>
        <w:t xml:space="preserve">            {</w:t>
      </w:r>
    </w:p>
    <w:p>
      <w:pPr>
        <w:pStyle w:val="CodeBlock"/>
        <w:spacing w:after="0" w:before="0"/>
      </w:pPr>
      <w:r>
        <w:t xml:space="preserve">                Debug.Log("[ScreenReadabilityManager] Started.");</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override void OnDeserialization()</w:t>
      </w:r>
    </w:p>
    <w:p>
      <w:pPr>
        <w:pStyle w:val="CodeBlock"/>
        <w:spacing w:after="0" w:before="0"/>
      </w:pPr>
      <w:r>
        <w:t xml:space="preserve">        {</w:t>
      </w:r>
    </w:p>
    <w:p>
      <w:pPr>
        <w:pStyle w:val="CodeBlock"/>
        <w:spacing w:after="0" w:before="0"/>
      </w:pPr>
      <w:r>
        <w:t xml:space="preserve">            globalBrightness = ClampBrightness(globalBrightness);</w:t>
      </w:r>
    </w:p>
    <w:p>
      <w:pPr>
        <w:pStyle w:val="CodeBlock"/>
        <w:spacing w:after="0" w:before="0"/>
      </w:pPr>
      <w:r>
        <w:t xml:space="preserve">            globalContrast = ClampContrast(globalContrast);</w:t>
      </w:r>
    </w:p>
    <w:p>
      <w:pPr>
        <w:pStyle w:val="CodeBlock"/>
        <w:spacing w:after="0" w:before="0"/>
      </w:pPr>
      <w:r>
        <w:t xml:space="preserve"> </w:t>
      </w:r>
    </w:p>
    <w:p>
      <w:pPr>
        <w:pStyle w:val="CodeBlock"/>
        <w:spacing w:after="0" w:before="0"/>
      </w:pPr>
      <w:r>
        <w:t xml:space="preserve">            // A global change overrules local values on every client.</w:t>
      </w:r>
    </w:p>
    <w:p>
      <w:pPr>
        <w:pStyle w:val="CodeBlock"/>
        <w:spacing w:after="0" w:before="0"/>
      </w:pPr>
      <w:r>
        <w:t xml:space="preserve">            localBrightness = globalBrightness;</w:t>
      </w:r>
    </w:p>
    <w:p>
      <w:pPr>
        <w:pStyle w:val="CodeBlock"/>
        <w:spacing w:after="0" w:before="0"/>
      </w:pPr>
      <w:r>
        <w:t xml:space="preserve">            localContrast = globalContrast;</w:t>
      </w:r>
    </w:p>
    <w:p>
      <w:pPr>
        <w:pStyle w:val="CodeBlock"/>
        <w:spacing w:after="0" w:before="0"/>
      </w:pPr>
      <w:r>
        <w:t xml:space="preserve"> </w:t>
      </w:r>
    </w:p>
    <w:p>
      <w:pPr>
        <w:pStyle w:val="CodeBlock"/>
        <w:spacing w:after="0" w:before="0"/>
      </w:pPr>
      <w:r>
        <w:t xml:space="preserve">            ApplyValues();</w:t>
      </w:r>
    </w:p>
    <w:p>
      <w:pPr>
        <w:pStyle w:val="CodeBlock"/>
        <w:spacing w:after="0" w:before="0"/>
      </w:pPr>
      <w:r>
        <w:t xml:space="preserve">            RefreshLinkedInputs();</w:t>
      </w:r>
    </w:p>
    <w:p>
      <w:pPr>
        <w:pStyle w:val="CodeBlock"/>
        <w:spacing w:after="0" w:before="0"/>
      </w:pPr>
      <w:r>
        <w:t xml:space="preserve"> </w:t>
      </w:r>
    </w:p>
    <w:p>
      <w:pPr>
        <w:pStyle w:val="CodeBlock"/>
        <w:spacing w:after="0" w:before="0"/>
      </w:pPr>
      <w:r>
        <w:t xml:space="preserve">            if (debugLogs)</w:t>
      </w:r>
    </w:p>
    <w:p>
      <w:pPr>
        <w:pStyle w:val="CodeBlock"/>
        <w:spacing w:after="0" w:before="0"/>
      </w:pPr>
      <w:r>
        <w:t xml:space="preserve">            {</w:t>
      </w:r>
    </w:p>
    <w:p>
      <w:pPr>
        <w:pStyle w:val="CodeBlock"/>
        <w:spacing w:after="0" w:before="0"/>
      </w:pPr>
      <w:r>
        <w:t xml:space="preserve">                Debug.Log("[ScreenReadabilityManager] Received global values from network.");</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SetGlobalBrightness01(float normalizedValue)</w:t>
      </w:r>
    </w:p>
    <w:p>
      <w:pPr>
        <w:pStyle w:val="CodeBlock"/>
        <w:spacing w:after="0" w:before="0"/>
      </w:pPr>
      <w:r>
        <w:t xml:space="preserve">        {</w:t>
      </w:r>
    </w:p>
    <w:p>
      <w:pPr>
        <w:pStyle w:val="CodeBlock"/>
        <w:spacing w:after="0" w:before="0"/>
      </w:pPr>
      <w:r>
        <w:t xml:space="preserve">            SetGlobalBrightness(Convert01ToBrightness(normalizedValue));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SetGlobalContrast01(float normalizedValue)</w:t>
      </w:r>
    </w:p>
    <w:p>
      <w:pPr>
        <w:pStyle w:val="CodeBlock"/>
        <w:spacing w:after="0" w:before="0"/>
      </w:pPr>
      <w:r>
        <w:t xml:space="preserve">        {</w:t>
      </w:r>
    </w:p>
    <w:p>
      <w:pPr>
        <w:pStyle w:val="CodeBlock"/>
        <w:spacing w:after="0" w:before="0"/>
      </w:pPr>
      <w:r>
        <w:t xml:space="preserve">            SetGlobalContrast(Convert01ToContrast(normalizedValue));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SetLocalBrightness01(float normalizedValue)</w:t>
      </w:r>
    </w:p>
    <w:p>
      <w:pPr>
        <w:pStyle w:val="CodeBlock"/>
        <w:spacing w:after="0" w:before="0"/>
      </w:pPr>
      <w:r>
        <w:t xml:space="preserve">        {</w:t>
      </w:r>
    </w:p>
    <w:p>
      <w:pPr>
        <w:pStyle w:val="CodeBlock"/>
        <w:spacing w:after="0" w:before="0"/>
      </w:pPr>
      <w:r>
        <w:t xml:space="preserve">            SetLocalBrightness(Convert01ToBrightness(normalizedValue));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SetLocalContrast01(float normalizedValue)</w:t>
      </w:r>
    </w:p>
    <w:p>
      <w:pPr>
        <w:pStyle w:val="CodeBlock"/>
        <w:spacing w:after="0" w:before="0"/>
      </w:pPr>
      <w:r>
        <w:t xml:space="preserve">        {</w:t>
      </w:r>
    </w:p>
    <w:p>
      <w:pPr>
        <w:pStyle w:val="CodeBlock"/>
        <w:spacing w:after="0" w:before="0"/>
      </w:pPr>
      <w:r>
        <w:t xml:space="preserve">            SetLocalContrast(Convert01ToContrast(normalizedValue));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SetGlobalBrightness(float value)</w:t>
      </w:r>
    </w:p>
    <w:p>
      <w:pPr>
        <w:pStyle w:val="CodeBlock"/>
        <w:spacing w:after="0" w:before="0"/>
      </w:pPr>
      <w:r>
        <w:t xml:space="preserve">        {</w:t>
      </w:r>
    </w:p>
    <w:p>
      <w:pPr>
        <w:pStyle w:val="CodeBlock"/>
        <w:spacing w:after="0" w:before="0"/>
      </w:pPr>
      <w:r>
        <w:t xml:space="preserve">            globalBrightness = ClampBrightness(value);</w:t>
      </w:r>
    </w:p>
    <w:p>
      <w:pPr>
        <w:pStyle w:val="CodeBlock"/>
        <w:spacing w:after="0" w:before="0"/>
      </w:pPr>
      <w:r>
        <w:t xml:space="preserve"> </w:t>
      </w:r>
    </w:p>
    <w:p>
      <w:pPr>
        <w:pStyle w:val="CodeBlock"/>
        <w:spacing w:after="0" w:before="0"/>
      </w:pPr>
      <w:r>
        <w:t xml:space="preserve">            // Global overrules local immediately on this client too.</w:t>
      </w:r>
    </w:p>
    <w:p>
      <w:pPr>
        <w:pStyle w:val="CodeBlock"/>
        <w:spacing w:after="0" w:before="0"/>
      </w:pPr>
      <w:r>
        <w:t xml:space="preserve">            localBrightness = globalBrightness;</w:t>
      </w:r>
    </w:p>
    <w:p>
      <w:pPr>
        <w:pStyle w:val="CodeBlock"/>
        <w:spacing w:after="0" w:before="0"/>
      </w:pPr>
      <w:r>
        <w:t xml:space="preserve"> </w:t>
      </w:r>
    </w:p>
    <w:p>
      <w:pPr>
        <w:pStyle w:val="CodeBlock"/>
        <w:spacing w:after="0" w:before="0"/>
      </w:pPr>
      <w:r>
        <w:t xml:space="preserve">            ApplyValues();</w:t>
      </w:r>
    </w:p>
    <w:p>
      <w:pPr>
        <w:pStyle w:val="CodeBlock"/>
        <w:spacing w:after="0" w:before="0"/>
      </w:pPr>
      <w:r>
        <w:t xml:space="preserve">            RefreshLinkedInputs();</w:t>
      </w:r>
    </w:p>
    <w:p>
      <w:pPr>
        <w:pStyle w:val="CodeBlock"/>
        <w:spacing w:after="0" w:before="0"/>
      </w:pPr>
      <w:r>
        <w:t xml:space="preserve">            ScheduleDelayedGlobalSync();</w:t>
      </w:r>
    </w:p>
    <w:p>
      <w:pPr>
        <w:pStyle w:val="CodeBlock"/>
        <w:spacing w:after="0" w:before="0"/>
      </w:pPr>
      <w:r>
        <w:t xml:space="preserve"> </w:t>
      </w:r>
    </w:p>
    <w:p>
      <w:pPr>
        <w:pStyle w:val="CodeBlock"/>
        <w:spacing w:after="0" w:before="0"/>
      </w:pPr>
      <w:r>
        <w:t xml:space="preserve">            if (debugLogs)</w:t>
      </w:r>
    </w:p>
    <w:p>
      <w:pPr>
        <w:pStyle w:val="CodeBlock"/>
        <w:spacing w:after="0" w:before="0"/>
      </w:pPr>
      <w:r>
        <w:t xml:space="preserve">            {</w:t>
      </w:r>
    </w:p>
    <w:p>
      <w:pPr>
        <w:pStyle w:val="CodeBlock"/>
        <w:spacing w:after="0" w:before="0"/>
      </w:pPr>
      <w:r>
        <w:t xml:space="preserve">                Debug.Log("[ScreenReadabilityManager] Global brightness changed locally, delayed sync scheduled.");</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SetGlobalContrast(float value)</w:t>
      </w:r>
    </w:p>
    <w:p>
      <w:pPr>
        <w:pStyle w:val="CodeBlock"/>
        <w:spacing w:after="0" w:before="0"/>
      </w:pPr>
      <w:r>
        <w:t xml:space="preserve">        {</w:t>
      </w:r>
    </w:p>
    <w:p>
      <w:pPr>
        <w:pStyle w:val="CodeBlock"/>
        <w:spacing w:after="0" w:before="0"/>
      </w:pPr>
      <w:r>
        <w:t xml:space="preserve">            globalContrast = ClampContrast(value);</w:t>
      </w:r>
    </w:p>
    <w:p>
      <w:pPr>
        <w:pStyle w:val="CodeBlock"/>
        <w:spacing w:after="0" w:before="0"/>
      </w:pPr>
      <w:r>
        <w:t xml:space="preserve"> </w:t>
      </w:r>
    </w:p>
    <w:p>
      <w:pPr>
        <w:pStyle w:val="CodeBlock"/>
        <w:spacing w:after="0" w:before="0"/>
      </w:pPr>
      <w:r>
        <w:t xml:space="preserve">            // Global overrules local immediately on this client too.</w:t>
      </w:r>
    </w:p>
    <w:p>
      <w:pPr>
        <w:pStyle w:val="CodeBlock"/>
        <w:spacing w:after="0" w:before="0"/>
      </w:pPr>
      <w:r>
        <w:t xml:space="preserve">            localContrast = globalContrast;</w:t>
      </w:r>
    </w:p>
    <w:p>
      <w:pPr>
        <w:pStyle w:val="CodeBlock"/>
        <w:spacing w:after="0" w:before="0"/>
      </w:pPr>
      <w:r>
        <w:t xml:space="preserve"> </w:t>
      </w:r>
    </w:p>
    <w:p>
      <w:pPr>
        <w:pStyle w:val="CodeBlock"/>
        <w:spacing w:after="0" w:before="0"/>
      </w:pPr>
      <w:r>
        <w:t xml:space="preserve">            ApplyValues();</w:t>
      </w:r>
    </w:p>
    <w:p>
      <w:pPr>
        <w:pStyle w:val="CodeBlock"/>
        <w:spacing w:after="0" w:before="0"/>
      </w:pPr>
      <w:r>
        <w:t xml:space="preserve">            RefreshLinkedInputs();</w:t>
      </w:r>
    </w:p>
    <w:p>
      <w:pPr>
        <w:pStyle w:val="CodeBlock"/>
        <w:spacing w:after="0" w:before="0"/>
      </w:pPr>
      <w:r>
        <w:t xml:space="preserve">            ScheduleDelayedGlobalSync();</w:t>
      </w:r>
    </w:p>
    <w:p>
      <w:pPr>
        <w:pStyle w:val="CodeBlock"/>
        <w:spacing w:after="0" w:before="0"/>
      </w:pPr>
      <w:r>
        <w:t xml:space="preserve"> </w:t>
      </w:r>
    </w:p>
    <w:p>
      <w:pPr>
        <w:pStyle w:val="CodeBlock"/>
        <w:spacing w:after="0" w:before="0"/>
      </w:pPr>
      <w:r>
        <w:t xml:space="preserve">            if (debugLogs)</w:t>
      </w:r>
    </w:p>
    <w:p>
      <w:pPr>
        <w:pStyle w:val="CodeBlock"/>
        <w:spacing w:after="0" w:before="0"/>
      </w:pPr>
      <w:r>
        <w:t xml:space="preserve">            {</w:t>
      </w:r>
    </w:p>
    <w:p>
      <w:pPr>
        <w:pStyle w:val="CodeBlock"/>
        <w:spacing w:after="0" w:before="0"/>
      </w:pPr>
      <w:r>
        <w:t xml:space="preserve">                Debug.Log("[ScreenReadabilityManager] Global contrast changed locally, delayed sync scheduled.");</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SetLocalBrightness(float value)</w:t>
      </w:r>
    </w:p>
    <w:p>
      <w:pPr>
        <w:pStyle w:val="CodeBlock"/>
        <w:spacing w:after="0" w:before="0"/>
      </w:pPr>
      <w:r>
        <w:t xml:space="preserve">        {</w:t>
      </w:r>
    </w:p>
    <w:p>
      <w:pPr>
        <w:pStyle w:val="CodeBlock"/>
        <w:spacing w:after="0" w:before="0"/>
      </w:pPr>
      <w:r>
        <w:t xml:space="preserve">            localBrightness = ClampBrightness(value);</w:t>
      </w:r>
    </w:p>
    <w:p>
      <w:pPr>
        <w:pStyle w:val="CodeBlock"/>
        <w:spacing w:after="0" w:before="0"/>
      </w:pPr>
      <w:r>
        <w:t xml:space="preserve"> </w:t>
      </w:r>
    </w:p>
    <w:p>
      <w:pPr>
        <w:pStyle w:val="CodeBlock"/>
        <w:spacing w:after="0" w:before="0"/>
      </w:pPr>
      <w:r>
        <w:t xml:space="preserve">            ApplyValues();</w:t>
      </w:r>
    </w:p>
    <w:p>
      <w:pPr>
        <w:pStyle w:val="CodeBlock"/>
        <w:spacing w:after="0" w:before="0"/>
      </w:pPr>
      <w:r>
        <w:t xml:space="preserve">            RefreshLinkedInputs();</w:t>
      </w:r>
    </w:p>
    <w:p>
      <w:pPr>
        <w:pStyle w:val="CodeBlock"/>
        <w:spacing w:after="0" w:before="0"/>
      </w:pPr>
      <w:r>
        <w:t xml:space="preserve"> </w:t>
      </w:r>
    </w:p>
    <w:p>
      <w:pPr>
        <w:pStyle w:val="CodeBlock"/>
        <w:spacing w:after="0" w:before="0"/>
      </w:pPr>
      <w:r>
        <w:t xml:space="preserve">            if (debugLogs)</w:t>
      </w:r>
    </w:p>
    <w:p>
      <w:pPr>
        <w:pStyle w:val="CodeBlock"/>
        <w:spacing w:after="0" w:before="0"/>
      </w:pPr>
      <w:r>
        <w:t xml:space="preserve">            {</w:t>
      </w:r>
    </w:p>
    <w:p>
      <w:pPr>
        <w:pStyle w:val="CodeBlock"/>
        <w:spacing w:after="0" w:before="0"/>
      </w:pPr>
      <w:r>
        <w:t xml:space="preserve">                Debug.Log("[ScreenReadabilityManager] Local brightness changed.");</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SetLocalContrast(float value)</w:t>
      </w:r>
    </w:p>
    <w:p>
      <w:pPr>
        <w:pStyle w:val="CodeBlock"/>
        <w:spacing w:after="0" w:before="0"/>
      </w:pPr>
      <w:r>
        <w:t xml:space="preserve">        {</w:t>
      </w:r>
    </w:p>
    <w:p>
      <w:pPr>
        <w:pStyle w:val="CodeBlock"/>
        <w:spacing w:after="0" w:before="0"/>
      </w:pPr>
      <w:r>
        <w:t xml:space="preserve">            localContrast = ClampContrast(value);</w:t>
      </w:r>
    </w:p>
    <w:p>
      <w:pPr>
        <w:pStyle w:val="CodeBlock"/>
        <w:spacing w:after="0" w:before="0"/>
      </w:pPr>
      <w:r>
        <w:t xml:space="preserve"> </w:t>
      </w:r>
    </w:p>
    <w:p>
      <w:pPr>
        <w:pStyle w:val="CodeBlock"/>
        <w:spacing w:after="0" w:before="0"/>
      </w:pPr>
      <w:r>
        <w:t xml:space="preserve">            ApplyValues();</w:t>
      </w:r>
    </w:p>
    <w:p>
      <w:pPr>
        <w:pStyle w:val="CodeBlock"/>
        <w:spacing w:after="0" w:before="0"/>
      </w:pPr>
      <w:r>
        <w:t xml:space="preserve">            RefreshLinkedInputs();</w:t>
      </w:r>
    </w:p>
    <w:p>
      <w:pPr>
        <w:pStyle w:val="CodeBlock"/>
        <w:spacing w:after="0" w:before="0"/>
      </w:pPr>
      <w:r>
        <w:t xml:space="preserve"> </w:t>
      </w:r>
    </w:p>
    <w:p>
      <w:pPr>
        <w:pStyle w:val="CodeBlock"/>
        <w:spacing w:after="0" w:before="0"/>
      </w:pPr>
      <w:r>
        <w:t xml:space="preserve">            if (debugLogs)</w:t>
      </w:r>
    </w:p>
    <w:p>
      <w:pPr>
        <w:pStyle w:val="CodeBlock"/>
        <w:spacing w:after="0" w:before="0"/>
      </w:pPr>
      <w:r>
        <w:t xml:space="preserve">            {</w:t>
      </w:r>
    </w:p>
    <w:p>
      <w:pPr>
        <w:pStyle w:val="CodeBlock"/>
        <w:spacing w:after="0" w:before="0"/>
      </w:pPr>
      <w:r>
        <w:t xml:space="preserve">                Debug.Log("[ScreenReadabilityManager] Local contrast changed.");</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ResetGlobal()</w:t>
      </w:r>
    </w:p>
    <w:p>
      <w:pPr>
        <w:pStyle w:val="CodeBlock"/>
        <w:spacing w:after="0" w:before="0"/>
      </w:pPr>
      <w:r>
        <w:t xml:space="preserve">        {</w:t>
      </w:r>
    </w:p>
    <w:p>
      <w:pPr>
        <w:pStyle w:val="CodeBlock"/>
        <w:spacing w:after="0" w:before="0"/>
      </w:pPr>
      <w:r>
        <w:t xml:space="preserve">            globalBrightness = ClampBrightness(defaultBrightness);</w:t>
      </w:r>
    </w:p>
    <w:p>
      <w:pPr>
        <w:pStyle w:val="CodeBlock"/>
        <w:spacing w:after="0" w:before="0"/>
      </w:pPr>
      <w:r>
        <w:t xml:space="preserve">            globalContrast = ClampContrast(defaultContrast);</w:t>
      </w:r>
    </w:p>
    <w:p>
      <w:pPr>
        <w:pStyle w:val="CodeBlock"/>
        <w:spacing w:after="0" w:before="0"/>
      </w:pPr>
      <w:r>
        <w:t xml:space="preserve"> </w:t>
      </w:r>
    </w:p>
    <w:p>
      <w:pPr>
        <w:pStyle w:val="CodeBlock"/>
        <w:spacing w:after="0" w:before="0"/>
      </w:pPr>
      <w:r>
        <w:t xml:space="preserve">            // Global reset overrules local values.</w:t>
      </w:r>
    </w:p>
    <w:p>
      <w:pPr>
        <w:pStyle w:val="CodeBlock"/>
        <w:spacing w:after="0" w:before="0"/>
      </w:pPr>
      <w:r>
        <w:t xml:space="preserve">            localBrightness = globalBrightness;</w:t>
      </w:r>
    </w:p>
    <w:p>
      <w:pPr>
        <w:pStyle w:val="CodeBlock"/>
        <w:spacing w:after="0" w:before="0"/>
      </w:pPr>
      <w:r>
        <w:t xml:space="preserve">            localContrast = globalContrast;</w:t>
      </w:r>
    </w:p>
    <w:p>
      <w:pPr>
        <w:pStyle w:val="CodeBlock"/>
        <w:spacing w:after="0" w:before="0"/>
      </w:pPr>
      <w:r>
        <w:t xml:space="preserve"> </w:t>
      </w:r>
    </w:p>
    <w:p>
      <w:pPr>
        <w:pStyle w:val="CodeBlock"/>
        <w:spacing w:after="0" w:before="0"/>
      </w:pPr>
      <w:r>
        <w:t xml:space="preserve">            ApplyValues();</w:t>
      </w:r>
    </w:p>
    <w:p>
      <w:pPr>
        <w:pStyle w:val="CodeBlock"/>
        <w:spacing w:after="0" w:before="0"/>
      </w:pPr>
      <w:r>
        <w:t xml:space="preserve">            RefreshLinkedInputs();</w:t>
      </w:r>
    </w:p>
    <w:p>
      <w:pPr>
        <w:pStyle w:val="CodeBlock"/>
        <w:spacing w:after="0" w:before="0"/>
      </w:pPr>
      <w:r>
        <w:t xml:space="preserve"> </w:t>
      </w:r>
    </w:p>
    <w:p>
      <w:pPr>
        <w:pStyle w:val="CodeBlock"/>
        <w:spacing w:after="0" w:before="0"/>
      </w:pPr>
      <w:r>
        <w:t xml:space="preserve">            // Reset is a button press, so sync immediately.</w:t>
      </w:r>
    </w:p>
    <w:p>
      <w:pPr>
        <w:pStyle w:val="CodeBlock"/>
        <w:spacing w:after="0" w:before="0"/>
      </w:pPr>
      <w:r>
        <w:t xml:space="preserve">            RequestSafeSerialization();</w:t>
      </w:r>
    </w:p>
    <w:p>
      <w:pPr>
        <w:pStyle w:val="CodeBlock"/>
        <w:spacing w:after="0" w:before="0"/>
      </w:pPr>
      <w:r>
        <w:t xml:space="preserve"> </w:t>
      </w:r>
    </w:p>
    <w:p>
      <w:pPr>
        <w:pStyle w:val="CodeBlock"/>
        <w:spacing w:after="0" w:before="0"/>
      </w:pPr>
      <w:r>
        <w:t xml:space="preserve">            if (debugLogs)</w:t>
      </w:r>
    </w:p>
    <w:p>
      <w:pPr>
        <w:pStyle w:val="CodeBlock"/>
        <w:spacing w:after="0" w:before="0"/>
      </w:pPr>
      <w:r>
        <w:t xml:space="preserve">            {</w:t>
      </w:r>
    </w:p>
    <w:p>
      <w:pPr>
        <w:pStyle w:val="CodeBlock"/>
        <w:spacing w:after="0" w:before="0"/>
      </w:pPr>
      <w:r>
        <w:t xml:space="preserve">                Debug.Log("[ScreenReadabilityManager] Global reset.");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ResetLocal()</w:t>
      </w:r>
    </w:p>
    <w:p>
      <w:pPr>
        <w:pStyle w:val="CodeBlock"/>
        <w:spacing w:after="0" w:before="0"/>
      </w:pPr>
      <w:r>
        <w:t xml:space="preserve">        {</w:t>
      </w:r>
    </w:p>
    <w:p>
      <w:pPr>
        <w:pStyle w:val="CodeBlock"/>
        <w:spacing w:after="0" w:before="0"/>
      </w:pPr>
      <w:r>
        <w:t xml:space="preserve">            localBrightness = ClampBrightness(defaultBrightness);</w:t>
      </w:r>
    </w:p>
    <w:p>
      <w:pPr>
        <w:pStyle w:val="CodeBlock"/>
        <w:spacing w:after="0" w:before="0"/>
      </w:pPr>
      <w:r>
        <w:t xml:space="preserve">            localContrast = ClampContrast(defaultContrast);</w:t>
      </w:r>
    </w:p>
    <w:p>
      <w:pPr>
        <w:pStyle w:val="CodeBlock"/>
        <w:spacing w:after="0" w:before="0"/>
      </w:pPr>
      <w:r>
        <w:t xml:space="preserve"> </w:t>
      </w:r>
    </w:p>
    <w:p>
      <w:pPr>
        <w:pStyle w:val="CodeBlock"/>
        <w:spacing w:after="0" w:before="0"/>
      </w:pPr>
      <w:r>
        <w:t xml:space="preserve">            ApplyValues();</w:t>
      </w:r>
    </w:p>
    <w:p>
      <w:pPr>
        <w:pStyle w:val="CodeBlock"/>
        <w:spacing w:after="0" w:before="0"/>
      </w:pPr>
      <w:r>
        <w:t xml:space="preserve">            RefreshLinkedInputs();</w:t>
      </w:r>
    </w:p>
    <w:p>
      <w:pPr>
        <w:pStyle w:val="CodeBlock"/>
        <w:spacing w:after="0" w:before="0"/>
      </w:pPr>
      <w:r>
        <w:t xml:space="preserve"> </w:t>
      </w:r>
    </w:p>
    <w:p>
      <w:pPr>
        <w:pStyle w:val="CodeBlock"/>
        <w:spacing w:after="0" w:before="0"/>
      </w:pPr>
      <w:r>
        <w:t xml:space="preserve">            if (debugLogs)</w:t>
      </w:r>
    </w:p>
    <w:p>
      <w:pPr>
        <w:pStyle w:val="CodeBlock"/>
        <w:spacing w:after="0" w:before="0"/>
      </w:pPr>
      <w:r>
        <w:t xml:space="preserve">            {</w:t>
      </w:r>
    </w:p>
    <w:p>
      <w:pPr>
        <w:pStyle w:val="CodeBlock"/>
        <w:spacing w:after="0" w:before="0"/>
      </w:pPr>
      <w:r>
        <w:t xml:space="preserve">                Debug.Log("[ScreenReadabilityManager] Local reset.");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float GetGlobalBrightness()</w:t>
      </w:r>
    </w:p>
    <w:p>
      <w:pPr>
        <w:pStyle w:val="CodeBlock"/>
        <w:spacing w:after="0" w:before="0"/>
      </w:pPr>
      <w:r>
        <w:t xml:space="preserve">        {</w:t>
      </w:r>
    </w:p>
    <w:p>
      <w:pPr>
        <w:pStyle w:val="CodeBlock"/>
        <w:spacing w:after="0" w:before="0"/>
      </w:pPr>
      <w:r>
        <w:t xml:space="preserve">            return globalBrightness;</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float GetGlobalContrast()</w:t>
      </w:r>
    </w:p>
    <w:p>
      <w:pPr>
        <w:pStyle w:val="CodeBlock"/>
        <w:spacing w:after="0" w:before="0"/>
      </w:pPr>
      <w:r>
        <w:t xml:space="preserve">        {</w:t>
      </w:r>
    </w:p>
    <w:p>
      <w:pPr>
        <w:pStyle w:val="CodeBlock"/>
        <w:spacing w:after="0" w:before="0"/>
      </w:pPr>
      <w:r>
        <w:t xml:space="preserve">            return globalContrast;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float GetLocalBrightness()</w:t>
      </w:r>
    </w:p>
    <w:p>
      <w:pPr>
        <w:pStyle w:val="CodeBlock"/>
        <w:spacing w:after="0" w:before="0"/>
      </w:pPr>
      <w:r>
        <w:t xml:space="preserve">        {</w:t>
      </w:r>
    </w:p>
    <w:p>
      <w:pPr>
        <w:pStyle w:val="CodeBlock"/>
        <w:spacing w:after="0" w:before="0"/>
      </w:pPr>
      <w:r>
        <w:t xml:space="preserve">            return localBrightness;</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float GetLocalContrast()</w:t>
      </w:r>
    </w:p>
    <w:p>
      <w:pPr>
        <w:pStyle w:val="CodeBlock"/>
        <w:spacing w:after="0" w:before="0"/>
      </w:pPr>
      <w:r>
        <w:t xml:space="preserve">        {</w:t>
      </w:r>
    </w:p>
    <w:p>
      <w:pPr>
        <w:pStyle w:val="CodeBlock"/>
        <w:spacing w:after="0" w:before="0"/>
      </w:pPr>
      <w:r>
        <w:t xml:space="preserve">            return localContrast;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float GetBrightness01(bool useGlobal)</w:t>
      </w:r>
    </w:p>
    <w:p>
      <w:pPr>
        <w:pStyle w:val="CodeBlock"/>
        <w:spacing w:after="0" w:before="0"/>
      </w:pPr>
      <w:r>
        <w:t xml:space="preserve">        {</w:t>
      </w:r>
    </w:p>
    <w:p>
      <w:pPr>
        <w:pStyle w:val="CodeBlock"/>
        <w:spacing w:after="0" w:before="0"/>
      </w:pPr>
      <w:r>
        <w:t xml:space="preserve">            float value = useGlobal ? globalBrightness : localBrightness;</w:t>
      </w:r>
    </w:p>
    <w:p>
      <w:pPr>
        <w:pStyle w:val="CodeBlock"/>
        <w:spacing w:after="0" w:before="0"/>
      </w:pPr>
      <w:r>
        <w:t xml:space="preserve">            return ConvertBrightnessTo01(value);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float GetContrast01(bool useGlobal)</w:t>
      </w:r>
    </w:p>
    <w:p>
      <w:pPr>
        <w:pStyle w:val="CodeBlock"/>
        <w:spacing w:after="0" w:before="0"/>
      </w:pPr>
      <w:r>
        <w:t xml:space="preserve">        {</w:t>
      </w:r>
    </w:p>
    <w:p>
      <w:pPr>
        <w:pStyle w:val="CodeBlock"/>
        <w:spacing w:after="0" w:before="0"/>
      </w:pPr>
      <w:r>
        <w:t xml:space="preserve">            float value = useGlobal ? globalContrast : localContrast;</w:t>
      </w:r>
    </w:p>
    <w:p>
      <w:pPr>
        <w:pStyle w:val="CodeBlock"/>
        <w:spacing w:after="0" w:before="0"/>
      </w:pPr>
      <w:r>
        <w:t xml:space="preserve">            return ConvertContrastTo01(value);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RefreshLinkedInputs()</w:t>
      </w:r>
    </w:p>
    <w:p>
      <w:pPr>
        <w:pStyle w:val="CodeBlock"/>
        <w:spacing w:after="0" w:before="0"/>
      </w:pPr>
      <w:r>
        <w:t xml:space="preserve">        {</w:t>
      </w:r>
    </w:p>
    <w:p>
      <w:pPr>
        <w:pStyle w:val="CodeBlock"/>
        <w:spacing w:after="0" w:before="0"/>
      </w:pPr>
      <w:r>
        <w:t xml:space="preserve">            if (linkedInputs == null)</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for (int i = 0; i &lt; linkedInputs.Length; i++)</w:t>
      </w:r>
    </w:p>
    <w:p>
      <w:pPr>
        <w:pStyle w:val="CodeBlock"/>
        <w:spacing w:after="0" w:before="0"/>
      </w:pPr>
      <w:r>
        <w:t xml:space="preserve">            {</w:t>
      </w:r>
    </w:p>
    <w:p>
      <w:pPr>
        <w:pStyle w:val="CodeBlock"/>
        <w:spacing w:after="0" w:before="0"/>
      </w:pPr>
      <w:r>
        <w:t xml:space="preserve">                ScreenReadabilityInput input = linkedInputs[i];</w:t>
      </w:r>
    </w:p>
    <w:p>
      <w:pPr>
        <w:pStyle w:val="CodeBlock"/>
        <w:spacing w:after="0" w:before="0"/>
      </w:pPr>
      <w:r>
        <w:t xml:space="preserve"> </w:t>
      </w:r>
    </w:p>
    <w:p>
      <w:pPr>
        <w:pStyle w:val="CodeBlock"/>
        <w:spacing w:after="0" w:before="0"/>
      </w:pPr>
      <w:r>
        <w:t xml:space="preserve">                if (input == null)</w:t>
      </w:r>
    </w:p>
    <w:p>
      <w:pPr>
        <w:pStyle w:val="CodeBlock"/>
        <w:spacing w:after="0" w:before="0"/>
      </w:pPr>
      <w:r>
        <w:t xml:space="preserve">                {</w:t>
      </w:r>
    </w:p>
    <w:p>
      <w:pPr>
        <w:pStyle w:val="CodeBlock"/>
        <w:spacing w:after="0" w:before="0"/>
      </w:pPr>
      <w:r>
        <w:t xml:space="preserve">                    continue;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input.RefreshFromManager();</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ApplyValues()</w:t>
      </w:r>
    </w:p>
    <w:p>
      <w:pPr>
        <w:pStyle w:val="CodeBlock"/>
        <w:spacing w:after="0" w:before="0"/>
      </w:pPr>
      <w:r>
        <w:t xml:space="preserve">        {</w:t>
      </w:r>
    </w:p>
    <w:p>
      <w:pPr>
        <w:pStyle w:val="CodeBlock"/>
        <w:spacing w:after="0" w:before="0"/>
      </w:pPr>
      <w:r>
        <w:t xml:space="preserve">            if (targetMaterials == null)</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for (int i = 0; i &lt; targetMaterials.Length; i++)</w:t>
      </w:r>
    </w:p>
    <w:p>
      <w:pPr>
        <w:pStyle w:val="CodeBlock"/>
        <w:spacing w:after="0" w:before="0"/>
      </w:pPr>
      <w:r>
        <w:t xml:space="preserve">            {</w:t>
      </w:r>
    </w:p>
    <w:p>
      <w:pPr>
        <w:pStyle w:val="CodeBlock"/>
        <w:spacing w:after="0" w:before="0"/>
      </w:pPr>
      <w:r>
        <w:t xml:space="preserve">                Material mat = targetMaterials[i];</w:t>
      </w:r>
    </w:p>
    <w:p>
      <w:pPr>
        <w:pStyle w:val="CodeBlock"/>
        <w:spacing w:after="0" w:before="0"/>
      </w:pPr>
      <w:r>
        <w:t xml:space="preserve"> </w:t>
      </w:r>
    </w:p>
    <w:p>
      <w:pPr>
        <w:pStyle w:val="CodeBlock"/>
        <w:spacing w:after="0" w:before="0"/>
      </w:pPr>
      <w:r>
        <w:t xml:space="preserve">                if (mat == null)</w:t>
      </w:r>
    </w:p>
    <w:p>
      <w:pPr>
        <w:pStyle w:val="CodeBlock"/>
        <w:spacing w:after="0" w:before="0"/>
      </w:pPr>
      <w:r>
        <w:t xml:space="preserve">                {</w:t>
      </w:r>
    </w:p>
    <w:p>
      <w:pPr>
        <w:pStyle w:val="CodeBlock"/>
        <w:spacing w:after="0" w:before="0"/>
      </w:pPr>
      <w:r>
        <w:t xml:space="preserve">                    continue;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(!string.IsNullOrEmpty(brightnessProperty) &amp;&amp; mat.HasProperty(brightnessProperty))</w:t>
      </w:r>
    </w:p>
    <w:p>
      <w:pPr>
        <w:pStyle w:val="CodeBlock"/>
        <w:spacing w:after="0" w:before="0"/>
      </w:pPr>
      <w:r>
        <w:t xml:space="preserve">                {</w:t>
      </w:r>
    </w:p>
    <w:p>
      <w:pPr>
        <w:pStyle w:val="CodeBlock"/>
        <w:spacing w:after="0" w:before="0"/>
      </w:pPr>
      <w:r>
        <w:t xml:space="preserve">                    mat.SetFloat(brightnessProperty, localBrightness);</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(!string.IsNullOrEmpty(contrastProperty) &amp;&amp; mat.HasProperty(contrastProperty))</w:t>
      </w:r>
    </w:p>
    <w:p>
      <w:pPr>
        <w:pStyle w:val="CodeBlock"/>
        <w:spacing w:after="0" w:before="0"/>
      </w:pPr>
      <w:r>
        <w:t xml:space="preserve">                {</w:t>
      </w:r>
    </w:p>
    <w:p>
      <w:pPr>
        <w:pStyle w:val="CodeBlock"/>
        <w:spacing w:after="0" w:before="0"/>
      </w:pPr>
      <w:r>
        <w:t xml:space="preserve">                    mat.SetFloat(contrastProperty, localContrast);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float ClampBrightness(float value)</w:t>
      </w:r>
    </w:p>
    <w:p>
      <w:pPr>
        <w:pStyle w:val="CodeBlock"/>
        <w:spacing w:after="0" w:before="0"/>
      </w:pPr>
      <w:r>
        <w:t xml:space="preserve">        {</w:t>
      </w:r>
    </w:p>
    <w:p>
      <w:pPr>
        <w:pStyle w:val="CodeBlock"/>
        <w:spacing w:after="0" w:before="0"/>
      </w:pPr>
      <w:r>
        <w:t xml:space="preserve">            return Mathf.Clamp(value, minBrightness, maxBrightness);</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float ClampContrast(float value)</w:t>
      </w:r>
    </w:p>
    <w:p>
      <w:pPr>
        <w:pStyle w:val="CodeBlock"/>
        <w:spacing w:after="0" w:before="0"/>
      </w:pPr>
      <w:r>
        <w:t xml:space="preserve">        {</w:t>
      </w:r>
    </w:p>
    <w:p>
      <w:pPr>
        <w:pStyle w:val="CodeBlock"/>
        <w:spacing w:after="0" w:before="0"/>
      </w:pPr>
      <w:r>
        <w:t xml:space="preserve">            return Mathf.Clamp(value, minContrast, maxContrast);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float Convert01ToBrightness(float normalizedValue)</w:t>
      </w:r>
    </w:p>
    <w:p>
      <w:pPr>
        <w:pStyle w:val="CodeBlock"/>
        <w:spacing w:after="0" w:before="0"/>
      </w:pPr>
      <w:r>
        <w:t xml:space="preserve">        {</w:t>
      </w:r>
    </w:p>
    <w:p>
      <w:pPr>
        <w:pStyle w:val="CodeBlock"/>
        <w:spacing w:after="0" w:before="0"/>
      </w:pPr>
      <w:r>
        <w:t xml:space="preserve">            return Mathf.Lerp(minBrightness, maxBrightness, Mathf.Clamp01(normalizedValue));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float Convert01ToContrast(float normalizedValue)</w:t>
      </w:r>
    </w:p>
    <w:p>
      <w:pPr>
        <w:pStyle w:val="CodeBlock"/>
        <w:spacing w:after="0" w:before="0"/>
      </w:pPr>
      <w:r>
        <w:t xml:space="preserve">        {</w:t>
      </w:r>
    </w:p>
    <w:p>
      <w:pPr>
        <w:pStyle w:val="CodeBlock"/>
        <w:spacing w:after="0" w:before="0"/>
      </w:pPr>
      <w:r>
        <w:t xml:space="preserve">            return Mathf.Lerp(minContrast, maxContrast, Mathf.Clamp01(normalizedValue));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float ConvertBrightnessTo01(float value)</w:t>
      </w:r>
    </w:p>
    <w:p>
      <w:pPr>
        <w:pStyle w:val="CodeBlock"/>
        <w:spacing w:after="0" w:before="0"/>
      </w:pPr>
      <w:r>
        <w:t xml:space="preserve">        {</w:t>
      </w:r>
    </w:p>
    <w:p>
      <w:pPr>
        <w:pStyle w:val="CodeBlock"/>
        <w:spacing w:after="0" w:before="0"/>
      </w:pPr>
      <w:r>
        <w:t xml:space="preserve">            if (Mathf.Approximately(maxBrightness, minBrightness))</w:t>
      </w:r>
    </w:p>
    <w:p>
      <w:pPr>
        <w:pStyle w:val="CodeBlock"/>
        <w:spacing w:after="0" w:before="0"/>
      </w:pPr>
      <w:r>
        <w:t xml:space="preserve">            {</w:t>
      </w:r>
    </w:p>
    <w:p>
      <w:pPr>
        <w:pStyle w:val="CodeBlock"/>
        <w:spacing w:after="0" w:before="0"/>
      </w:pPr>
      <w:r>
        <w:t xml:space="preserve">                return 0f;</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 Mathf.InverseLerp(minBrightness, maxBrightness, ClampBrightness(value));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float ConvertContrastTo01(float value)</w:t>
      </w:r>
    </w:p>
    <w:p>
      <w:pPr>
        <w:pStyle w:val="CodeBlock"/>
        <w:spacing w:after="0" w:before="0"/>
      </w:pPr>
      <w:r>
        <w:t xml:space="preserve">        {</w:t>
      </w:r>
    </w:p>
    <w:p>
      <w:pPr>
        <w:pStyle w:val="CodeBlock"/>
        <w:spacing w:after="0" w:before="0"/>
      </w:pPr>
      <w:r>
        <w:t xml:space="preserve">            if (Mathf.Approximately(maxContrast, minContrast))</w:t>
      </w:r>
    </w:p>
    <w:p>
      <w:pPr>
        <w:pStyle w:val="CodeBlock"/>
        <w:spacing w:after="0" w:before="0"/>
      </w:pPr>
      <w:r>
        <w:t xml:space="preserve">            {</w:t>
      </w:r>
    </w:p>
    <w:p>
      <w:pPr>
        <w:pStyle w:val="CodeBlock"/>
        <w:spacing w:after="0" w:before="0"/>
      </w:pPr>
      <w:r>
        <w:t xml:space="preserve">                return 0f;</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 Mathf.InverseLerp(minContrast, maxContrast, ClampContrast(value));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ScheduleDelayedGlobalSync()</w:t>
      </w:r>
    </w:p>
    <w:p>
      <w:pPr>
        <w:pStyle w:val="CodeBlock"/>
        <w:spacing w:after="0" w:before="0"/>
      </w:pPr>
      <w:r>
        <w:t xml:space="preserve">        {</w:t>
      </w:r>
    </w:p>
    <w:p>
      <w:pPr>
        <w:pStyle w:val="CodeBlock"/>
        <w:spacing w:after="0" w:before="0"/>
      </w:pPr>
      <w:r>
        <w:t xml:space="preserve">            lastGlobalChangeTime = Time.time;</w:t>
      </w:r>
    </w:p>
    <w:p>
      <w:pPr>
        <w:pStyle w:val="CodeBlock"/>
        <w:spacing w:after="0" w:before="0"/>
      </w:pPr>
      <w:r>
        <w:t xml:space="preserve"> </w:t>
      </w:r>
    </w:p>
    <w:p>
      <w:pPr>
        <w:pStyle w:val="CodeBlock"/>
        <w:spacing w:after="0" w:before="0"/>
      </w:pPr>
      <w:r>
        <w:t xml:space="preserve">            if (delayedSyncScheduled)</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delayedSyncScheduled = true;</w:t>
      </w:r>
    </w:p>
    <w:p>
      <w:pPr>
        <w:pStyle w:val="CodeBlock"/>
        <w:spacing w:after="0" w:before="0"/>
      </w:pPr>
      <w:r>
        <w:t xml:space="preserve">            SendCustomEventDelayedSeconds(nameof(DelayedGlobalSyncCheck), syncDelay);</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DelayedGlobalSyncCheck()</w:t>
      </w:r>
    </w:p>
    <w:p>
      <w:pPr>
        <w:pStyle w:val="CodeBlock"/>
        <w:spacing w:after="0" w:before="0"/>
      </w:pPr>
      <w:r>
        <w:t xml:space="preserve">        {</w:t>
      </w:r>
    </w:p>
    <w:p>
      <w:pPr>
        <w:pStyle w:val="CodeBlock"/>
        <w:spacing w:after="0" w:before="0"/>
      </w:pPr>
      <w:r>
        <w:t xml:space="preserve">            float timeSinceLastChange = Time.time - lastGlobalChangeTime;</w:t>
      </w:r>
    </w:p>
    <w:p>
      <w:pPr>
        <w:pStyle w:val="CodeBlock"/>
        <w:spacing w:after="0" w:before="0"/>
      </w:pPr>
      <w:r>
        <w:t xml:space="preserve"> </w:t>
      </w:r>
    </w:p>
    <w:p>
      <w:pPr>
        <w:pStyle w:val="CodeBlock"/>
        <w:spacing w:after="0" w:before="0"/>
      </w:pPr>
      <w:r>
        <w:t xml:space="preserve">            if (timeSinceLastChange &lt; syncDelay)</w:t>
      </w:r>
    </w:p>
    <w:p>
      <w:pPr>
        <w:pStyle w:val="CodeBlock"/>
        <w:spacing w:after="0" w:before="0"/>
      </w:pPr>
      <w:r>
        <w:t xml:space="preserve">            {</w:t>
      </w:r>
    </w:p>
    <w:p>
      <w:pPr>
        <w:pStyle w:val="CodeBlock"/>
        <w:spacing w:after="0" w:before="0"/>
      </w:pPr>
      <w:r>
        <w:t xml:space="preserve">                SendCustomEventDelayedSeconds(nameof(DelayedGlobalSyncCheck), syncDelay);</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delayedSyncScheduled = false;</w:t>
      </w:r>
    </w:p>
    <w:p>
      <w:pPr>
        <w:pStyle w:val="CodeBlock"/>
        <w:spacing w:after="0" w:before="0"/>
      </w:pPr>
      <w:r>
        <w:t xml:space="preserve">            RequestSafeSerialization();</w:t>
      </w:r>
    </w:p>
    <w:p>
      <w:pPr>
        <w:pStyle w:val="CodeBlock"/>
        <w:spacing w:after="0" w:before="0"/>
      </w:pPr>
      <w:r>
        <w:t xml:space="preserve"> </w:t>
      </w:r>
    </w:p>
    <w:p>
      <w:pPr>
        <w:pStyle w:val="CodeBlock"/>
        <w:spacing w:after="0" w:before="0"/>
      </w:pPr>
      <w:r>
        <w:t xml:space="preserve">            if (debugLogs)</w:t>
      </w:r>
    </w:p>
    <w:p>
      <w:pPr>
        <w:pStyle w:val="CodeBlock"/>
        <w:spacing w:after="0" w:before="0"/>
      </w:pPr>
      <w:r>
        <w:t xml:space="preserve">            {</w:t>
      </w:r>
    </w:p>
    <w:p>
      <w:pPr>
        <w:pStyle w:val="CodeBlock"/>
        <w:spacing w:after="0" w:before="0"/>
      </w:pPr>
      <w:r>
        <w:t xml:space="preserve">                Debug.Log("[ScreenReadabilityManager] Delayed global sync requested.");</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RequestSafeSerialization()</w:t>
      </w:r>
    </w:p>
    <w:p>
      <w:pPr>
        <w:pStyle w:val="CodeBlock"/>
        <w:spacing w:after="0" w:before="0"/>
      </w:pPr>
      <w:r>
        <w:t xml:space="preserve">        {</w:t>
      </w:r>
    </w:p>
    <w:p>
      <w:pPr>
        <w:pStyle w:val="CodeBlock"/>
        <w:spacing w:after="0" w:before="0"/>
      </w:pPr>
      <w:r>
        <w:t xml:space="preserve">            if (Networking.LocalPlayer == null)</w:t>
      </w:r>
    </w:p>
    <w:p>
      <w:pPr>
        <w:pStyle w:val="CodeBlock"/>
        <w:spacing w:after="0" w:before="0"/>
      </w:pPr>
      <w:r>
        <w:t xml:space="preserve">            {</w:t>
      </w:r>
    </w:p>
    <w:p>
      <w:pPr>
        <w:pStyle w:val="CodeBlock"/>
        <w:spacing w:after="0" w:before="0"/>
      </w:pPr>
      <w:r>
        <w:t xml:space="preserve">                RequestSerialization();</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(Networking.IsOwner(gameObject))</w:t>
      </w:r>
    </w:p>
    <w:p>
      <w:pPr>
        <w:pStyle w:val="CodeBlock"/>
        <w:spacing w:after="0" w:before="0"/>
      </w:pPr>
      <w:r>
        <w:t xml:space="preserve">            {</w:t>
      </w:r>
    </w:p>
    <w:p>
      <w:pPr>
        <w:pStyle w:val="CodeBlock"/>
        <w:spacing w:after="0" w:before="0"/>
      </w:pPr>
      <w:r>
        <w:t xml:space="preserve">                RequestSerialization();</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waitingForOwnership = true;</w:t>
      </w:r>
    </w:p>
    <w:p>
      <w:pPr>
        <w:pStyle w:val="CodeBlock"/>
        <w:spacing w:after="0" w:before="0"/>
      </w:pPr>
      <w:r>
        <w:t xml:space="preserve">            ownershipRetryCount = 0;</w:t>
      </w:r>
    </w:p>
    <w:p>
      <w:pPr>
        <w:pStyle w:val="CodeBlock"/>
        <w:spacing w:after="0" w:before="0"/>
      </w:pPr>
      <w:r>
        <w:t xml:space="preserve"> </w:t>
      </w:r>
    </w:p>
    <w:p>
      <w:pPr>
        <w:pStyle w:val="CodeBlock"/>
        <w:spacing w:after="0" w:before="0"/>
      </w:pPr>
      <w:r>
        <w:t xml:space="preserve">            Networking.SetOwner(Networking.LocalPlayer, gameObject);</w:t>
      </w:r>
    </w:p>
    <w:p>
      <w:pPr>
        <w:pStyle w:val="CodeBlock"/>
        <w:spacing w:after="0" w:before="0"/>
      </w:pPr>
      <w:r>
        <w:t xml:space="preserve">            SendCustomEventDelayedFrames(nameof(DelayedRequestSerialization), 1);</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DelayedRequestSerialization()</w:t>
      </w:r>
    </w:p>
    <w:p>
      <w:pPr>
        <w:pStyle w:val="CodeBlock"/>
        <w:spacing w:after="0" w:before="0"/>
      </w:pPr>
      <w:r>
        <w:t xml:space="preserve">        {</w:t>
      </w:r>
    </w:p>
    <w:p>
      <w:pPr>
        <w:pStyle w:val="CodeBlock"/>
        <w:spacing w:after="0" w:before="0"/>
      </w:pPr>
      <w:r>
        <w:t xml:space="preserve">            if (!waitingForOwnership)</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(Networking.LocalPlayer == null)</w:t>
      </w:r>
    </w:p>
    <w:p>
      <w:pPr>
        <w:pStyle w:val="CodeBlock"/>
        <w:spacing w:after="0" w:before="0"/>
      </w:pPr>
      <w:r>
        <w:t xml:space="preserve">            {</w:t>
      </w:r>
    </w:p>
    <w:p>
      <w:pPr>
        <w:pStyle w:val="CodeBlock"/>
        <w:spacing w:after="0" w:before="0"/>
      </w:pPr>
      <w:r>
        <w:t xml:space="preserve">                waitingForOwnership = false;</w:t>
      </w:r>
    </w:p>
    <w:p>
      <w:pPr>
        <w:pStyle w:val="CodeBlock"/>
        <w:spacing w:after="0" w:before="0"/>
      </w:pPr>
      <w:r>
        <w:t xml:space="preserve">                RequestSerialization();</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(Networking.IsOwner(gameObject))</w:t>
      </w:r>
    </w:p>
    <w:p>
      <w:pPr>
        <w:pStyle w:val="CodeBlock"/>
        <w:spacing w:after="0" w:before="0"/>
      </w:pPr>
      <w:r>
        <w:t xml:space="preserve">            {</w:t>
      </w:r>
    </w:p>
    <w:p>
      <w:pPr>
        <w:pStyle w:val="CodeBlock"/>
        <w:spacing w:after="0" w:before="0"/>
      </w:pPr>
      <w:r>
        <w:t xml:space="preserve">                waitingForOwnership = false;</w:t>
      </w:r>
    </w:p>
    <w:p>
      <w:pPr>
        <w:pStyle w:val="CodeBlock"/>
        <w:spacing w:after="0" w:before="0"/>
      </w:pPr>
      <w:r>
        <w:t xml:space="preserve">                RequestSerialization();</w:t>
      </w:r>
    </w:p>
    <w:p>
      <w:pPr>
        <w:pStyle w:val="CodeBlock"/>
        <w:spacing w:after="0" w:before="0"/>
      </w:pPr>
      <w:r>
        <w:t xml:space="preserve"> </w:t>
      </w:r>
    </w:p>
    <w:p>
      <w:pPr>
        <w:pStyle w:val="CodeBlock"/>
        <w:spacing w:after="0" w:before="0"/>
      </w:pPr>
      <w:r>
        <w:t xml:space="preserve">                if (debugLogs)</w:t>
      </w:r>
    </w:p>
    <w:p>
      <w:pPr>
        <w:pStyle w:val="CodeBlock"/>
        <w:spacing w:after="0" w:before="0"/>
      </w:pPr>
      <w:r>
        <w:t xml:space="preserve">                {</w:t>
      </w:r>
    </w:p>
    <w:p>
      <w:pPr>
        <w:pStyle w:val="CodeBlock"/>
        <w:spacing w:after="0" w:before="0"/>
      </w:pPr>
      <w:r>
        <w:t xml:space="preserve">                    Debug.Log("[ScreenReadabilityManager] Serialization requested after ownership transfer.");</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ownershipRetryCount++;</w:t>
      </w:r>
    </w:p>
    <w:p>
      <w:pPr>
        <w:pStyle w:val="CodeBlock"/>
        <w:spacing w:after="0" w:before="0"/>
      </w:pPr>
      <w:r>
        <w:t xml:space="preserve"> </w:t>
      </w:r>
    </w:p>
    <w:p>
      <w:pPr>
        <w:pStyle w:val="CodeBlock"/>
        <w:spacing w:after="0" w:before="0"/>
      </w:pPr>
      <w:r>
        <w:t xml:space="preserve">            if (ownershipRetryCount &gt;= MaxOwnershipRetries)</w:t>
      </w:r>
    </w:p>
    <w:p>
      <w:pPr>
        <w:pStyle w:val="CodeBlock"/>
        <w:spacing w:after="0" w:before="0"/>
      </w:pPr>
      <w:r>
        <w:t xml:space="preserve">            {</w:t>
      </w:r>
    </w:p>
    <w:p>
      <w:pPr>
        <w:pStyle w:val="CodeBlock"/>
        <w:spacing w:after="0" w:before="0"/>
      </w:pPr>
      <w:r>
        <w:t xml:space="preserve">                waitingForOwnership = false;</w:t>
      </w:r>
    </w:p>
    <w:p>
      <w:pPr>
        <w:pStyle w:val="CodeBlock"/>
        <w:spacing w:after="0" w:before="0"/>
      </w:pPr>
      <w:r>
        <w:t xml:space="preserve"> </w:t>
      </w:r>
    </w:p>
    <w:p>
      <w:pPr>
        <w:pStyle w:val="CodeBlock"/>
        <w:spacing w:after="0" w:before="0"/>
      </w:pPr>
      <w:r>
        <w:t xml:space="preserve">                if (debugLogs)</w:t>
      </w:r>
    </w:p>
    <w:p>
      <w:pPr>
        <w:pStyle w:val="CodeBlock"/>
        <w:spacing w:after="0" w:before="0"/>
      </w:pPr>
      <w:r>
        <w:t xml:space="preserve">                {</w:t>
      </w:r>
    </w:p>
    <w:p>
      <w:pPr>
        <w:pStyle w:val="CodeBlock"/>
        <w:spacing w:after="0" w:before="0"/>
      </w:pPr>
      <w:r>
        <w:t xml:space="preserve">                    Debug.LogWarning("[ScreenReadabilityManager] Could not get ownership in time.");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SendCustomEventDelayedFrames(nameof(DelayedRequestSerialization), 1);</w:t>
      </w:r>
    </w:p>
    <w:p>
      <w:pPr>
        <w:pStyle w:val="CodeBlock"/>
        <w:spacing w:after="0" w:before="0"/>
      </w:pPr>
      <w:r>
        <w:t xml:space="preserve">        }</w:t>
      </w:r>
    </w:p>
    <w:p>
      <w:pPr>
        <w:pStyle w:val="CodeBlock"/>
        <w:spacing w:after="0" w:before="0"/>
      </w:pPr>
      <w:r>
        <w:t xml:space="preserve">    }</w:t>
      </w:r>
    </w:p>
    <w:p>
      <w:pPr>
        <w:pStyle w:val="CodeBlock"/>
        <w:spacing w:after="0" w:before="0"/>
      </w:pPr>
      <w:r>
        <w:t>}</w:t>
      </w:r>
    </w:p>
    <w:p>
      <w:r>
        <w:br w:type="page"/>
      </w:r>
    </w:p>
    <w:p>
      <w:pPr>
        <w:pStyle w:val="Heading2"/>
      </w:pPr>
      <w:r>
        <w:t>Appendix 19 - TXLScreenAutoVisibility.cs</w:t>
      </w:r>
    </w:p>
    <w:p>
      <w:pPr>
        <w:pStyle w:val="CodeBlock"/>
        <w:spacing w:after="0" w:before="0"/>
      </w:pPr>
      <w:r>
        <w:t>using UdonSharp;</w:t>
      </w:r>
    </w:p>
    <w:p>
      <w:pPr>
        <w:pStyle w:val="CodeBlock"/>
        <w:spacing w:after="0" w:before="0"/>
      </w:pPr>
      <w:r>
        <w:t>using UnityEngine;</w:t>
      </w:r>
    </w:p>
    <w:p>
      <w:pPr>
        <w:pStyle w:val="CodeBlock"/>
        <w:spacing w:after="0" w:before="0"/>
      </w:pPr>
      <w:r>
        <w:t>using VRC.SDKBase;</w:t>
      </w:r>
    </w:p>
    <w:p>
      <w:pPr>
        <w:pStyle w:val="CodeBlock"/>
        <w:spacing w:after="0" w:before="0"/>
      </w:pPr>
      <w:r>
        <w:t xml:space="preserve"> </w:t>
      </w:r>
    </w:p>
    <w:p>
      <w:pPr>
        <w:pStyle w:val="CodeBlock"/>
        <w:spacing w:after="0" w:before="0"/>
      </w:pPr>
      <w:r>
        <w:t>namespace StefanieInVR.PaperTablet { }</w:t>
      </w:r>
    </w:p>
    <w:p>
      <w:pPr>
        <w:pStyle w:val="CodeBlock"/>
        <w:spacing w:after="0" w:before="0"/>
      </w:pPr>
      <w:r>
        <w:t xml:space="preserve"> </w:t>
      </w:r>
    </w:p>
    <w:p>
      <w:pPr>
        <w:pStyle w:val="CodeBlock"/>
        <w:spacing w:after="0" w:before="0"/>
      </w:pPr>
      <w:r>
        <w:t>[UdonBehaviourSyncMode(BehaviourSyncMode.None)]</w:t>
      </w:r>
    </w:p>
    <w:p>
      <w:pPr>
        <w:pStyle w:val="CodeBlock"/>
        <w:spacing w:after="0" w:before="0"/>
      </w:pPr>
      <w:r>
        <w:t>public class TXLScreenAutoVisibility : UdonSharpBehaviour</w:t>
      </w:r>
    </w:p>
    <w:p>
      <w:pPr>
        <w:pStyle w:val="CodeBlock"/>
        <w:spacing w:after="0" w:before="0"/>
      </w:pPr>
      <w:r>
        <w:t>{</w:t>
      </w:r>
    </w:p>
    <w:p>
      <w:pPr>
        <w:pStyle w:val="CodeBlock"/>
        <w:spacing w:after="0" w:before="0"/>
      </w:pPr>
      <w:r>
        <w:t xml:space="preserve">    [Header("Required")]</w:t>
      </w:r>
    </w:p>
    <w:p>
      <w:pPr>
        <w:pStyle w:val="CodeBlock"/>
        <w:spacing w:after="0" w:before="0"/>
      </w:pPr>
      <w:r>
        <w:t xml:space="preserve">    [Tooltip("Your TXL SyncPlayer component.")]</w:t>
      </w:r>
    </w:p>
    <w:p>
      <w:pPr>
        <w:pStyle w:val="CodeBlock"/>
        <w:spacing w:after="0" w:before="0"/>
      </w:pPr>
      <w:r>
        <w:t xml:space="preserve">    public Texel.SyncPlayer txlPlayer;</w:t>
      </w:r>
    </w:p>
    <w:p>
      <w:pPr>
        <w:pStyle w:val="CodeBlock"/>
        <w:spacing w:after="0" w:before="0"/>
      </w:pPr>
      <w:r>
        <w:t xml:space="preserve"> </w:t>
      </w:r>
    </w:p>
    <w:p>
      <w:pPr>
        <w:pStyle w:val="CodeBlock"/>
        <w:spacing w:after="0" w:before="0"/>
      </w:pPr>
      <w:r>
        <w:t xml:space="preserve">    [Tooltip("The TXL screen plane object with MeshRenderer.")]</w:t>
      </w:r>
    </w:p>
    <w:p>
      <w:pPr>
        <w:pStyle w:val="CodeBlock"/>
        <w:spacing w:after="0" w:before="0"/>
      </w:pPr>
      <w:r>
        <w:t xml:space="preserve">    public GameObject txlScreenObject;</w:t>
      </w:r>
    </w:p>
    <w:p>
      <w:pPr>
        <w:pStyle w:val="CodeBlock"/>
        <w:spacing w:after="0" w:before="0"/>
      </w:pPr>
      <w:r>
        <w:t xml:space="preserve"> </w:t>
      </w:r>
    </w:p>
    <w:p>
      <w:pPr>
        <w:pStyle w:val="CodeBlock"/>
        <w:spacing w:after="0" w:before="0"/>
      </w:pPr>
      <w:r>
        <w:t xml:space="preserve">    [Tooltip("The projector screen cloth object with SkinnedMeshRenderer and blendshape.")]</w:t>
      </w:r>
    </w:p>
    <w:p>
      <w:pPr>
        <w:pStyle w:val="CodeBlock"/>
        <w:spacing w:after="0" w:before="0"/>
      </w:pPr>
      <w:r>
        <w:t xml:space="preserve">    public GameObject projectorScreenObject;</w:t>
      </w:r>
    </w:p>
    <w:p>
      <w:pPr>
        <w:pStyle w:val="CodeBlock"/>
        <w:spacing w:after="0" w:before="0"/>
      </w:pPr>
      <w:r>
        <w:t xml:space="preserve"> </w:t>
      </w:r>
    </w:p>
    <w:p>
      <w:pPr>
        <w:pStyle w:val="CodeBlock"/>
        <w:spacing w:after="0" w:before="0"/>
      </w:pPr>
      <w:r>
        <w:t xml:space="preserve">    [Header("Projector Gate")]</w:t>
      </w:r>
    </w:p>
    <w:p>
      <w:pPr>
        <w:pStyle w:val="CodeBlock"/>
        <w:spacing w:after="0" w:before="0"/>
      </w:pPr>
      <w:r>
        <w:t xml:space="preserve">    [Tooltip("Same blendshape index as the projector toggle script.")]</w:t>
      </w:r>
    </w:p>
    <w:p>
      <w:pPr>
        <w:pStyle w:val="CodeBlock"/>
        <w:spacing w:after="0" w:before="0"/>
      </w:pPr>
      <w:r>
        <w:t xml:space="preserve">    public int blendShapeIndex = 0;</w:t>
      </w:r>
    </w:p>
    <w:p>
      <w:pPr>
        <w:pStyle w:val="CodeBlock"/>
        <w:spacing w:after="0" w:before="0"/>
      </w:pPr>
      <w:r>
        <w:t xml:space="preserve"> </w:t>
      </w:r>
    </w:p>
    <w:p>
      <w:pPr>
        <w:pStyle w:val="CodeBlock"/>
        <w:spacing w:after="0" w:before="0"/>
      </w:pPr>
      <w:r>
        <w:t xml:space="preserve">    [Tooltip("The projector screen counts as open above this blendshape value.")]</w:t>
      </w:r>
    </w:p>
    <w:p>
      <w:pPr>
        <w:pStyle w:val="CodeBlock"/>
        <w:spacing w:after="0" w:before="0"/>
      </w:pPr>
      <w:r>
        <w:t xml:space="preserve">    [Range(0f, 100f)]</w:t>
      </w:r>
    </w:p>
    <w:p>
      <w:pPr>
        <w:pStyle w:val="CodeBlock"/>
        <w:spacing w:after="0" w:before="0"/>
      </w:pPr>
      <w:r>
        <w:t xml:space="preserve">    public float openThreshold = 99.5f;</w:t>
      </w:r>
    </w:p>
    <w:p>
      <w:pPr>
        <w:pStyle w:val="CodeBlock"/>
        <w:spacing w:after="0" w:before="0"/>
      </w:pPr>
      <w:r>
        <w:t xml:space="preserve"> </w:t>
      </w:r>
    </w:p>
    <w:p>
      <w:pPr>
        <w:pStyle w:val="CodeBlock"/>
        <w:spacing w:after="0" w:before="0"/>
      </w:pPr>
      <w:r>
        <w:t xml:space="preserve">    [Header("TXL Gate")]</w:t>
      </w:r>
    </w:p>
    <w:p>
      <w:pPr>
        <w:pStyle w:val="CodeBlock"/>
        <w:spacing w:after="0" w:before="0"/>
      </w:pPr>
      <w:r>
        <w:t xml:space="preserve">    [Tooltip("Show the TXL screen while video is loading, but only when the projector screen is open.")]</w:t>
      </w:r>
    </w:p>
    <w:p>
      <w:pPr>
        <w:pStyle w:val="CodeBlock"/>
        <w:spacing w:after="0" w:before="0"/>
      </w:pPr>
      <w:r>
        <w:t xml:space="preserve">    public bool showWhenLoading = true;</w:t>
      </w:r>
    </w:p>
    <w:p>
      <w:pPr>
        <w:pStyle w:val="CodeBlock"/>
        <w:spacing w:after="0" w:before="0"/>
      </w:pPr>
      <w:r>
        <w:t xml:space="preserve"> </w:t>
      </w:r>
    </w:p>
    <w:p>
      <w:pPr>
        <w:pStyle w:val="CodeBlock"/>
        <w:spacing w:after="0" w:before="0"/>
      </w:pPr>
      <w:r>
        <w:t xml:space="preserve">    [Tooltip("Keep the TXL screen visible while paused.")]</w:t>
      </w:r>
    </w:p>
    <w:p>
      <w:pPr>
        <w:pStyle w:val="CodeBlock"/>
        <w:spacing w:after="0" w:before="0"/>
      </w:pPr>
      <w:r>
        <w:t xml:space="preserve">    public bool showWhenPaused = true;</w:t>
      </w:r>
    </w:p>
    <w:p>
      <w:pPr>
        <w:pStyle w:val="CodeBlock"/>
        <w:spacing w:after="0" w:before="0"/>
      </w:pPr>
      <w:r>
        <w:t xml:space="preserve"> </w:t>
      </w:r>
    </w:p>
    <w:p>
      <w:pPr>
        <w:pStyle w:val="CodeBlock"/>
        <w:spacing w:after="0" w:before="0"/>
      </w:pPr>
      <w:r>
        <w:t xml:space="preserve">    [Header("Collider Control")]</w:t>
      </w:r>
    </w:p>
    <w:p>
      <w:pPr>
        <w:pStyle w:val="CodeBlock"/>
        <w:spacing w:after="0" w:before="0"/>
      </w:pPr>
      <w:r>
        <w:t xml:space="preserve">    [Tooltip("Enable/disable colliders on the TXL screen object together with the renderer.")]</w:t>
      </w:r>
    </w:p>
    <w:p>
      <w:pPr>
        <w:pStyle w:val="CodeBlock"/>
        <w:spacing w:after="0" w:before="0"/>
      </w:pPr>
      <w:r>
        <w:t xml:space="preserve">    public bool controlColliders = true;</w:t>
      </w:r>
    </w:p>
    <w:p>
      <w:pPr>
        <w:pStyle w:val="CodeBlock"/>
        <w:spacing w:after="0" w:before="0"/>
      </w:pPr>
      <w:r>
        <w:t xml:space="preserve"> </w:t>
      </w:r>
    </w:p>
    <w:p>
      <w:pPr>
        <w:pStyle w:val="CodeBlock"/>
        <w:spacing w:after="0" w:before="0"/>
      </w:pPr>
      <w:r>
        <w:t xml:space="preserve">    [Tooltip("Also include child colliders.")]</w:t>
      </w:r>
    </w:p>
    <w:p>
      <w:pPr>
        <w:pStyle w:val="CodeBlock"/>
        <w:spacing w:after="0" w:before="0"/>
      </w:pPr>
      <w:r>
        <w:t xml:space="preserve">    public bool includeChildColliders = false;</w:t>
      </w:r>
    </w:p>
    <w:p>
      <w:pPr>
        <w:pStyle w:val="CodeBlock"/>
        <w:spacing w:after="0" w:before="0"/>
      </w:pPr>
      <w:r>
        <w:t xml:space="preserve"> </w:t>
      </w:r>
    </w:p>
    <w:p>
      <w:pPr>
        <w:pStyle w:val="CodeBlock"/>
        <w:spacing w:after="0" w:before="0"/>
      </w:pPr>
      <w:r>
        <w:t xml:space="preserve">    [Header("Performance")]</w:t>
      </w:r>
    </w:p>
    <w:p>
      <w:pPr>
        <w:pStyle w:val="CodeBlock"/>
        <w:spacing w:after="0" w:before="0"/>
      </w:pPr>
      <w:r>
        <w:t xml:space="preserve">    [Tooltip("How often visibility is checked. 0.25 is usually light and fast enough.")]</w:t>
      </w:r>
    </w:p>
    <w:p>
      <w:pPr>
        <w:pStyle w:val="CodeBlock"/>
        <w:spacing w:after="0" w:before="0"/>
      </w:pPr>
      <w:r>
        <w:t xml:space="preserve">    [Range(0.05f, 1f)]</w:t>
      </w:r>
    </w:p>
    <w:p>
      <w:pPr>
        <w:pStyle w:val="CodeBlock"/>
        <w:spacing w:after="0" w:before="0"/>
      </w:pPr>
      <w:r>
        <w:t xml:space="preserve">    public float pollInterval = 0.25f;</w:t>
      </w:r>
    </w:p>
    <w:p>
      <w:pPr>
        <w:pStyle w:val="CodeBlock"/>
        <w:spacing w:after="0" w:before="0"/>
      </w:pPr>
      <w:r>
        <w:t xml:space="preserve"> </w:t>
      </w:r>
    </w:p>
    <w:p>
      <w:pPr>
        <w:pStyle w:val="CodeBlock"/>
        <w:spacing w:after="0" w:before="0"/>
      </w:pPr>
      <w:r>
        <w:t xml:space="preserve">    private Renderer screenRenderer;</w:t>
      </w:r>
    </w:p>
    <w:p>
      <w:pPr>
        <w:pStyle w:val="CodeBlock"/>
        <w:spacing w:after="0" w:before="0"/>
      </w:pPr>
      <w:r>
        <w:t xml:space="preserve">    private SkinnedMeshRenderer projectorRenderer;</w:t>
      </w:r>
    </w:p>
    <w:p>
      <w:pPr>
        <w:pStyle w:val="CodeBlock"/>
        <w:spacing w:after="0" w:before="0"/>
      </w:pPr>
      <w:r>
        <w:t xml:space="preserve">    private Collider[] screenColliders;</w:t>
      </w:r>
    </w:p>
    <w:p>
      <w:pPr>
        <w:pStyle w:val="CodeBlock"/>
        <w:spacing w:after="0" w:before="0"/>
      </w:pPr>
      <w:r>
        <w:t xml:space="preserve"> </w:t>
      </w:r>
    </w:p>
    <w:p>
      <w:pPr>
        <w:pStyle w:val="CodeBlock"/>
        <w:spacing w:after="0" w:before="0"/>
      </w:pPr>
      <w:r>
        <w:t xml:space="preserve">    private float nextPollTime;</w:t>
      </w:r>
    </w:p>
    <w:p>
      <w:pPr>
        <w:pStyle w:val="CodeBlock"/>
        <w:spacing w:after="0" w:before="0"/>
      </w:pPr>
      <w:r>
        <w:t xml:space="preserve">    private bool lastVisible;</w:t>
      </w:r>
    </w:p>
    <w:p>
      <w:pPr>
        <w:pStyle w:val="CodeBlock"/>
        <w:spacing w:after="0" w:before="0"/>
      </w:pPr>
      <w:r>
        <w:t xml:space="preserve"> </w:t>
      </w:r>
    </w:p>
    <w:p>
      <w:pPr>
        <w:pStyle w:val="CodeBlock"/>
        <w:spacing w:after="0" w:before="0"/>
      </w:pPr>
      <w:r>
        <w:t xml:space="preserve">    private void Start()</w:t>
      </w:r>
    </w:p>
    <w:p>
      <w:pPr>
        <w:pStyle w:val="CodeBlock"/>
        <w:spacing w:after="0" w:before="0"/>
      </w:pPr>
      <w:r>
        <w:t xml:space="preserve">    {</w:t>
      </w:r>
    </w:p>
    <w:p>
      <w:pPr>
        <w:pStyle w:val="CodeBlock"/>
        <w:spacing w:after="0" w:before="0"/>
      </w:pPr>
      <w:r>
        <w:t xml:space="preserve">        CacheComponents();</w:t>
      </w:r>
    </w:p>
    <w:p>
      <w:pPr>
        <w:pStyle w:val="CodeBlock"/>
        <w:spacing w:after="0" w:before="0"/>
      </w:pPr>
      <w:r>
        <w:t xml:space="preserve">        ApplyVisibility(true);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Update()</w:t>
      </w:r>
    </w:p>
    <w:p>
      <w:pPr>
        <w:pStyle w:val="CodeBlock"/>
        <w:spacing w:after="0" w:before="0"/>
      </w:pPr>
      <w:r>
        <w:t xml:space="preserve">    {</w:t>
      </w:r>
    </w:p>
    <w:p>
      <w:pPr>
        <w:pStyle w:val="CodeBlock"/>
        <w:spacing w:after="0" w:before="0"/>
      </w:pPr>
      <w:r>
        <w:t xml:space="preserve">        if (Time.time &lt; nextPollTime)</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nextPollTime = Time.time + pollInterval;</w:t>
      </w:r>
    </w:p>
    <w:p>
      <w:pPr>
        <w:pStyle w:val="CodeBlock"/>
        <w:spacing w:after="0" w:before="0"/>
      </w:pPr>
      <w:r>
        <w:t xml:space="preserve">        ApplyVisibility(false);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CacheComponents()</w:t>
      </w:r>
    </w:p>
    <w:p>
      <w:pPr>
        <w:pStyle w:val="CodeBlock"/>
        <w:spacing w:after="0" w:before="0"/>
      </w:pPr>
      <w:r>
        <w:t xml:space="preserve">    {</w:t>
      </w:r>
    </w:p>
    <w:p>
      <w:pPr>
        <w:pStyle w:val="CodeBlock"/>
        <w:spacing w:after="0" w:before="0"/>
      </w:pPr>
      <w:r>
        <w:t xml:space="preserve">        if (txlScreenObject != null)</w:t>
      </w:r>
    </w:p>
    <w:p>
      <w:pPr>
        <w:pStyle w:val="CodeBlock"/>
        <w:spacing w:after="0" w:before="0"/>
      </w:pPr>
      <w:r>
        <w:t xml:space="preserve">        {</w:t>
      </w:r>
    </w:p>
    <w:p>
      <w:pPr>
        <w:pStyle w:val="CodeBlock"/>
        <w:spacing w:after="0" w:before="0"/>
      </w:pPr>
      <w:r>
        <w:t xml:space="preserve">            screenRenderer = txlScreenObject.GetComponent&lt;Renderer&gt;();</w:t>
      </w:r>
    </w:p>
    <w:p>
      <w:pPr>
        <w:pStyle w:val="CodeBlock"/>
        <w:spacing w:after="0" w:before="0"/>
      </w:pPr>
      <w:r>
        <w:t xml:space="preserve"> </w:t>
      </w:r>
    </w:p>
    <w:p>
      <w:pPr>
        <w:pStyle w:val="CodeBlock"/>
        <w:spacing w:after="0" w:before="0"/>
      </w:pPr>
      <w:r>
        <w:t xml:space="preserve">            if (controlColliders)</w:t>
      </w:r>
    </w:p>
    <w:p>
      <w:pPr>
        <w:pStyle w:val="CodeBlock"/>
        <w:spacing w:after="0" w:before="0"/>
      </w:pPr>
      <w:r>
        <w:t xml:space="preserve">            {</w:t>
      </w:r>
    </w:p>
    <w:p>
      <w:pPr>
        <w:pStyle w:val="CodeBlock"/>
        <w:spacing w:after="0" w:before="0"/>
      </w:pPr>
      <w:r>
        <w:t xml:space="preserve">                if (includeChildColliders)</w:t>
      </w:r>
    </w:p>
    <w:p>
      <w:pPr>
        <w:pStyle w:val="CodeBlock"/>
        <w:spacing w:after="0" w:before="0"/>
      </w:pPr>
      <w:r>
        <w:t xml:space="preserve">                {</w:t>
      </w:r>
    </w:p>
    <w:p>
      <w:pPr>
        <w:pStyle w:val="CodeBlock"/>
        <w:spacing w:after="0" w:before="0"/>
      </w:pPr>
      <w:r>
        <w:t xml:space="preserve">                    screenColliders = txlScreenObject.GetComponentsInChildren&lt;Collider&gt;(true);</w:t>
      </w:r>
    </w:p>
    <w:p>
      <w:pPr>
        <w:pStyle w:val="CodeBlock"/>
        <w:spacing w:after="0" w:before="0"/>
      </w:pPr>
      <w:r>
        <w:t xml:space="preserve">                }</w:t>
      </w:r>
    </w:p>
    <w:p>
      <w:pPr>
        <w:pStyle w:val="CodeBlock"/>
        <w:spacing w:after="0" w:before="0"/>
      </w:pPr>
      <w:r>
        <w:t xml:space="preserve">                else</w:t>
      </w:r>
    </w:p>
    <w:p>
      <w:pPr>
        <w:pStyle w:val="CodeBlock"/>
        <w:spacing w:after="0" w:before="0"/>
      </w:pPr>
      <w:r>
        <w:t xml:space="preserve">                {</w:t>
      </w:r>
    </w:p>
    <w:p>
      <w:pPr>
        <w:pStyle w:val="CodeBlock"/>
        <w:spacing w:after="0" w:before="0"/>
      </w:pPr>
      <w:r>
        <w:t xml:space="preserve">                    screenColliders = txlScreenObject.GetComponents&lt;Collider&gt;();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(projectorScreenObject != null)</w:t>
      </w:r>
    </w:p>
    <w:p>
      <w:pPr>
        <w:pStyle w:val="CodeBlock"/>
        <w:spacing w:after="0" w:before="0"/>
      </w:pPr>
      <w:r>
        <w:t xml:space="preserve">        {</w:t>
      </w:r>
    </w:p>
    <w:p>
      <w:pPr>
        <w:pStyle w:val="CodeBlock"/>
        <w:spacing w:after="0" w:before="0"/>
      </w:pPr>
      <w:r>
        <w:t xml:space="preserve">            projectorRenderer = projectorScreenObject.GetComponent&lt;SkinnedMeshRenderer&gt;();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ApplyVisibility(bool force)</w:t>
      </w:r>
    </w:p>
    <w:p>
      <w:pPr>
        <w:pStyle w:val="CodeBlock"/>
        <w:spacing w:after="0" w:before="0"/>
      </w:pPr>
      <w:r>
        <w:t xml:space="preserve">    {</w:t>
      </w:r>
    </w:p>
    <w:p>
      <w:pPr>
        <w:pStyle w:val="CodeBlock"/>
        <w:spacing w:after="0" w:before="0"/>
      </w:pPr>
      <w:r>
        <w:t xml:space="preserve">        if (!Utilities.IsValid(txlPlayer))</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(screenRenderer == null || projectorRenderer == null)</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float weight = projectorRenderer.GetBlendShapeWeight(blendShapeIndex);</w:t>
      </w:r>
    </w:p>
    <w:p>
      <w:pPr>
        <w:pStyle w:val="CodeBlock"/>
        <w:spacing w:after="0" w:before="0"/>
      </w:pPr>
      <w:r>
        <w:t xml:space="preserve">        bool projectorOpen = weight &gt;= openThreshold;</w:t>
      </w:r>
    </w:p>
    <w:p>
      <w:pPr>
        <w:pStyle w:val="CodeBlock"/>
        <w:spacing w:after="0" w:before="0"/>
      </w:pPr>
      <w:r>
        <w:t xml:space="preserve"> </w:t>
      </w:r>
    </w:p>
    <w:p>
      <w:pPr>
        <w:pStyle w:val="CodeBlock"/>
        <w:spacing w:after="0" w:before="0"/>
      </w:pPr>
      <w:r>
        <w:t xml:space="preserve">        int state = txlPlayer.playerState;</w:t>
      </w:r>
    </w:p>
    <w:p>
      <w:pPr>
        <w:pStyle w:val="CodeBlock"/>
        <w:spacing w:after="0" w:before="0"/>
      </w:pPr>
      <w:r>
        <w:t xml:space="preserve">        bool txlShouldBeVisible = false;</w:t>
      </w:r>
    </w:p>
    <w:p>
      <w:pPr>
        <w:pStyle w:val="CodeBlock"/>
        <w:spacing w:after="0" w:before="0"/>
      </w:pPr>
      <w:r>
        <w:t xml:space="preserve"> </w:t>
      </w:r>
    </w:p>
    <w:p>
      <w:pPr>
        <w:pStyle w:val="CodeBlock"/>
        <w:spacing w:after="0" w:before="0"/>
      </w:pPr>
      <w:r>
        <w:t xml:space="preserve">        if (state == Texel.TXLVideoPlayer.VIDEO_STATE_LOADING)</w:t>
      </w:r>
    </w:p>
    <w:p>
      <w:pPr>
        <w:pStyle w:val="CodeBlock"/>
        <w:spacing w:after="0" w:before="0"/>
      </w:pPr>
      <w:r>
        <w:t xml:space="preserve">        {</w:t>
      </w:r>
    </w:p>
    <w:p>
      <w:pPr>
        <w:pStyle w:val="CodeBlock"/>
        <w:spacing w:after="0" w:before="0"/>
      </w:pPr>
      <w:r>
        <w:t xml:space="preserve">            txlShouldBeVisible = showWhenLoading;</w:t>
      </w:r>
    </w:p>
    <w:p>
      <w:pPr>
        <w:pStyle w:val="CodeBlock"/>
        <w:spacing w:after="0" w:before="0"/>
      </w:pPr>
      <w:r>
        <w:t xml:space="preserve">        }</w:t>
      </w:r>
    </w:p>
    <w:p>
      <w:pPr>
        <w:pStyle w:val="CodeBlock"/>
        <w:spacing w:after="0" w:before="0"/>
      </w:pPr>
      <w:r>
        <w:t xml:space="preserve">        else if (state == Texel.TXLVideoPlayer.VIDEO_STATE_PLAYING)</w:t>
      </w:r>
    </w:p>
    <w:p>
      <w:pPr>
        <w:pStyle w:val="CodeBlock"/>
        <w:spacing w:after="0" w:before="0"/>
      </w:pPr>
      <w:r>
        <w:t xml:space="preserve">        {</w:t>
      </w:r>
    </w:p>
    <w:p>
      <w:pPr>
        <w:pStyle w:val="CodeBlock"/>
        <w:spacing w:after="0" w:before="0"/>
      </w:pPr>
      <w:r>
        <w:t xml:space="preserve">            txlShouldBeVisible = txlPlayer.paused ? showWhenPaused : true;</w:t>
      </w:r>
    </w:p>
    <w:p>
      <w:pPr>
        <w:pStyle w:val="CodeBlock"/>
        <w:spacing w:after="0" w:before="0"/>
      </w:pPr>
      <w:r>
        <w:t xml:space="preserve">        }</w:t>
      </w:r>
    </w:p>
    <w:p>
      <w:pPr>
        <w:pStyle w:val="CodeBlock"/>
        <w:spacing w:after="0" w:before="0"/>
      </w:pPr>
      <w:r>
        <w:t xml:space="preserve">        else</w:t>
      </w:r>
    </w:p>
    <w:p>
      <w:pPr>
        <w:pStyle w:val="CodeBlock"/>
        <w:spacing w:after="0" w:before="0"/>
      </w:pPr>
      <w:r>
        <w:t xml:space="preserve">        {</w:t>
      </w:r>
    </w:p>
    <w:p>
      <w:pPr>
        <w:pStyle w:val="CodeBlock"/>
        <w:spacing w:after="0" w:before="0"/>
      </w:pPr>
      <w:r>
        <w:t xml:space="preserve">            txlShouldBeVisible = false;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bool visible = projectorOpen &amp;&amp; txlShouldBeVisible;</w:t>
      </w:r>
    </w:p>
    <w:p>
      <w:pPr>
        <w:pStyle w:val="CodeBlock"/>
        <w:spacing w:after="0" w:before="0"/>
      </w:pPr>
      <w:r>
        <w:t xml:space="preserve"> </w:t>
      </w:r>
    </w:p>
    <w:p>
      <w:pPr>
        <w:pStyle w:val="CodeBlock"/>
        <w:spacing w:after="0" w:before="0"/>
      </w:pPr>
      <w:r>
        <w:t xml:space="preserve">        if (!force &amp;&amp; visible == lastVisible)</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screenRenderer.enabled = visible;</w:t>
      </w:r>
    </w:p>
    <w:p>
      <w:pPr>
        <w:pStyle w:val="CodeBlock"/>
        <w:spacing w:after="0" w:before="0"/>
      </w:pPr>
      <w:r>
        <w:t xml:space="preserve"> </w:t>
      </w:r>
    </w:p>
    <w:p>
      <w:pPr>
        <w:pStyle w:val="CodeBlock"/>
        <w:spacing w:after="0" w:before="0"/>
      </w:pPr>
      <w:r>
        <w:t xml:space="preserve">        if (controlColliders &amp;&amp; screenColliders != null)</w:t>
      </w:r>
    </w:p>
    <w:p>
      <w:pPr>
        <w:pStyle w:val="CodeBlock"/>
        <w:spacing w:after="0" w:before="0"/>
      </w:pPr>
      <w:r>
        <w:t xml:space="preserve">        {</w:t>
      </w:r>
    </w:p>
    <w:p>
      <w:pPr>
        <w:pStyle w:val="CodeBlock"/>
        <w:spacing w:after="0" w:before="0"/>
      </w:pPr>
      <w:r>
        <w:t xml:space="preserve">            for (int i = 0; i &lt; screenColliders.Length; i++)</w:t>
      </w:r>
    </w:p>
    <w:p>
      <w:pPr>
        <w:pStyle w:val="CodeBlock"/>
        <w:spacing w:after="0" w:before="0"/>
      </w:pPr>
      <w:r>
        <w:t xml:space="preserve">            {</w:t>
      </w:r>
    </w:p>
    <w:p>
      <w:pPr>
        <w:pStyle w:val="CodeBlock"/>
        <w:spacing w:after="0" w:before="0"/>
      </w:pPr>
      <w:r>
        <w:t xml:space="preserve">                if (screenColliders[i] != null)</w:t>
      </w:r>
    </w:p>
    <w:p>
      <w:pPr>
        <w:pStyle w:val="CodeBlock"/>
        <w:spacing w:after="0" w:before="0"/>
      </w:pPr>
      <w:r>
        <w:t xml:space="preserve">                {</w:t>
      </w:r>
    </w:p>
    <w:p>
      <w:pPr>
        <w:pStyle w:val="CodeBlock"/>
        <w:spacing w:after="0" w:before="0"/>
      </w:pPr>
      <w:r>
        <w:t xml:space="preserve">                    screenColliders[i].enabled = visible;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lastVisible = visible;</w:t>
      </w:r>
    </w:p>
    <w:p>
      <w:pPr>
        <w:pStyle w:val="CodeBlock"/>
        <w:spacing w:after="0" w:before="0"/>
      </w:pPr>
      <w:r>
        <w:t xml:space="preserve">    }</w:t>
      </w:r>
    </w:p>
    <w:p>
      <w:pPr>
        <w:pStyle w:val="CodeBlock"/>
        <w:spacing w:after="0" w:before="0"/>
      </w:pPr>
      <w:r>
        <w:t>}</w:t>
      </w:r>
    </w:p>
    <w:p>
      <w:r>
        <w:br w:type="page"/>
      </w:r>
    </w:p>
    <w:p>
      <w:pPr>
        <w:pStyle w:val="Heading2"/>
      </w:pPr>
      <w:r>
        <w:t>Appendix 20 - VipAccessManager.cs</w:t>
      </w:r>
    </w:p>
    <w:p>
      <w:pPr>
        <w:pStyle w:val="CodeBlock"/>
        <w:spacing w:after="0" w:before="0"/>
      </w:pPr>
      <w:r>
        <w:t>using UdonSharp;</w:t>
      </w:r>
    </w:p>
    <w:p>
      <w:pPr>
        <w:pStyle w:val="CodeBlock"/>
        <w:spacing w:after="0" w:before="0"/>
      </w:pPr>
      <w:r>
        <w:t>using UnityEngine;</w:t>
      </w:r>
    </w:p>
    <w:p>
      <w:pPr>
        <w:pStyle w:val="CodeBlock"/>
        <w:spacing w:after="0" w:before="0"/>
      </w:pPr>
      <w:r>
        <w:t>using UnityEngine.UI;</w:t>
      </w:r>
    </w:p>
    <w:p>
      <w:pPr>
        <w:pStyle w:val="CodeBlock"/>
        <w:spacing w:after="0" w:before="0"/>
      </w:pPr>
      <w:r>
        <w:t>using TMPro;</w:t>
      </w:r>
    </w:p>
    <w:p>
      <w:pPr>
        <w:pStyle w:val="CodeBlock"/>
        <w:spacing w:after="0" w:before="0"/>
      </w:pPr>
      <w:r>
        <w:t>using VRC.SDKBase;</w:t>
      </w:r>
    </w:p>
    <w:p>
      <w:pPr>
        <w:pStyle w:val="CodeBlock"/>
        <w:spacing w:after="0" w:before="0"/>
      </w:pPr>
      <w:r>
        <w:t>using VRC.SDK3.StringLoading;</w:t>
      </w:r>
    </w:p>
    <w:p>
      <w:pPr>
        <w:pStyle w:val="CodeBlock"/>
        <w:spacing w:after="0" w:before="0"/>
      </w:pPr>
      <w:r>
        <w:t>using VRC.Udon.Common.Interfaces;</w:t>
      </w:r>
    </w:p>
    <w:p>
      <w:pPr>
        <w:pStyle w:val="CodeBlock"/>
        <w:spacing w:after="0" w:before="0"/>
      </w:pPr>
      <w:r>
        <w:t xml:space="preserve"> </w:t>
      </w:r>
    </w:p>
    <w:p>
      <w:pPr>
        <w:pStyle w:val="CodeBlock"/>
        <w:spacing w:after="0" w:before="0"/>
      </w:pPr>
      <w:r>
        <w:t>[UdonBehaviourSyncMode(BehaviourSyncMode.Manual)]</w:t>
      </w:r>
    </w:p>
    <w:p>
      <w:pPr>
        <w:pStyle w:val="CodeBlock"/>
        <w:spacing w:after="0" w:before="0"/>
      </w:pPr>
      <w:r>
        <w:t>public class VipAccessManager : UdonSharpBehaviour</w:t>
      </w:r>
    </w:p>
    <w:p>
      <w:pPr>
        <w:pStyle w:val="CodeBlock"/>
        <w:spacing w:after="0" w:before="0"/>
      </w:pPr>
      <w:r>
        <w:t>{</w:t>
      </w:r>
    </w:p>
    <w:p>
      <w:pPr>
        <w:pStyle w:val="CodeBlock"/>
        <w:spacing w:after="0" w:before="0"/>
      </w:pPr>
      <w:r>
        <w:t xml:space="preserve">    [Header("1. VIP List")]</w:t>
      </w:r>
    </w:p>
    <w:p>
      <w:pPr>
        <w:pStyle w:val="CodeBlock"/>
        <w:spacing w:after="0" w:before="0"/>
      </w:pPr>
      <w:r>
        <w:t xml:space="preserve">    [Tooltip("URL naar een simpele tekstlijst met VRChat display names. Een naam per regel.")]</w:t>
      </w:r>
    </w:p>
    <w:p>
      <w:pPr>
        <w:pStyle w:val="CodeBlock"/>
        <w:spacing w:after="0" w:before="0"/>
      </w:pPr>
      <w:r>
        <w:t xml:space="preserve">    public VRCUrl vipListUrl;</w:t>
      </w:r>
    </w:p>
    <w:p>
      <w:pPr>
        <w:pStyle w:val="CodeBlock"/>
        <w:spacing w:after="0" w:before="0"/>
      </w:pPr>
      <w:r>
        <w:t xml:space="preserve"> </w:t>
      </w:r>
    </w:p>
    <w:p>
      <w:pPr>
        <w:pStyle w:val="CodeBlock"/>
        <w:spacing w:after="0" w:before="0"/>
      </w:pPr>
      <w:r>
        <w:t xml:space="preserve">    [Header("2. Tablet / Tab")]</w:t>
      </w:r>
    </w:p>
    <w:p>
      <w:pPr>
        <w:pStyle w:val="CodeBlock"/>
        <w:spacing w:after="0" w:before="0"/>
      </w:pPr>
      <w:r>
        <w:t xml:space="preserve">    [Tooltip("Je PaperTabletTabManager.")]</w:t>
      </w:r>
    </w:p>
    <w:p>
      <w:pPr>
        <w:pStyle w:val="CodeBlock"/>
        <w:spacing w:after="0" w:before="0"/>
      </w:pPr>
      <w:r>
        <w:t xml:space="preserve">    public PaperTabletTabManager tabletTabManager;</w:t>
      </w:r>
    </w:p>
    <w:p>
      <w:pPr>
        <w:pStyle w:val="CodeBlock"/>
        <w:spacing w:after="0" w:before="0"/>
      </w:pPr>
      <w:r>
        <w:t xml:space="preserve"> </w:t>
      </w:r>
    </w:p>
    <w:p>
      <w:pPr>
        <w:pStyle w:val="CodeBlock"/>
        <w:spacing w:after="0" w:before="0"/>
      </w:pPr>
      <w:r>
        <w:t xml:space="preserve">    [Tooltip("Welke tabIndex is de VIP-tab?")]</w:t>
      </w:r>
    </w:p>
    <w:p>
      <w:pPr>
        <w:pStyle w:val="CodeBlock"/>
        <w:spacing w:after="0" w:before="0"/>
      </w:pPr>
      <w:r>
        <w:t xml:space="preserve">    public int vipTabIndex = 6;</w:t>
      </w:r>
    </w:p>
    <w:p>
      <w:pPr>
        <w:pStyle w:val="CodeBlock"/>
        <w:spacing w:after="0" w:before="0"/>
      </w:pPr>
      <w:r>
        <w:t xml:space="preserve"> </w:t>
      </w:r>
    </w:p>
    <w:p>
      <w:pPr>
        <w:pStyle w:val="CodeBlock"/>
        <w:spacing w:after="0" w:before="0"/>
      </w:pPr>
      <w:r>
        <w:t xml:space="preserve">    [Header("3. VIP Tab Button")]</w:t>
      </w:r>
    </w:p>
    <w:p>
      <w:pPr>
        <w:pStyle w:val="CodeBlock"/>
        <w:spacing w:after="0" w:before="0"/>
      </w:pPr>
      <w:r>
        <w:t xml:space="preserve">    [Tooltip("De zichtbare VIP-tab button.")]</w:t>
      </w:r>
    </w:p>
    <w:p>
      <w:pPr>
        <w:pStyle w:val="CodeBlock"/>
        <w:spacing w:after="0" w:before="0"/>
      </w:pPr>
      <w:r>
        <w:t xml:space="preserve">    public Button vipTabButton;</w:t>
      </w:r>
    </w:p>
    <w:p>
      <w:pPr>
        <w:pStyle w:val="CodeBlock"/>
        <w:spacing w:after="0" w:before="0"/>
      </w:pPr>
      <w:r>
        <w:t xml:space="preserve"> </w:t>
      </w:r>
    </w:p>
    <w:p>
      <w:pPr>
        <w:pStyle w:val="CodeBlock"/>
        <w:spacing w:after="0" w:before="0"/>
      </w:pPr>
      <w:r>
        <w:t xml:space="preserve">    [Header("4. VIP Panel Content")]</w:t>
      </w:r>
    </w:p>
    <w:p>
      <w:pPr>
        <w:pStyle w:val="CodeBlock"/>
        <w:spacing w:after="0" w:before="0"/>
      </w:pPr>
      <w:r>
        <w:t xml:space="preserve">    [Tooltip("Echte VIP-inhoud. Alleen zichtbaar voor spelers op de VIP-lijst wanneer de VIP-tab open is.")]</w:t>
      </w:r>
    </w:p>
    <w:p>
      <w:pPr>
        <w:pStyle w:val="CodeBlock"/>
        <w:spacing w:after="0" w:before="0"/>
      </w:pPr>
      <w:r>
        <w:t xml:space="preserve">    public GameObject vipContentRoot;</w:t>
      </w:r>
    </w:p>
    <w:p>
      <w:pPr>
        <w:pStyle w:val="CodeBlock"/>
        <w:spacing w:after="0" w:before="0"/>
      </w:pPr>
      <w:r>
        <w:t xml:space="preserve"> </w:t>
      </w:r>
    </w:p>
    <w:p>
      <w:pPr>
        <w:pStyle w:val="CodeBlock"/>
        <w:spacing w:after="0" w:before="0"/>
      </w:pPr>
      <w:r>
        <w:t xml:space="preserve">    [Tooltip("Niet meer hoofdlogica. Mag leeg blijven als je nu alleen TabletLockedRoot gebruikt.")]</w:t>
      </w:r>
    </w:p>
    <w:p>
      <w:pPr>
        <w:pStyle w:val="CodeBlock"/>
        <w:spacing w:after="0" w:before="0"/>
      </w:pPr>
      <w:r>
        <w:t xml:space="preserve">    public GameObject nonVipDummyRoot;</w:t>
      </w:r>
    </w:p>
    <w:p>
      <w:pPr>
        <w:pStyle w:val="CodeBlock"/>
        <w:spacing w:after="0" w:before="0"/>
      </w:pPr>
      <w:r>
        <w:t xml:space="preserve"> </w:t>
      </w:r>
    </w:p>
    <w:p>
      <w:pPr>
        <w:pStyle w:val="CodeBlock"/>
        <w:spacing w:after="0" w:before="0"/>
      </w:pPr>
      <w:r>
        <w:t xml:space="preserve">    [Header("5. Tablet Locked Overlay")]</w:t>
      </w:r>
    </w:p>
    <w:p>
      <w:pPr>
        <w:pStyle w:val="CodeBlock"/>
        <w:spacing w:after="0" w:before="0"/>
      </w:pPr>
      <w:r>
        <w:t xml:space="preserve">    [Tooltip("Algemeen locked-scherm dat niet-VIPs zien wanneer Tablet Lock aan staat, of wanneer zij de VIP-tab openen.")]</w:t>
      </w:r>
    </w:p>
    <w:p>
      <w:pPr>
        <w:pStyle w:val="CodeBlock"/>
        <w:spacing w:after="0" w:before="0"/>
      </w:pPr>
      <w:r>
        <w:t xml:space="preserve">    public GameObject tabletLockedRoot;</w:t>
      </w:r>
    </w:p>
    <w:p>
      <w:pPr>
        <w:pStyle w:val="CodeBlock"/>
        <w:spacing w:after="0" w:before="0"/>
      </w:pPr>
      <w:r>
        <w:t xml:space="preserve"> </w:t>
      </w:r>
    </w:p>
    <w:p>
      <w:pPr>
        <w:pStyle w:val="CodeBlock"/>
        <w:spacing w:after="0" w:before="0"/>
      </w:pPr>
      <w:r>
        <w:t xml:space="preserve">    [Header("6. Restricted Objects On VIP Tab")]</w:t>
      </w:r>
    </w:p>
    <w:p>
      <w:pPr>
        <w:pStyle w:val="CodeBlock"/>
        <w:spacing w:after="0" w:before="0"/>
      </w:pPr>
      <w:r>
        <w:t xml:space="preserve">    [Tooltip("Extra objecten die zeker uit moeten voor niet-VIPs wanneer TabletLockedRoot wordt getoond. Bijvoorbeeld losse PlayerControls als die niet goed via TabState worden uitgezet.")]</w:t>
      </w:r>
    </w:p>
    <w:p>
      <w:pPr>
        <w:pStyle w:val="CodeBlock"/>
        <w:spacing w:after="0" w:before="0"/>
      </w:pPr>
      <w:r>
        <w:t xml:space="preserve">    public GameObject[] restrictedVipTabObjects;</w:t>
      </w:r>
    </w:p>
    <w:p>
      <w:pPr>
        <w:pStyle w:val="CodeBlock"/>
        <w:spacing w:after="0" w:before="0"/>
      </w:pPr>
      <w:r>
        <w:t xml:space="preserve"> </w:t>
      </w:r>
    </w:p>
    <w:p>
      <w:pPr>
        <w:pStyle w:val="CodeBlock"/>
        <w:spacing w:after="0" w:before="0"/>
      </w:pPr>
      <w:r>
        <w:t xml:space="preserve">    [Header("7. Refresh")]</w:t>
      </w:r>
    </w:p>
    <w:p>
      <w:pPr>
        <w:pStyle w:val="CodeBlock"/>
        <w:spacing w:after="0" w:before="0"/>
      </w:pPr>
      <w:r>
        <w:t xml:space="preserve">    [Tooltip("Knop onder VipContentRoot waarmee VIPs/admins de lijst opnieuw laten laden voor iedereen.")]</w:t>
      </w:r>
    </w:p>
    <w:p>
      <w:pPr>
        <w:pStyle w:val="CodeBlock"/>
        <w:spacing w:after="0" w:before="0"/>
      </w:pPr>
      <w:r>
        <w:t xml:space="preserve">    public Button refreshVipListButton;</w:t>
      </w:r>
    </w:p>
    <w:p>
      <w:pPr>
        <w:pStyle w:val="CodeBlock"/>
        <w:spacing w:after="0" w:before="0"/>
      </w:pPr>
      <w:r>
        <w:t xml:space="preserve"> </w:t>
      </w:r>
    </w:p>
    <w:p>
      <w:pPr>
        <w:pStyle w:val="CodeBlock"/>
        <w:spacing w:after="0" w:before="0"/>
      </w:pPr>
      <w:r>
        <w:t xml:space="preserve">    [Tooltip("TextMeshPro tekstveld om voor VIPs te tonen of refresh gelukt is.")]</w:t>
      </w:r>
    </w:p>
    <w:p>
      <w:pPr>
        <w:pStyle w:val="CodeBlock"/>
        <w:spacing w:after="0" w:before="0"/>
      </w:pPr>
      <w:r>
        <w:t xml:space="preserve">    public TextMeshProUGUI refreshStatusText;</w:t>
      </w:r>
    </w:p>
    <w:p>
      <w:pPr>
        <w:pStyle w:val="CodeBlock"/>
        <w:spacing w:after="0" w:before="0"/>
      </w:pPr>
      <w:r>
        <w:t xml:space="preserve"> </w:t>
      </w:r>
    </w:p>
    <w:p>
      <w:pPr>
        <w:pStyle w:val="CodeBlock"/>
        <w:spacing w:after="0" w:before="0"/>
      </w:pPr>
      <w:r>
        <w:t xml:space="preserve">    [Header("8. Optional Local VIP Objects")]</w:t>
      </w:r>
    </w:p>
    <w:p>
      <w:pPr>
        <w:pStyle w:val="CodeBlock"/>
        <w:spacing w:after="0" w:before="0"/>
      </w:pPr>
      <w:r>
        <w:t xml:space="preserve">    [Tooltip("Deze objecten gaan lokaal AAN als de speler VIP is, ongeacht welke tab open is.")]</w:t>
      </w:r>
    </w:p>
    <w:p>
      <w:pPr>
        <w:pStyle w:val="CodeBlock"/>
        <w:spacing w:after="0" w:before="0"/>
      </w:pPr>
      <w:r>
        <w:t xml:space="preserve">    public GameObject[] enableWhenVip;</w:t>
      </w:r>
    </w:p>
    <w:p>
      <w:pPr>
        <w:pStyle w:val="CodeBlock"/>
        <w:spacing w:after="0" w:before="0"/>
      </w:pPr>
      <w:r>
        <w:t xml:space="preserve"> </w:t>
      </w:r>
    </w:p>
    <w:p>
      <w:pPr>
        <w:pStyle w:val="CodeBlock"/>
        <w:spacing w:after="0" w:before="0"/>
      </w:pPr>
      <w:r>
        <w:t xml:space="preserve">    [Tooltip("Deze objecten gaan lokaal UIT als de speler VIP is, en AAN als de speler geen VIP is.")]</w:t>
      </w:r>
    </w:p>
    <w:p>
      <w:pPr>
        <w:pStyle w:val="CodeBlock"/>
        <w:spacing w:after="0" w:before="0"/>
      </w:pPr>
      <w:r>
        <w:t xml:space="preserve">    public GameObject[] disableWhenVip;</w:t>
      </w:r>
    </w:p>
    <w:p>
      <w:pPr>
        <w:pStyle w:val="CodeBlock"/>
        <w:spacing w:after="0" w:before="0"/>
      </w:pPr>
      <w:r>
        <w:t xml:space="preserve"> </w:t>
      </w:r>
    </w:p>
    <w:p>
      <w:pPr>
        <w:pStyle w:val="CodeBlock"/>
        <w:spacing w:after="0" w:before="0"/>
      </w:pPr>
      <w:r>
        <w:t xml:space="preserve">    [Header("9. Tablet Lock")]</w:t>
      </w:r>
    </w:p>
    <w:p>
      <w:pPr>
        <w:pStyle w:val="CodeBlock"/>
        <w:spacing w:after="0" w:before="0"/>
      </w:pPr>
      <w:r>
        <w:t xml:space="preserve">    [Tooltip("Gesyncte tablet lock status. Als deze aan staat, mogen niet-VIPs geen tabs bedienen en zien ze alleen TabletLockedRoot.")]</w:t>
      </w:r>
    </w:p>
    <w:p>
      <w:pPr>
        <w:pStyle w:val="CodeBlock"/>
        <w:spacing w:after="0" w:before="0"/>
      </w:pPr>
      <w:r>
        <w:t xml:space="preserve">    [UdonSynced] public bool tabletLockEnabled = false;</w:t>
      </w:r>
    </w:p>
    <w:p>
      <w:pPr>
        <w:pStyle w:val="CodeBlock"/>
        <w:spacing w:after="0" w:before="0"/>
      </w:pPr>
      <w:r>
        <w:t xml:space="preserve"> </w:t>
      </w:r>
    </w:p>
    <w:p>
      <w:pPr>
        <w:pStyle w:val="CodeBlock"/>
        <w:spacing w:after="0" w:before="0"/>
      </w:pPr>
      <w:r>
        <w:t xml:space="preserve">    [Tooltip("Knop waarmee VIPs/admins de tablet lock aan/uit zetten.")]</w:t>
      </w:r>
    </w:p>
    <w:p>
      <w:pPr>
        <w:pStyle w:val="CodeBlock"/>
        <w:spacing w:after="0" w:before="0"/>
      </w:pPr>
      <w:r>
        <w:t xml:space="preserve">    public Button tabletLockButton;</w:t>
      </w:r>
    </w:p>
    <w:p>
      <w:pPr>
        <w:pStyle w:val="CodeBlock"/>
        <w:spacing w:after="0" w:before="0"/>
      </w:pPr>
      <w:r>
        <w:t xml:space="preserve"> </w:t>
      </w:r>
    </w:p>
    <w:p>
      <w:pPr>
        <w:pStyle w:val="CodeBlock"/>
        <w:spacing w:after="0" w:before="0"/>
      </w:pPr>
      <w:r>
        <w:t xml:space="preserve">    [Tooltip("Los TextMeshPro veld dat Tablet Locked / Tablet Unlocked toont.")]</w:t>
      </w:r>
    </w:p>
    <w:p>
      <w:pPr>
        <w:pStyle w:val="CodeBlock"/>
        <w:spacing w:after="0" w:before="0"/>
      </w:pPr>
      <w:r>
        <w:t xml:space="preserve">    public TextMeshProUGUI tabletLockStatusText;</w:t>
      </w:r>
    </w:p>
    <w:p>
      <w:pPr>
        <w:pStyle w:val="CodeBlock"/>
        <w:spacing w:after="0" w:before="0"/>
      </w:pPr>
      <w:r>
        <w:t xml:space="preserve"> </w:t>
      </w:r>
    </w:p>
    <w:p>
      <w:pPr>
        <w:pStyle w:val="CodeBlock"/>
        <w:spacing w:after="0" w:before="0"/>
      </w:pPr>
      <w:r>
        <w:t xml:space="preserve">    [Tooltip("Image component van de tablet lock knop waarvan de sprite gewisseld moet worden.")]</w:t>
      </w:r>
    </w:p>
    <w:p>
      <w:pPr>
        <w:pStyle w:val="CodeBlock"/>
        <w:spacing w:after="0" w:before="0"/>
      </w:pPr>
      <w:r>
        <w:t xml:space="preserve">    public Image tabletLockButtonImage;</w:t>
      </w:r>
    </w:p>
    <w:p>
      <w:pPr>
        <w:pStyle w:val="CodeBlock"/>
        <w:spacing w:after="0" w:before="0"/>
      </w:pPr>
      <w:r>
        <w:t xml:space="preserve"> </w:t>
      </w:r>
    </w:p>
    <w:p>
      <w:pPr>
        <w:pStyle w:val="CodeBlock"/>
        <w:spacing w:after="0" w:before="0"/>
      </w:pPr>
      <w:r>
        <w:t xml:space="preserve">    [Tooltip("Sprite wanneer de tablet locked is.")]</w:t>
      </w:r>
    </w:p>
    <w:p>
      <w:pPr>
        <w:pStyle w:val="CodeBlock"/>
        <w:spacing w:after="0" w:before="0"/>
      </w:pPr>
      <w:r>
        <w:t xml:space="preserve">    public Sprite tabletLockOnSprite;</w:t>
      </w:r>
    </w:p>
    <w:p>
      <w:pPr>
        <w:pStyle w:val="CodeBlock"/>
        <w:spacing w:after="0" w:before="0"/>
      </w:pPr>
      <w:r>
        <w:t xml:space="preserve"> </w:t>
      </w:r>
    </w:p>
    <w:p>
      <w:pPr>
        <w:pStyle w:val="CodeBlock"/>
        <w:spacing w:after="0" w:before="0"/>
      </w:pPr>
      <w:r>
        <w:t xml:space="preserve">    [Tooltip("Sprite wanneer de tablet unlocked is.")]</w:t>
      </w:r>
    </w:p>
    <w:p>
      <w:pPr>
        <w:pStyle w:val="CodeBlock"/>
        <w:spacing w:after="0" w:before="0"/>
      </w:pPr>
      <w:r>
        <w:t xml:space="preserve">    public Sprite tabletLockOffSprite;</w:t>
      </w:r>
    </w:p>
    <w:p>
      <w:pPr>
        <w:pStyle w:val="CodeBlock"/>
        <w:spacing w:after="0" w:before="0"/>
      </w:pPr>
      <w:r>
        <w:t xml:space="preserve"> </w:t>
      </w:r>
    </w:p>
    <w:p>
      <w:pPr>
        <w:pStyle w:val="CodeBlock"/>
        <w:spacing w:after="0" w:before="0"/>
      </w:pPr>
      <w:r>
        <w:t xml:space="preserve">    [Header("10. Stage Blocker")]</w:t>
      </w:r>
    </w:p>
    <w:p>
      <w:pPr>
        <w:pStyle w:val="CodeBlock"/>
        <w:spacing w:after="0" w:before="0"/>
      </w:pPr>
      <w:r>
        <w:t xml:space="preserve">    [Tooltip("Gesyncte status. Als deze aan staat, krijgen niet-VIPs lokaal de stage blockers aan. VIPs blijven erdoorheen kunnen.")]</w:t>
      </w:r>
    </w:p>
    <w:p>
      <w:pPr>
        <w:pStyle w:val="CodeBlock"/>
        <w:spacing w:after="0" w:before="0"/>
      </w:pPr>
      <w:r>
        <w:t xml:space="preserve">    [UdonSynced] public bool stageBlockerEnabled = true;</w:t>
      </w:r>
    </w:p>
    <w:p>
      <w:pPr>
        <w:pStyle w:val="CodeBlock"/>
        <w:spacing w:after="0" w:before="0"/>
      </w:pPr>
      <w:r>
        <w:t xml:space="preserve"> </w:t>
      </w:r>
    </w:p>
    <w:p>
      <w:pPr>
        <w:pStyle w:val="CodeBlock"/>
        <w:spacing w:after="0" w:before="0"/>
      </w:pPr>
      <w:r>
        <w:t xml:space="preserve">    [Tooltip("Deze objecten gaan lokaal AAN voor niet-VIPs wanneer Stage Blocker aan staat. Voor VIPs blijven ze UIT.")]</w:t>
      </w:r>
    </w:p>
    <w:p>
      <w:pPr>
        <w:pStyle w:val="CodeBlock"/>
        <w:spacing w:after="0" w:before="0"/>
      </w:pPr>
      <w:r>
        <w:t xml:space="preserve">    public GameObject[] stageBlockerObjects;</w:t>
      </w:r>
    </w:p>
    <w:p>
      <w:pPr>
        <w:pStyle w:val="CodeBlock"/>
        <w:spacing w:after="0" w:before="0"/>
      </w:pPr>
      <w:r>
        <w:t xml:space="preserve"> </w:t>
      </w:r>
    </w:p>
    <w:p>
      <w:pPr>
        <w:pStyle w:val="CodeBlock"/>
        <w:spacing w:after="0" w:before="0"/>
      </w:pPr>
      <w:r>
        <w:t xml:space="preserve">    [Tooltip("Optionele TextMeshPro tekst om de stage blocker status te tonen.")]</w:t>
      </w:r>
    </w:p>
    <w:p>
      <w:pPr>
        <w:pStyle w:val="CodeBlock"/>
        <w:spacing w:after="0" w:before="0"/>
      </w:pPr>
      <w:r>
        <w:t xml:space="preserve">    public TextMeshProUGUI stageBlockerStatusText;</w:t>
      </w:r>
    </w:p>
    <w:p>
      <w:pPr>
        <w:pStyle w:val="CodeBlock"/>
        <w:spacing w:after="0" w:before="0"/>
      </w:pPr>
      <w:r>
        <w:t xml:space="preserve"> </w:t>
      </w:r>
    </w:p>
    <w:p>
      <w:pPr>
        <w:pStyle w:val="CodeBlock"/>
        <w:spacing w:after="0" w:before="0"/>
      </w:pPr>
      <w:r>
        <w:t xml:space="preserve">    [Header("10B. Stage Blocker Button Visual")]</w:t>
      </w:r>
    </w:p>
    <w:p>
      <w:pPr>
        <w:pStyle w:val="CodeBlock"/>
        <w:spacing w:after="0" w:before="0"/>
      </w:pPr>
      <w:r>
        <w:t xml:space="preserve">    [Tooltip("Image component van de stage blocker knop waarvan de sprite gewisseld moet worden.")]</w:t>
      </w:r>
    </w:p>
    <w:p>
      <w:pPr>
        <w:pStyle w:val="CodeBlock"/>
        <w:spacing w:after="0" w:before="0"/>
      </w:pPr>
      <w:r>
        <w:t xml:space="preserve">    public Image stageBlockerButtonImage;</w:t>
      </w:r>
    </w:p>
    <w:p>
      <w:pPr>
        <w:pStyle w:val="CodeBlock"/>
        <w:spacing w:after="0" w:before="0"/>
      </w:pPr>
      <w:r>
        <w:t xml:space="preserve"> </w:t>
      </w:r>
    </w:p>
    <w:p>
      <w:pPr>
        <w:pStyle w:val="CodeBlock"/>
        <w:spacing w:after="0" w:before="0"/>
      </w:pPr>
      <w:r>
        <w:t xml:space="preserve">    [Tooltip("Sprite wanneer de stage blocker AAN staat.")]</w:t>
      </w:r>
    </w:p>
    <w:p>
      <w:pPr>
        <w:pStyle w:val="CodeBlock"/>
        <w:spacing w:after="0" w:before="0"/>
      </w:pPr>
      <w:r>
        <w:t xml:space="preserve">    public Sprite stageBlockerOnSprite;</w:t>
      </w:r>
    </w:p>
    <w:p>
      <w:pPr>
        <w:pStyle w:val="CodeBlock"/>
        <w:spacing w:after="0" w:before="0"/>
      </w:pPr>
      <w:r>
        <w:t xml:space="preserve"> </w:t>
      </w:r>
    </w:p>
    <w:p>
      <w:pPr>
        <w:pStyle w:val="CodeBlock"/>
        <w:spacing w:after="0" w:before="0"/>
      </w:pPr>
      <w:r>
        <w:t xml:space="preserve">    [Tooltip("Sprite wanneer de stage blocker UIT staat.")]</w:t>
      </w:r>
    </w:p>
    <w:p>
      <w:pPr>
        <w:pStyle w:val="CodeBlock"/>
        <w:spacing w:after="0" w:before="0"/>
      </w:pPr>
      <w:r>
        <w:t xml:space="preserve">    public Sprite stageBlockerOffSprite;</w:t>
      </w:r>
    </w:p>
    <w:p>
      <w:pPr>
        <w:pStyle w:val="CodeBlock"/>
        <w:spacing w:after="0" w:before="0"/>
      </w:pPr>
      <w:r>
        <w:t xml:space="preserve"> </w:t>
      </w:r>
    </w:p>
    <w:p>
      <w:pPr>
        <w:pStyle w:val="CodeBlock"/>
        <w:spacing w:after="0" w:before="0"/>
      </w:pPr>
      <w:r>
        <w:t xml:space="preserve">    [Header("11. Optional Debug")]</w:t>
      </w:r>
    </w:p>
    <w:p>
      <w:pPr>
        <w:pStyle w:val="CodeBlock"/>
        <w:spacing w:after="0" w:before="0"/>
      </w:pPr>
      <w:r>
        <w:t xml:space="preserve">    [Tooltip("Alleen handig tijdens testen. Zet uit voor release.")]</w:t>
      </w:r>
    </w:p>
    <w:p>
      <w:pPr>
        <w:pStyle w:val="CodeBlock"/>
        <w:spacing w:after="0" w:before="0"/>
      </w:pPr>
      <w:r>
        <w:t xml:space="preserve">    public bool debugLogs = false;</w:t>
      </w:r>
    </w:p>
    <w:p>
      <w:pPr>
        <w:pStyle w:val="CodeBlock"/>
        <w:spacing w:after="0" w:before="0"/>
      </w:pPr>
      <w:r>
        <w:t xml:space="preserve"> </w:t>
      </w:r>
    </w:p>
    <w:p>
      <w:pPr>
        <w:pStyle w:val="CodeBlock"/>
        <w:spacing w:after="0" w:before="0"/>
      </w:pPr>
      <w:r>
        <w:t xml:space="preserve">    [UdonSynced] private int refreshVersion = 0;</w:t>
      </w:r>
    </w:p>
    <w:p>
      <w:pPr>
        <w:pStyle w:val="CodeBlock"/>
        <w:spacing w:after="0" w:before="0"/>
      </w:pPr>
      <w:r>
        <w:t xml:space="preserve"> </w:t>
      </w:r>
    </w:p>
    <w:p>
      <w:pPr>
        <w:pStyle w:val="CodeBlock"/>
        <w:spacing w:after="0" w:before="0"/>
      </w:pPr>
      <w:r>
        <w:t xml:space="preserve">    private bool isVip = false;</w:t>
      </w:r>
    </w:p>
    <w:p>
      <w:pPr>
        <w:pStyle w:val="CodeBlock"/>
        <w:spacing w:after="0" w:before="0"/>
      </w:pPr>
      <w:r>
        <w:t xml:space="preserve">    private bool hasLoadedList = false;</w:t>
      </w:r>
    </w:p>
    <w:p>
      <w:pPr>
        <w:pStyle w:val="CodeBlock"/>
        <w:spacing w:after="0" w:before="0"/>
      </w:pPr>
      <w:r>
        <w:t xml:space="preserve"> </w:t>
      </w:r>
    </w:p>
    <w:p>
      <w:pPr>
        <w:pStyle w:val="CodeBlock"/>
        <w:spacing w:after="0" w:before="0"/>
      </w:pPr>
      <w:r>
        <w:t xml:space="preserve">    private int localKnownRefreshVersion = -1;</w:t>
      </w:r>
    </w:p>
    <w:p>
      <w:pPr>
        <w:pStyle w:val="CodeBlock"/>
        <w:spacing w:after="0" w:before="0"/>
      </w:pPr>
      <w:r>
        <w:t xml:space="preserve">    private bool localKnownTabletLockEnabled = false;</w:t>
      </w:r>
    </w:p>
    <w:p>
      <w:pPr>
        <w:pStyle w:val="CodeBlock"/>
        <w:spacing w:after="0" w:before="0"/>
      </w:pPr>
      <w:r>
        <w:t xml:space="preserve">    private bool localKnownStageBlockerEnabled = true;</w:t>
      </w:r>
    </w:p>
    <w:p>
      <w:pPr>
        <w:pStyle w:val="CodeBlock"/>
        <w:spacing w:after="0" w:before="0"/>
      </w:pPr>
      <w:r>
        <w:t xml:space="preserve"> </w:t>
      </w:r>
    </w:p>
    <w:p>
      <w:pPr>
        <w:pStyle w:val="CodeBlock"/>
        <w:spacing w:after="0" w:before="0"/>
      </w:pPr>
      <w:r>
        <w:t xml:space="preserve">    private string lastLoadedListText = "";</w:t>
      </w:r>
    </w:p>
    <w:p>
      <w:pPr>
        <w:pStyle w:val="CodeBlock"/>
        <w:spacing w:after="0" w:before="0"/>
      </w:pPr>
      <w:r>
        <w:t xml:space="preserve">    private bool hasPreviousListText = false;</w:t>
      </w:r>
    </w:p>
    <w:p>
      <w:pPr>
        <w:pStyle w:val="CodeBlock"/>
        <w:spacing w:after="0" w:before="0"/>
      </w:pPr>
      <w:r>
        <w:t xml:space="preserve">    private bool currentLoadWasRefresh = false;</w:t>
      </w:r>
    </w:p>
    <w:p>
      <w:pPr>
        <w:pStyle w:val="CodeBlock"/>
        <w:spacing w:after="0" w:before="0"/>
      </w:pPr>
      <w:r>
        <w:t xml:space="preserve"> </w:t>
      </w:r>
    </w:p>
    <w:p>
      <w:pPr>
        <w:pStyle w:val="CodeBlock"/>
        <w:spacing w:after="0" w:before="0"/>
      </w:pPr>
      <w:r>
        <w:t xml:space="preserve">    private bool pendingSerialization = false;</w:t>
      </w:r>
    </w:p>
    <w:p>
      <w:pPr>
        <w:pStyle w:val="CodeBlock"/>
        <w:spacing w:after="0" w:before="0"/>
      </w:pPr>
      <w:r>
        <w:t xml:space="preserve">    private int serializationTries = 0;</w:t>
      </w:r>
    </w:p>
    <w:p>
      <w:pPr>
        <w:pStyle w:val="CodeBlock"/>
        <w:spacing w:after="0" w:before="0"/>
      </w:pPr>
      <w:r>
        <w:t xml:space="preserve"> </w:t>
      </w:r>
    </w:p>
    <w:p>
      <w:pPr>
        <w:pStyle w:val="CodeBlock"/>
        <w:spacing w:after="0" w:before="0"/>
      </w:pPr>
      <w:r>
        <w:t xml:space="preserve">    private void Start()</w:t>
      </w:r>
    </w:p>
    <w:p>
      <w:pPr>
        <w:pStyle w:val="CodeBlock"/>
        <w:spacing w:after="0" w:before="0"/>
      </w:pPr>
      <w:r>
        <w:t xml:space="preserve">    {</w:t>
      </w:r>
    </w:p>
    <w:p>
      <w:pPr>
        <w:pStyle w:val="CodeBlock"/>
        <w:spacing w:after="0" w:before="0"/>
      </w:pPr>
      <w:r>
        <w:t xml:space="preserve">        localKnownTabletLockEnabled = tabletLockEnabled;</w:t>
      </w:r>
    </w:p>
    <w:p>
      <w:pPr>
        <w:pStyle w:val="CodeBlock"/>
        <w:spacing w:after="0" w:before="0"/>
      </w:pPr>
      <w:r>
        <w:t xml:space="preserve">        localKnownStageBlockerEnabled = stageBlockerEnabled;</w:t>
      </w:r>
    </w:p>
    <w:p>
      <w:pPr>
        <w:pStyle w:val="CodeBlock"/>
        <w:spacing w:after="0" w:before="0"/>
      </w:pPr>
      <w:r>
        <w:t xml:space="preserve"> </w:t>
      </w:r>
    </w:p>
    <w:p>
      <w:pPr>
        <w:pStyle w:val="CodeBlock"/>
        <w:spacing w:after="0" w:before="0"/>
      </w:pPr>
      <w:r>
        <w:t xml:space="preserve">        ApplyAccessBase(false);</w:t>
      </w:r>
    </w:p>
    <w:p>
      <w:pPr>
        <w:pStyle w:val="CodeBlock"/>
        <w:spacing w:after="0" w:before="0"/>
      </w:pPr>
      <w:r>
        <w:t xml:space="preserve">        ApplyTabletLockVisual();</w:t>
      </w:r>
    </w:p>
    <w:p>
      <w:pPr>
        <w:pStyle w:val="CodeBlock"/>
        <w:spacing w:after="0" w:before="0"/>
      </w:pPr>
      <w:r>
        <w:t xml:space="preserve">        ApplyTabletLockedOverlay();</w:t>
      </w:r>
    </w:p>
    <w:p>
      <w:pPr>
        <w:pStyle w:val="CodeBlock"/>
        <w:spacing w:after="0" w:before="0"/>
      </w:pPr>
      <w:r>
        <w:t xml:space="preserve">        ApplyStageBlockerAccess();</w:t>
      </w:r>
    </w:p>
    <w:p>
      <w:pPr>
        <w:pStyle w:val="CodeBlock"/>
        <w:spacing w:after="0" w:before="0"/>
      </w:pPr>
      <w:r>
        <w:t xml:space="preserve">        UpdateStageBlockerStatusAndVisual();</w:t>
      </w:r>
    </w:p>
    <w:p>
      <w:pPr>
        <w:pStyle w:val="CodeBlock"/>
        <w:spacing w:after="0" w:before="0"/>
      </w:pPr>
      <w:r>
        <w:t xml:space="preserve"> </w:t>
      </w:r>
    </w:p>
    <w:p>
      <w:pPr>
        <w:pStyle w:val="CodeBlock"/>
        <w:spacing w:after="0" w:before="0"/>
      </w:pPr>
      <w:r>
        <w:t xml:space="preserve">        SetStatus("Loading VIP list...");</w:t>
      </w:r>
    </w:p>
    <w:p>
      <w:pPr>
        <w:pStyle w:val="CodeBlock"/>
        <w:spacing w:after="0" w:before="0"/>
      </w:pPr>
      <w:r>
        <w:t xml:space="preserve"> </w:t>
      </w:r>
    </w:p>
    <w:p>
      <w:pPr>
        <w:pStyle w:val="CodeBlock"/>
        <w:spacing w:after="0" w:before="0"/>
      </w:pPr>
      <w:r>
        <w:t xml:space="preserve">        localKnownRefreshVersion = refreshVersion;</w:t>
      </w:r>
    </w:p>
    <w:p>
      <w:pPr>
        <w:pStyle w:val="CodeBlock"/>
        <w:spacing w:after="0" w:before="0"/>
      </w:pPr>
      <w:r>
        <w:t xml:space="preserve"> </w:t>
      </w:r>
    </w:p>
    <w:p>
      <w:pPr>
        <w:pStyle w:val="CodeBlock"/>
        <w:spacing w:after="0" w:before="0"/>
      </w:pPr>
      <w:r>
        <w:t xml:space="preserve">        LoadVipList(false);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override void OnDeserialization()</w:t>
      </w:r>
    </w:p>
    <w:p>
      <w:pPr>
        <w:pStyle w:val="CodeBlock"/>
        <w:spacing w:after="0" w:before="0"/>
      </w:pPr>
      <w:r>
        <w:t xml:space="preserve">    {</w:t>
      </w:r>
    </w:p>
    <w:p>
      <w:pPr>
        <w:pStyle w:val="CodeBlock"/>
        <w:spacing w:after="0" w:before="0"/>
      </w:pPr>
      <w:r>
        <w:t xml:space="preserve">        bool tabletLockChanged = localKnownTabletLockEnabled != tabletLockEnabled;</w:t>
      </w:r>
    </w:p>
    <w:p>
      <w:pPr>
        <w:pStyle w:val="CodeBlock"/>
        <w:spacing w:after="0" w:before="0"/>
      </w:pPr>
      <w:r>
        <w:t xml:space="preserve">        bool stageBlockerChanged = localKnownStageBlockerEnabled != stageBlockerEnabled;</w:t>
      </w:r>
    </w:p>
    <w:p>
      <w:pPr>
        <w:pStyle w:val="CodeBlock"/>
        <w:spacing w:after="0" w:before="0"/>
      </w:pPr>
      <w:r>
        <w:t xml:space="preserve"> </w:t>
      </w:r>
    </w:p>
    <w:p>
      <w:pPr>
        <w:pStyle w:val="CodeBlock"/>
        <w:spacing w:after="0" w:before="0"/>
      </w:pPr>
      <w:r>
        <w:t xml:space="preserve">        localKnownTabletLockEnabled = tabletLockEnabled;</w:t>
      </w:r>
    </w:p>
    <w:p>
      <w:pPr>
        <w:pStyle w:val="CodeBlock"/>
        <w:spacing w:after="0" w:before="0"/>
      </w:pPr>
      <w:r>
        <w:t xml:space="preserve">        localKnownStageBlockerEnabled = stageBlockerEnabled;</w:t>
      </w:r>
    </w:p>
    <w:p>
      <w:pPr>
        <w:pStyle w:val="CodeBlock"/>
        <w:spacing w:after="0" w:before="0"/>
      </w:pPr>
      <w:r>
        <w:t xml:space="preserve"> </w:t>
      </w:r>
    </w:p>
    <w:p>
      <w:pPr>
        <w:pStyle w:val="CodeBlock"/>
        <w:spacing w:after="0" w:before="0"/>
      </w:pPr>
      <w:r>
        <w:t xml:space="preserve">        ApplyTabletLockVisual();</w:t>
      </w:r>
    </w:p>
    <w:p>
      <w:pPr>
        <w:pStyle w:val="CodeBlock"/>
        <w:spacing w:after="0" w:before="0"/>
      </w:pPr>
      <w:r>
        <w:t xml:space="preserve">        ApplyStageBlockerAccess();</w:t>
      </w:r>
    </w:p>
    <w:p>
      <w:pPr>
        <w:pStyle w:val="CodeBlock"/>
        <w:spacing w:after="0" w:before="0"/>
      </w:pPr>
      <w:r>
        <w:t xml:space="preserve">        UpdateStageBlockerStatusAndVisual();</w:t>
      </w:r>
    </w:p>
    <w:p>
      <w:pPr>
        <w:pStyle w:val="CodeBlock"/>
        <w:spacing w:after="0" w:before="0"/>
      </w:pPr>
      <w:r>
        <w:t xml:space="preserve"> </w:t>
      </w:r>
    </w:p>
    <w:p>
      <w:pPr>
        <w:pStyle w:val="CodeBlock"/>
        <w:spacing w:after="0" w:before="0"/>
      </w:pPr>
      <w:r>
        <w:t xml:space="preserve">        if (tabletLockChanged || stageBlockerChanged)</w:t>
      </w:r>
    </w:p>
    <w:p>
      <w:pPr>
        <w:pStyle w:val="CodeBlock"/>
        <w:spacing w:after="0" w:before="0"/>
      </w:pPr>
      <w:r>
        <w:t xml:space="preserve">        {</w:t>
      </w:r>
    </w:p>
    <w:p>
      <w:pPr>
        <w:pStyle w:val="CodeBlock"/>
        <w:spacing w:after="0" w:before="0"/>
      </w:pPr>
      <w:r>
        <w:t xml:space="preserve">            if (tabletTabManager != null)</w:t>
      </w:r>
    </w:p>
    <w:p>
      <w:pPr>
        <w:pStyle w:val="CodeBlock"/>
        <w:spacing w:after="0" w:before="0"/>
      </w:pPr>
      <w:r>
        <w:t xml:space="preserve">            {</w:t>
      </w:r>
    </w:p>
    <w:p>
      <w:pPr>
        <w:pStyle w:val="CodeBlock"/>
        <w:spacing w:after="0" w:before="0"/>
      </w:pPr>
      <w:r>
        <w:t xml:space="preserve">                tabletTabManager.RefreshAll();</w:t>
      </w:r>
    </w:p>
    <w:p>
      <w:pPr>
        <w:pStyle w:val="CodeBlock"/>
        <w:spacing w:after="0" w:before="0"/>
      </w:pPr>
      <w:r>
        <w:t xml:space="preserve">            }</w:t>
      </w:r>
    </w:p>
    <w:p>
      <w:pPr>
        <w:pStyle w:val="CodeBlock"/>
        <w:spacing w:after="0" w:before="0"/>
      </w:pPr>
      <w:r>
        <w:t xml:space="preserve">            else</w:t>
      </w:r>
    </w:p>
    <w:p>
      <w:pPr>
        <w:pStyle w:val="CodeBlock"/>
        <w:spacing w:after="0" w:before="0"/>
      </w:pPr>
      <w:r>
        <w:t xml:space="preserve">            {</w:t>
      </w:r>
    </w:p>
    <w:p>
      <w:pPr>
        <w:pStyle w:val="CodeBlock"/>
        <w:spacing w:after="0" w:before="0"/>
      </w:pPr>
      <w:r>
        <w:t xml:space="preserve">                RefreshCurrentTabFilter();</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(localKnownRefreshVersion == refreshVersion)</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localKnownRefreshVersion = refreshVersion;</w:t>
      </w:r>
    </w:p>
    <w:p>
      <w:pPr>
        <w:pStyle w:val="CodeBlock"/>
        <w:spacing w:after="0" w:before="0"/>
      </w:pPr>
      <w:r>
        <w:t xml:space="preserve"> </w:t>
      </w:r>
    </w:p>
    <w:p>
      <w:pPr>
        <w:pStyle w:val="CodeBlock"/>
        <w:spacing w:after="0" w:before="0"/>
      </w:pPr>
      <w:r>
        <w:t xml:space="preserve">        if (debugLogs)</w:t>
      </w:r>
    </w:p>
    <w:p>
      <w:pPr>
        <w:pStyle w:val="CodeBlock"/>
        <w:spacing w:after="0" w:before="0"/>
      </w:pPr>
      <w:r>
        <w:t xml:space="preserve">        {</w:t>
      </w:r>
    </w:p>
    <w:p>
      <w:pPr>
        <w:pStyle w:val="CodeBlock"/>
        <w:spacing w:after="0" w:before="0"/>
      </w:pPr>
      <w:r>
        <w:t xml:space="preserve">            Debug.Log("[VipAccessManager] Refresh signal received. Version: " + refreshVersion);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LoadVipList(true);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override void OnStringLoadSuccess(IVRCStringDownload result)</w:t>
      </w:r>
    </w:p>
    <w:p>
      <w:pPr>
        <w:pStyle w:val="CodeBlock"/>
        <w:spacing w:after="0" w:before="0"/>
      </w:pPr>
      <w:r>
        <w:t xml:space="preserve">    {</w:t>
      </w:r>
    </w:p>
    <w:p>
      <w:pPr>
        <w:pStyle w:val="CodeBlock"/>
        <w:spacing w:after="0" w:before="0"/>
      </w:pPr>
      <w:r>
        <w:t xml:space="preserve">        hasLoadedList = true;</w:t>
      </w:r>
    </w:p>
    <w:p>
      <w:pPr>
        <w:pStyle w:val="CodeBlock"/>
        <w:spacing w:after="0" w:before="0"/>
      </w:pPr>
      <w:r>
        <w:t xml:space="preserve"> </w:t>
      </w:r>
    </w:p>
    <w:p>
      <w:pPr>
        <w:pStyle w:val="CodeBlock"/>
        <w:spacing w:after="0" w:before="0"/>
      </w:pPr>
      <w:r>
        <w:t xml:space="preserve">        string newListText = result.Result;</w:t>
      </w:r>
    </w:p>
    <w:p>
      <w:pPr>
        <w:pStyle w:val="CodeBlock"/>
        <w:spacing w:after="0" w:before="0"/>
      </w:pPr>
      <w:r>
        <w:t xml:space="preserve">        string localName = "";</w:t>
      </w:r>
    </w:p>
    <w:p>
      <w:pPr>
        <w:pStyle w:val="CodeBlock"/>
        <w:spacing w:after="0" w:before="0"/>
      </w:pPr>
      <w:r>
        <w:t xml:space="preserve"> </w:t>
      </w:r>
    </w:p>
    <w:p>
      <w:pPr>
        <w:pStyle w:val="CodeBlock"/>
        <w:spacing w:after="0" w:before="0"/>
      </w:pPr>
      <w:r>
        <w:t xml:space="preserve">        if (Networking.LocalPlayer != null)</w:t>
      </w:r>
    </w:p>
    <w:p>
      <w:pPr>
        <w:pStyle w:val="CodeBlock"/>
        <w:spacing w:after="0" w:before="0"/>
      </w:pPr>
      <w:r>
        <w:t xml:space="preserve">        {</w:t>
      </w:r>
    </w:p>
    <w:p>
      <w:pPr>
        <w:pStyle w:val="CodeBlock"/>
        <w:spacing w:after="0" w:before="0"/>
      </w:pPr>
      <w:r>
        <w:t xml:space="preserve">            localName = Networking.LocalPlayer.displayName;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bool previousVipState = isVip;</w:t>
      </w:r>
    </w:p>
    <w:p>
      <w:pPr>
        <w:pStyle w:val="CodeBlock"/>
        <w:spacing w:after="0" w:before="0"/>
      </w:pPr>
      <w:r>
        <w:t xml:space="preserve"> </w:t>
      </w:r>
    </w:p>
    <w:p>
      <w:pPr>
        <w:pStyle w:val="CodeBlock"/>
        <w:spacing w:after="0" w:before="0"/>
      </w:pPr>
      <w:r>
        <w:t xml:space="preserve">        string addedNames = "";</w:t>
      </w:r>
    </w:p>
    <w:p>
      <w:pPr>
        <w:pStyle w:val="CodeBlock"/>
        <w:spacing w:after="0" w:before="0"/>
      </w:pPr>
      <w:r>
        <w:t xml:space="preserve">        string removedNames = "";</w:t>
      </w:r>
    </w:p>
    <w:p>
      <w:pPr>
        <w:pStyle w:val="CodeBlock"/>
        <w:spacing w:after="0" w:before="0"/>
      </w:pPr>
      <w:r>
        <w:t xml:space="preserve">        bool listChanged = false;</w:t>
      </w:r>
    </w:p>
    <w:p>
      <w:pPr>
        <w:pStyle w:val="CodeBlock"/>
        <w:spacing w:after="0" w:before="0"/>
      </w:pPr>
      <w:r>
        <w:t xml:space="preserve"> </w:t>
      </w:r>
    </w:p>
    <w:p>
      <w:pPr>
        <w:pStyle w:val="CodeBlock"/>
        <w:spacing w:after="0" w:before="0"/>
      </w:pPr>
      <w:r>
        <w:t xml:space="preserve">        if (hasPreviousListText)</w:t>
      </w:r>
    </w:p>
    <w:p>
      <w:pPr>
        <w:pStyle w:val="CodeBlock"/>
        <w:spacing w:after="0" w:before="0"/>
      </w:pPr>
      <w:r>
        <w:t xml:space="preserve">        {</w:t>
      </w:r>
    </w:p>
    <w:p>
      <w:pPr>
        <w:pStyle w:val="CodeBlock"/>
        <w:spacing w:after="0" w:before="0"/>
      </w:pPr>
      <w:r>
        <w:t xml:space="preserve">            listChanged = lastLoadedListText != newListText;</w:t>
      </w:r>
    </w:p>
    <w:p>
      <w:pPr>
        <w:pStyle w:val="CodeBlock"/>
        <w:spacing w:after="0" w:before="0"/>
      </w:pPr>
      <w:r>
        <w:t xml:space="preserve"> </w:t>
      </w:r>
    </w:p>
    <w:p>
      <w:pPr>
        <w:pStyle w:val="CodeBlock"/>
        <w:spacing w:after="0" w:before="0"/>
      </w:pPr>
      <w:r>
        <w:t xml:space="preserve">            if (listChanged)</w:t>
      </w:r>
    </w:p>
    <w:p>
      <w:pPr>
        <w:pStyle w:val="CodeBlock"/>
        <w:spacing w:after="0" w:before="0"/>
      </w:pPr>
      <w:r>
        <w:t xml:space="preserve">            {</w:t>
      </w:r>
    </w:p>
    <w:p>
      <w:pPr>
        <w:pStyle w:val="CodeBlock"/>
        <w:spacing w:after="0" w:before="0"/>
      </w:pPr>
      <w:r>
        <w:t xml:space="preserve">                addedNames = GetAddedNames(lastLoadedListText, newListText);</w:t>
      </w:r>
    </w:p>
    <w:p>
      <w:pPr>
        <w:pStyle w:val="CodeBlock"/>
        <w:spacing w:after="0" w:before="0"/>
      </w:pPr>
      <w:r>
        <w:t xml:space="preserve">                removedNames = GetRemovedNames(lastLoadedListText, newListText);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lastLoadedListText = newListText;</w:t>
      </w:r>
    </w:p>
    <w:p>
      <w:pPr>
        <w:pStyle w:val="CodeBlock"/>
        <w:spacing w:after="0" w:before="0"/>
      </w:pPr>
      <w:r>
        <w:t xml:space="preserve">        hasPreviousListText = true;</w:t>
      </w:r>
    </w:p>
    <w:p>
      <w:pPr>
        <w:pStyle w:val="CodeBlock"/>
        <w:spacing w:after="0" w:before="0"/>
      </w:pPr>
      <w:r>
        <w:t xml:space="preserve"> </w:t>
      </w:r>
    </w:p>
    <w:p>
      <w:pPr>
        <w:pStyle w:val="CodeBlock"/>
        <w:spacing w:after="0" w:before="0"/>
      </w:pPr>
      <w:r>
        <w:t xml:space="preserve">        isVip = IsNameInList(localName, newListText);</w:t>
      </w:r>
    </w:p>
    <w:p>
      <w:pPr>
        <w:pStyle w:val="CodeBlock"/>
        <w:spacing w:after="0" w:before="0"/>
      </w:pPr>
      <w:r>
        <w:t xml:space="preserve"> </w:t>
      </w:r>
    </w:p>
    <w:p>
      <w:pPr>
        <w:pStyle w:val="CodeBlock"/>
        <w:spacing w:after="0" w:before="0"/>
      </w:pPr>
      <w:r>
        <w:t xml:space="preserve">        ApplyAccessBase(isVip);</w:t>
      </w:r>
    </w:p>
    <w:p>
      <w:pPr>
        <w:pStyle w:val="CodeBlock"/>
        <w:spacing w:after="0" w:before="0"/>
      </w:pPr>
      <w:r>
        <w:t xml:space="preserve"> </w:t>
      </w:r>
    </w:p>
    <w:p>
      <w:pPr>
        <w:pStyle w:val="CodeBlock"/>
        <w:spacing w:after="0" w:before="0"/>
      </w:pPr>
      <w:r>
        <w:t xml:space="preserve">        if (tabletTabManager != null)</w:t>
      </w:r>
    </w:p>
    <w:p>
      <w:pPr>
        <w:pStyle w:val="CodeBlock"/>
        <w:spacing w:after="0" w:before="0"/>
      </w:pPr>
      <w:r>
        <w:t xml:space="preserve">        {</w:t>
      </w:r>
    </w:p>
    <w:p>
      <w:pPr>
        <w:pStyle w:val="CodeBlock"/>
        <w:spacing w:after="0" w:before="0"/>
      </w:pPr>
      <w:r>
        <w:t xml:space="preserve">            tabletTabManager.RefreshAll();</w:t>
      </w:r>
    </w:p>
    <w:p>
      <w:pPr>
        <w:pStyle w:val="CodeBlock"/>
        <w:spacing w:after="0" w:before="0"/>
      </w:pPr>
      <w:r>
        <w:t xml:space="preserve">        }</w:t>
      </w:r>
    </w:p>
    <w:p>
      <w:pPr>
        <w:pStyle w:val="CodeBlock"/>
        <w:spacing w:after="0" w:before="0"/>
      </w:pPr>
      <w:r>
        <w:t xml:space="preserve">        else</w:t>
      </w:r>
    </w:p>
    <w:p>
      <w:pPr>
        <w:pStyle w:val="CodeBlock"/>
        <w:spacing w:after="0" w:before="0"/>
      </w:pPr>
      <w:r>
        <w:t xml:space="preserve">        {</w:t>
      </w:r>
    </w:p>
    <w:p>
      <w:pPr>
        <w:pStyle w:val="CodeBlock"/>
        <w:spacing w:after="0" w:before="0"/>
      </w:pPr>
      <w:r>
        <w:t xml:space="preserve">            RefreshCurrentTabFilter();</w:t>
      </w:r>
    </w:p>
    <w:p>
      <w:pPr>
        <w:pStyle w:val="CodeBlock"/>
        <w:spacing w:after="0" w:before="0"/>
      </w:pPr>
      <w:r>
        <w:t xml:space="preserve">        }</w:t>
      </w:r>
    </w:p>
    <w:p>
      <w:pPr>
        <w:pStyle w:val="CodeBlock"/>
        <w:spacing w:after="0" w:before="0"/>
      </w:pPr>
      <w:r>
        <w:t xml:space="preserve"> </w:t>
      </w:r>
    </w:p>
    <w:p>
      <w:pPr>
        <w:pStyle w:val="CodeBlock"/>
        <w:spacing w:after="0" w:before="0"/>
      </w:pPr>
      <w:r>
        <w:t xml:space="preserve">        ApplyTabletLockVisual();</w:t>
      </w:r>
    </w:p>
    <w:p>
      <w:pPr>
        <w:pStyle w:val="CodeBlock"/>
        <w:spacing w:after="0" w:before="0"/>
      </w:pPr>
      <w:r>
        <w:t xml:space="preserve">        ApplyTabletLockedOverlay();</w:t>
      </w:r>
    </w:p>
    <w:p>
      <w:pPr>
        <w:pStyle w:val="CodeBlock"/>
        <w:spacing w:after="0" w:before="0"/>
      </w:pPr>
      <w:r>
        <w:t xml:space="preserve">        ApplyStageBlockerAccess();</w:t>
      </w:r>
    </w:p>
    <w:p>
      <w:pPr>
        <w:pStyle w:val="CodeBlock"/>
        <w:spacing w:after="0" w:before="0"/>
      </w:pPr>
      <w:r>
        <w:t xml:space="preserve">        UpdateStageBlockerStatusAndVisual();</w:t>
      </w:r>
    </w:p>
    <w:p>
      <w:pPr>
        <w:pStyle w:val="CodeBlock"/>
        <w:spacing w:after="0" w:before="0"/>
      </w:pPr>
      <w:r>
        <w:t xml:space="preserve"> </w:t>
      </w:r>
    </w:p>
    <w:p>
      <w:pPr>
        <w:pStyle w:val="CodeBlock"/>
        <w:spacing w:after="0" w:before="0"/>
      </w:pPr>
      <w:r>
        <w:t xml:space="preserve">        if (debugLogs)</w:t>
      </w:r>
    </w:p>
    <w:p>
      <w:pPr>
        <w:pStyle w:val="CodeBlock"/>
        <w:spacing w:after="0" w:before="0"/>
      </w:pPr>
      <w:r>
        <w:t xml:space="preserve">        {</w:t>
      </w:r>
    </w:p>
    <w:p>
      <w:pPr>
        <w:pStyle w:val="CodeBlock"/>
        <w:spacing w:after="0" w:before="0"/>
      </w:pPr>
      <w:r>
        <w:t xml:space="preserve">            Debug.Log("[VipAccessManager] Local player: " + localName + " | Is VIP: " + isVip + " | List changed: " + listChanged);</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(currentLoadWasRefresh)</w:t>
      </w:r>
    </w:p>
    <w:p>
      <w:pPr>
        <w:pStyle w:val="CodeBlock"/>
        <w:spacing w:after="0" w:before="0"/>
      </w:pPr>
      <w:r>
        <w:t xml:space="preserve">        {</w:t>
      </w:r>
    </w:p>
    <w:p>
      <w:pPr>
        <w:pStyle w:val="CodeBlock"/>
        <w:spacing w:after="0" w:before="0"/>
      </w:pPr>
      <w:r>
        <w:t xml:space="preserve">            if (listChanged)</w:t>
      </w:r>
    </w:p>
    <w:p>
      <w:pPr>
        <w:pStyle w:val="CodeBlock"/>
        <w:spacing w:after="0" w:before="0"/>
      </w:pPr>
      <w:r>
        <w:t xml:space="preserve">            {</w:t>
      </w:r>
    </w:p>
    <w:p>
      <w:pPr>
        <w:pStyle w:val="CodeBlock"/>
        <w:spacing w:after="0" w:before="0"/>
      </w:pPr>
      <w:r>
        <w:t xml:space="preserve">                string message = "VIP list updated.";</w:t>
      </w:r>
    </w:p>
    <w:p>
      <w:pPr>
        <w:pStyle w:val="CodeBlock"/>
        <w:spacing w:after="0" w:before="0"/>
      </w:pPr>
      <w:r>
        <w:t xml:space="preserve"> </w:t>
      </w:r>
    </w:p>
    <w:p>
      <w:pPr>
        <w:pStyle w:val="CodeBlock"/>
        <w:spacing w:after="0" w:before="0"/>
      </w:pPr>
      <w:r>
        <w:t xml:space="preserve">                if (!string.IsNullOrEmpty(addedNames))</w:t>
      </w:r>
    </w:p>
    <w:p>
      <w:pPr>
        <w:pStyle w:val="CodeBlock"/>
        <w:spacing w:after="0" w:before="0"/>
      </w:pPr>
      <w:r>
        <w:t xml:space="preserve">                {</w:t>
      </w:r>
    </w:p>
    <w:p>
      <w:pPr>
        <w:pStyle w:val="CodeBlock"/>
        <w:spacing w:after="0" w:before="0"/>
      </w:pPr>
      <w:r>
        <w:t xml:space="preserve">                    message += "\nAdded: " + LimitText(addedNames, 160);</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(!string.IsNullOrEmpty(removedNames))</w:t>
      </w:r>
    </w:p>
    <w:p>
      <w:pPr>
        <w:pStyle w:val="CodeBlock"/>
        <w:spacing w:after="0" w:before="0"/>
      </w:pPr>
      <w:r>
        <w:t xml:space="preserve">                {</w:t>
      </w:r>
    </w:p>
    <w:p>
      <w:pPr>
        <w:pStyle w:val="CodeBlock"/>
        <w:spacing w:after="0" w:before="0"/>
      </w:pPr>
      <w:r>
        <w:t xml:space="preserve">                    message += "\nRemoved: " + LimitText(removedNames, 160);</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(string.IsNullOrEmpty(addedNames) &amp;&amp; string.IsNullOrEmpty(removedNames))</w:t>
      </w:r>
    </w:p>
    <w:p>
      <w:pPr>
        <w:pStyle w:val="CodeBlock"/>
        <w:spacing w:after="0" w:before="0"/>
      </w:pPr>
      <w:r>
        <w:t xml:space="preserve">                {</w:t>
      </w:r>
    </w:p>
    <w:p>
      <w:pPr>
        <w:pStyle w:val="CodeBlock"/>
        <w:spacing w:after="0" w:before="0"/>
      </w:pPr>
      <w:r>
        <w:t xml:space="preserve">                    message += "\nOnly comments/spacing changed.";</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(previousVipState != isVip)</w:t>
      </w:r>
    </w:p>
    <w:p>
      <w:pPr>
        <w:pStyle w:val="CodeBlock"/>
        <w:spacing w:after="0" w:before="0"/>
      </w:pPr>
      <w:r>
        <w:t xml:space="preserve">                {</w:t>
      </w:r>
    </w:p>
    <w:p>
      <w:pPr>
        <w:pStyle w:val="CodeBlock"/>
        <w:spacing w:after="0" w:before="0"/>
      </w:pPr>
      <w:r>
        <w:t xml:space="preserve">                    message += isVip ? "\nYou are now VIP." : "\nYou are no longer VIP.";</w:t>
      </w:r>
    </w:p>
    <w:p>
      <w:pPr>
        <w:pStyle w:val="CodeBlock"/>
        <w:spacing w:after="0" w:before="0"/>
      </w:pPr>
      <w:r>
        <w:t xml:space="preserve">                }</w:t>
      </w:r>
    </w:p>
    <w:p>
      <w:pPr>
        <w:pStyle w:val="CodeBlock"/>
        <w:spacing w:after="0" w:before="0"/>
      </w:pPr>
      <w:r>
        <w:t xml:space="preserve">                else</w:t>
      </w:r>
    </w:p>
    <w:p>
      <w:pPr>
        <w:pStyle w:val="CodeBlock"/>
        <w:spacing w:after="0" w:before="0"/>
      </w:pPr>
      <w:r>
        <w:t xml:space="preserve">                {</w:t>
      </w:r>
    </w:p>
    <w:p>
      <w:pPr>
        <w:pStyle w:val="CodeBlock"/>
        <w:spacing w:after="0" w:before="0"/>
      </w:pPr>
      <w:r>
        <w:t xml:space="preserve">                    message += isVip ? "\nYour access: VIP." : "\nYour access: not VIP.";</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SetStatus(message);</w:t>
      </w:r>
    </w:p>
    <w:p>
      <w:pPr>
        <w:pStyle w:val="CodeBlock"/>
        <w:spacing w:after="0" w:before="0"/>
      </w:pPr>
      <w:r>
        <w:t xml:space="preserve">            }</w:t>
      </w:r>
    </w:p>
    <w:p>
      <w:pPr>
        <w:pStyle w:val="CodeBlock"/>
        <w:spacing w:after="0" w:before="0"/>
      </w:pPr>
      <w:r>
        <w:t xml:space="preserve">            else</w:t>
      </w:r>
    </w:p>
    <w:p>
      <w:pPr>
        <w:pStyle w:val="CodeBlock"/>
        <w:spacing w:after="0" w:before="0"/>
      </w:pPr>
      <w:r>
        <w:t xml:space="preserve">            {</w:t>
      </w:r>
    </w:p>
    <w:p>
      <w:pPr>
        <w:pStyle w:val="CodeBlock"/>
        <w:spacing w:after="0" w:before="0"/>
      </w:pPr>
      <w:r>
        <w:t xml:space="preserve">                SetStatus(isVip</w:t>
      </w:r>
    </w:p>
    <w:p>
      <w:pPr>
        <w:pStyle w:val="CodeBlock"/>
        <w:spacing w:after="0" w:before="0"/>
      </w:pPr>
      <w:r>
        <w:t xml:space="preserve">                    ? "VIP list reloaded.\nNo name changes found.\nYour access: VIP."</w:t>
      </w:r>
    </w:p>
    <w:p>
      <w:pPr>
        <w:pStyle w:val="CodeBlock"/>
        <w:spacing w:after="0" w:before="0"/>
      </w:pPr>
      <w:r>
        <w:t xml:space="preserve">                    : "VIP list reloaded.\nNo name changes found.\nYour access: not VIP.");</w:t>
      </w:r>
    </w:p>
    <w:p>
      <w:pPr>
        <w:pStyle w:val="CodeBlock"/>
        <w:spacing w:after="0" w:before="0"/>
      </w:pPr>
      <w:r>
        <w:t xml:space="preserve">            }</w:t>
      </w:r>
    </w:p>
    <w:p>
      <w:pPr>
        <w:pStyle w:val="CodeBlock"/>
        <w:spacing w:after="0" w:before="0"/>
      </w:pPr>
      <w:r>
        <w:t xml:space="preserve">        }</w:t>
      </w:r>
    </w:p>
    <w:p>
      <w:pPr>
        <w:pStyle w:val="CodeBlock"/>
        <w:spacing w:after="0" w:before="0"/>
      </w:pPr>
      <w:r>
        <w:t xml:space="preserve">        else</w:t>
      </w:r>
    </w:p>
    <w:p>
      <w:pPr>
        <w:pStyle w:val="CodeBlock"/>
        <w:spacing w:after="0" w:before="0"/>
      </w:pPr>
      <w:r>
        <w:t xml:space="preserve">        {</w:t>
      </w:r>
    </w:p>
    <w:p>
      <w:pPr>
        <w:pStyle w:val="CodeBlock"/>
        <w:spacing w:after="0" w:before="0"/>
      </w:pPr>
      <w:r>
        <w:t xml:space="preserve">            SetStatus(isVip</w:t>
      </w:r>
    </w:p>
    <w:p>
      <w:pPr>
        <w:pStyle w:val="CodeBlock"/>
        <w:spacing w:after="0" w:before="0"/>
      </w:pPr>
      <w:r>
        <w:t xml:space="preserve">                ? "VIP access loaded.\nYour access: VIP."</w:t>
      </w:r>
    </w:p>
    <w:p>
      <w:pPr>
        <w:pStyle w:val="CodeBlock"/>
        <w:spacing w:after="0" w:before="0"/>
      </w:pPr>
      <w:r>
        <w:t xml:space="preserve">                : "VIP access loaded.\nYour access: not VIP.");</w:t>
      </w:r>
    </w:p>
    <w:p>
      <w:pPr>
        <w:pStyle w:val="CodeBlock"/>
        <w:spacing w:after="0" w:before="0"/>
      </w:pPr>
      <w:r>
        <w:t xml:space="preserve">        }</w:t>
      </w:r>
    </w:p>
    <w:p>
      <w:pPr>
        <w:pStyle w:val="CodeBlock"/>
        <w:spacing w:after="0" w:before="0"/>
      </w:pPr>
      <w:r>
        <w:t xml:space="preserve"> </w:t>
      </w:r>
    </w:p>
    <w:p>
      <w:pPr>
        <w:pStyle w:val="CodeBlock"/>
        <w:spacing w:after="0" w:before="0"/>
      </w:pPr>
      <w:r>
        <w:t xml:space="preserve">        currentLoadWasRefresh = false;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override void OnStringLoadError(IVRCStringDownload result)</w:t>
      </w:r>
    </w:p>
    <w:p>
      <w:pPr>
        <w:pStyle w:val="CodeBlock"/>
        <w:spacing w:after="0" w:before="0"/>
      </w:pPr>
      <w:r>
        <w:t xml:space="preserve">    {</w:t>
      </w:r>
    </w:p>
    <w:p>
      <w:pPr>
        <w:pStyle w:val="CodeBlock"/>
        <w:spacing w:after="0" w:before="0"/>
      </w:pPr>
      <w:r>
        <w:t xml:space="preserve">        hasLoadedList = false;</w:t>
      </w:r>
    </w:p>
    <w:p>
      <w:pPr>
        <w:pStyle w:val="CodeBlock"/>
        <w:spacing w:after="0" w:before="0"/>
      </w:pPr>
      <w:r>
        <w:t xml:space="preserve">        isVip = false;</w:t>
      </w:r>
    </w:p>
    <w:p>
      <w:pPr>
        <w:pStyle w:val="CodeBlock"/>
        <w:spacing w:after="0" w:before="0"/>
      </w:pPr>
      <w:r>
        <w:t xml:space="preserve">        currentLoadWasRefresh = false;</w:t>
      </w:r>
    </w:p>
    <w:p>
      <w:pPr>
        <w:pStyle w:val="CodeBlock"/>
        <w:spacing w:after="0" w:before="0"/>
      </w:pPr>
      <w:r>
        <w:t xml:space="preserve"> </w:t>
      </w:r>
    </w:p>
    <w:p>
      <w:pPr>
        <w:pStyle w:val="CodeBlock"/>
        <w:spacing w:after="0" w:before="0"/>
      </w:pPr>
      <w:r>
        <w:t xml:space="preserve">        if (debugLogs)</w:t>
      </w:r>
    </w:p>
    <w:p>
      <w:pPr>
        <w:pStyle w:val="CodeBlock"/>
        <w:spacing w:after="0" w:before="0"/>
      </w:pPr>
      <w:r>
        <w:t xml:space="preserve">        {</w:t>
      </w:r>
    </w:p>
    <w:p>
      <w:pPr>
        <w:pStyle w:val="CodeBlock"/>
        <w:spacing w:after="0" w:before="0"/>
      </w:pPr>
      <w:r>
        <w:t xml:space="preserve">            Debug.Log("[VipAccessManager] Could not load VIP list. Error: " + result.ErrorCode + " - " + result.Error);</w:t>
      </w:r>
    </w:p>
    <w:p>
      <w:pPr>
        <w:pStyle w:val="CodeBlock"/>
        <w:spacing w:after="0" w:before="0"/>
      </w:pPr>
      <w:r>
        <w:t xml:space="preserve">        }</w:t>
      </w:r>
    </w:p>
    <w:p>
      <w:pPr>
        <w:pStyle w:val="CodeBlock"/>
        <w:spacing w:after="0" w:before="0"/>
      </w:pPr>
      <w:r>
        <w:t xml:space="preserve"> </w:t>
      </w:r>
    </w:p>
    <w:p>
      <w:pPr>
        <w:pStyle w:val="CodeBlock"/>
        <w:spacing w:after="0" w:before="0"/>
      </w:pPr>
      <w:r>
        <w:t xml:space="preserve">        ApplyAccessBase(false);</w:t>
      </w:r>
    </w:p>
    <w:p>
      <w:pPr>
        <w:pStyle w:val="CodeBlock"/>
        <w:spacing w:after="0" w:before="0"/>
      </w:pPr>
      <w:r>
        <w:t xml:space="preserve"> </w:t>
      </w:r>
    </w:p>
    <w:p>
      <w:pPr>
        <w:pStyle w:val="CodeBlock"/>
        <w:spacing w:after="0" w:before="0"/>
      </w:pPr>
      <w:r>
        <w:t xml:space="preserve">        if (tabletTabManager != null)</w:t>
      </w:r>
    </w:p>
    <w:p>
      <w:pPr>
        <w:pStyle w:val="CodeBlock"/>
        <w:spacing w:after="0" w:before="0"/>
      </w:pPr>
      <w:r>
        <w:t xml:space="preserve">        {</w:t>
      </w:r>
    </w:p>
    <w:p>
      <w:pPr>
        <w:pStyle w:val="CodeBlock"/>
        <w:spacing w:after="0" w:before="0"/>
      </w:pPr>
      <w:r>
        <w:t xml:space="preserve">            tabletTabManager.RefreshAll();</w:t>
      </w:r>
    </w:p>
    <w:p>
      <w:pPr>
        <w:pStyle w:val="CodeBlock"/>
        <w:spacing w:after="0" w:before="0"/>
      </w:pPr>
      <w:r>
        <w:t xml:space="preserve">        }</w:t>
      </w:r>
    </w:p>
    <w:p>
      <w:pPr>
        <w:pStyle w:val="CodeBlock"/>
        <w:spacing w:after="0" w:before="0"/>
      </w:pPr>
      <w:r>
        <w:t xml:space="preserve">        else</w:t>
      </w:r>
    </w:p>
    <w:p>
      <w:pPr>
        <w:pStyle w:val="CodeBlock"/>
        <w:spacing w:after="0" w:before="0"/>
      </w:pPr>
      <w:r>
        <w:t xml:space="preserve">        {</w:t>
      </w:r>
    </w:p>
    <w:p>
      <w:pPr>
        <w:pStyle w:val="CodeBlock"/>
        <w:spacing w:after="0" w:before="0"/>
      </w:pPr>
      <w:r>
        <w:t xml:space="preserve">            RefreshCurrentTabFilter();</w:t>
      </w:r>
    </w:p>
    <w:p>
      <w:pPr>
        <w:pStyle w:val="CodeBlock"/>
        <w:spacing w:after="0" w:before="0"/>
      </w:pPr>
      <w:r>
        <w:t xml:space="preserve">        }</w:t>
      </w:r>
    </w:p>
    <w:p>
      <w:pPr>
        <w:pStyle w:val="CodeBlock"/>
        <w:spacing w:after="0" w:before="0"/>
      </w:pPr>
      <w:r>
        <w:t xml:space="preserve"> </w:t>
      </w:r>
    </w:p>
    <w:p>
      <w:pPr>
        <w:pStyle w:val="CodeBlock"/>
        <w:spacing w:after="0" w:before="0"/>
      </w:pPr>
      <w:r>
        <w:t xml:space="preserve">        ApplyTabletLockVisual();</w:t>
      </w:r>
    </w:p>
    <w:p>
      <w:pPr>
        <w:pStyle w:val="CodeBlock"/>
        <w:spacing w:after="0" w:before="0"/>
      </w:pPr>
      <w:r>
        <w:t xml:space="preserve">        ApplyTabletLockedOverlay();</w:t>
      </w:r>
    </w:p>
    <w:p>
      <w:pPr>
        <w:pStyle w:val="CodeBlock"/>
        <w:spacing w:after="0" w:before="0"/>
      </w:pPr>
      <w:r>
        <w:t xml:space="preserve">        ApplyStageBlockerAccess();</w:t>
      </w:r>
    </w:p>
    <w:p>
      <w:pPr>
        <w:pStyle w:val="CodeBlock"/>
        <w:spacing w:after="0" w:before="0"/>
      </w:pPr>
      <w:r>
        <w:t xml:space="preserve">        UpdateStageBlockerStatusAndVisual();</w:t>
      </w:r>
    </w:p>
    <w:p>
      <w:pPr>
        <w:pStyle w:val="CodeBlock"/>
        <w:spacing w:after="0" w:before="0"/>
      </w:pPr>
      <w:r>
        <w:t xml:space="preserve"> </w:t>
      </w:r>
    </w:p>
    <w:p>
      <w:pPr>
        <w:pStyle w:val="CodeBlock"/>
        <w:spacing w:after="0" w:before="0"/>
      </w:pPr>
      <w:r>
        <w:t xml:space="preserve">        SetStatus("Could not load VIP list.");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RequestVipListRefreshForEveryone()</w:t>
      </w:r>
    </w:p>
    <w:p>
      <w:pPr>
        <w:pStyle w:val="CodeBlock"/>
        <w:spacing w:after="0" w:before="0"/>
      </w:pPr>
      <w:r>
        <w:t xml:space="preserve">    {</w:t>
      </w:r>
    </w:p>
    <w:p>
      <w:pPr>
        <w:pStyle w:val="CodeBlock"/>
        <w:spacing w:after="0" w:before="0"/>
      </w:pPr>
      <w:r>
        <w:t xml:space="preserve">        if (!isVip)</w:t>
      </w:r>
    </w:p>
    <w:p>
      <w:pPr>
        <w:pStyle w:val="CodeBlock"/>
        <w:spacing w:after="0" w:before="0"/>
      </w:pPr>
      <w:r>
        <w:t xml:space="preserve">        {</w:t>
      </w:r>
    </w:p>
    <w:p>
      <w:pPr>
        <w:pStyle w:val="CodeBlock"/>
        <w:spacing w:after="0" w:before="0"/>
      </w:pPr>
      <w:r>
        <w:t xml:space="preserve">            SetStatus("Only VIPs can refresh the VIP list for everyone.");</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TakeOwnershipIfNeeded();</w:t>
      </w:r>
    </w:p>
    <w:p>
      <w:pPr>
        <w:pStyle w:val="CodeBlock"/>
        <w:spacing w:after="0" w:before="0"/>
      </w:pPr>
      <w:r>
        <w:t xml:space="preserve">        if (!Networking.IsOwner(gameObject)) return;</w:t>
      </w:r>
    </w:p>
    <w:p>
      <w:pPr>
        <w:pStyle w:val="CodeBlock"/>
        <w:spacing w:after="0" w:before="0"/>
      </w:pPr>
      <w:r>
        <w:t xml:space="preserve"> </w:t>
      </w:r>
    </w:p>
    <w:p>
      <w:pPr>
        <w:pStyle w:val="CodeBlock"/>
        <w:spacing w:after="0" w:before="0"/>
      </w:pPr>
      <w:r>
        <w:t xml:space="preserve">        refreshVersion++;</w:t>
      </w:r>
    </w:p>
    <w:p>
      <w:pPr>
        <w:pStyle w:val="CodeBlock"/>
        <w:spacing w:after="0" w:before="0"/>
      </w:pPr>
      <w:r>
        <w:t xml:space="preserve">        localKnownRefreshVersion = refreshVersion;</w:t>
      </w:r>
    </w:p>
    <w:p>
      <w:pPr>
        <w:pStyle w:val="CodeBlock"/>
        <w:spacing w:after="0" w:before="0"/>
      </w:pPr>
      <w:r>
        <w:t xml:space="preserve"> </w:t>
      </w:r>
    </w:p>
    <w:p>
      <w:pPr>
        <w:pStyle w:val="CodeBlock"/>
        <w:spacing w:after="0" w:before="0"/>
      </w:pPr>
      <w:r>
        <w:t xml:space="preserve">        RequestSerializationSafe();</w:t>
      </w:r>
    </w:p>
    <w:p>
      <w:pPr>
        <w:pStyle w:val="CodeBlock"/>
        <w:spacing w:after="0" w:before="0"/>
      </w:pPr>
      <w:r>
        <w:t xml:space="preserve"> </w:t>
      </w:r>
    </w:p>
    <w:p>
      <w:pPr>
        <w:pStyle w:val="CodeBlock"/>
        <w:spacing w:after="0" w:before="0"/>
      </w:pPr>
      <w:r>
        <w:t xml:space="preserve">        if (debugLogs)</w:t>
      </w:r>
    </w:p>
    <w:p>
      <w:pPr>
        <w:pStyle w:val="CodeBlock"/>
        <w:spacing w:after="0" w:before="0"/>
      </w:pPr>
      <w:r>
        <w:t xml:space="preserve">        {</w:t>
      </w:r>
    </w:p>
    <w:p>
      <w:pPr>
        <w:pStyle w:val="CodeBlock"/>
        <w:spacing w:after="0" w:before="0"/>
      </w:pPr>
      <w:r>
        <w:t xml:space="preserve">            Debug.Log("[VipAccessManager] Refresh requested for everyone. Version: " + refreshVersion);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SetStatus("Refreshing VIP list for everyone...");</w:t>
      </w:r>
    </w:p>
    <w:p>
      <w:pPr>
        <w:pStyle w:val="CodeBlock"/>
        <w:spacing w:after="0" w:before="0"/>
      </w:pPr>
      <w:r>
        <w:t xml:space="preserve">        LoadVipList(true);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RefreshVipListLocalOnly()</w:t>
      </w:r>
    </w:p>
    <w:p>
      <w:pPr>
        <w:pStyle w:val="CodeBlock"/>
        <w:spacing w:after="0" w:before="0"/>
      </w:pPr>
      <w:r>
        <w:t xml:space="preserve">    {</w:t>
      </w:r>
    </w:p>
    <w:p>
      <w:pPr>
        <w:pStyle w:val="CodeBlock"/>
        <w:spacing w:after="0" w:before="0"/>
      </w:pPr>
      <w:r>
        <w:t xml:space="preserve">        SetStatus("Refreshing VIP list locally...");</w:t>
      </w:r>
    </w:p>
    <w:p>
      <w:pPr>
        <w:pStyle w:val="CodeBlock"/>
        <w:spacing w:after="0" w:before="0"/>
      </w:pPr>
      <w:r>
        <w:t xml:space="preserve">        LoadVipList(true);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ToggleTabletLockForEveryone()</w:t>
      </w:r>
    </w:p>
    <w:p>
      <w:pPr>
        <w:pStyle w:val="CodeBlock"/>
        <w:spacing w:after="0" w:before="0"/>
      </w:pPr>
      <w:r>
        <w:t xml:space="preserve">    {</w:t>
      </w:r>
    </w:p>
    <w:p>
      <w:pPr>
        <w:pStyle w:val="CodeBlock"/>
        <w:spacing w:after="0" w:before="0"/>
      </w:pPr>
      <w:r>
        <w:t xml:space="preserve">        if (!isVip)</w:t>
      </w:r>
    </w:p>
    <w:p>
      <w:pPr>
        <w:pStyle w:val="CodeBlock"/>
        <w:spacing w:after="0" w:before="0"/>
      </w:pPr>
      <w:r>
        <w:t xml:space="preserve">        {</w:t>
      </w:r>
    </w:p>
    <w:p>
      <w:pPr>
        <w:pStyle w:val="CodeBlock"/>
        <w:spacing w:after="0" w:before="0"/>
      </w:pPr>
      <w:r>
        <w:t xml:space="preserve">            SetStatus("Only VIPs can lock or unlock the tablet.");</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TakeOwnershipIfNeeded();</w:t>
      </w:r>
    </w:p>
    <w:p>
      <w:pPr>
        <w:pStyle w:val="CodeBlock"/>
        <w:spacing w:after="0" w:before="0"/>
      </w:pPr>
      <w:r>
        <w:t xml:space="preserve">        if (!Networking.IsOwner(gameObject)) return;</w:t>
      </w:r>
    </w:p>
    <w:p>
      <w:pPr>
        <w:pStyle w:val="CodeBlock"/>
        <w:spacing w:after="0" w:before="0"/>
      </w:pPr>
      <w:r>
        <w:t xml:space="preserve"> </w:t>
      </w:r>
    </w:p>
    <w:p>
      <w:pPr>
        <w:pStyle w:val="CodeBlock"/>
        <w:spacing w:after="0" w:before="0"/>
      </w:pPr>
      <w:r>
        <w:t xml:space="preserve">        tabletLockEnabled = !tabletLockEnabled;</w:t>
      </w:r>
    </w:p>
    <w:p>
      <w:pPr>
        <w:pStyle w:val="CodeBlock"/>
        <w:spacing w:after="0" w:before="0"/>
      </w:pPr>
      <w:r>
        <w:t xml:space="preserve">        localKnownTabletLockEnabled = tabletLockEnabled;</w:t>
      </w:r>
    </w:p>
    <w:p>
      <w:pPr>
        <w:pStyle w:val="CodeBlock"/>
        <w:spacing w:after="0" w:before="0"/>
      </w:pPr>
      <w:r>
        <w:t xml:space="preserve"> </w:t>
      </w:r>
    </w:p>
    <w:p>
      <w:pPr>
        <w:pStyle w:val="CodeBlock"/>
        <w:spacing w:after="0" w:before="0"/>
      </w:pPr>
      <w:r>
        <w:t xml:space="preserve">        RequestSerializationSafe();</w:t>
      </w:r>
    </w:p>
    <w:p>
      <w:pPr>
        <w:pStyle w:val="CodeBlock"/>
        <w:spacing w:after="0" w:before="0"/>
      </w:pPr>
      <w:r>
        <w:t xml:space="preserve"> </w:t>
      </w:r>
    </w:p>
    <w:p>
      <w:pPr>
        <w:pStyle w:val="CodeBlock"/>
        <w:spacing w:after="0" w:before="0"/>
      </w:pPr>
      <w:r>
        <w:t xml:space="preserve">        if (tabletTabManager != null)</w:t>
      </w:r>
    </w:p>
    <w:p>
      <w:pPr>
        <w:pStyle w:val="CodeBlock"/>
        <w:spacing w:after="0" w:before="0"/>
      </w:pPr>
      <w:r>
        <w:t xml:space="preserve">        {</w:t>
      </w:r>
    </w:p>
    <w:p>
      <w:pPr>
        <w:pStyle w:val="CodeBlock"/>
        <w:spacing w:after="0" w:before="0"/>
      </w:pPr>
      <w:r>
        <w:t xml:space="preserve">            tabletTabManager.RefreshAll();</w:t>
      </w:r>
    </w:p>
    <w:p>
      <w:pPr>
        <w:pStyle w:val="CodeBlock"/>
        <w:spacing w:after="0" w:before="0"/>
      </w:pPr>
      <w:r>
        <w:t xml:space="preserve">        }</w:t>
      </w:r>
    </w:p>
    <w:p>
      <w:pPr>
        <w:pStyle w:val="CodeBlock"/>
        <w:spacing w:after="0" w:before="0"/>
      </w:pPr>
      <w:r>
        <w:t xml:space="preserve">        else</w:t>
      </w:r>
    </w:p>
    <w:p>
      <w:pPr>
        <w:pStyle w:val="CodeBlock"/>
        <w:spacing w:after="0" w:before="0"/>
      </w:pPr>
      <w:r>
        <w:t xml:space="preserve">        {</w:t>
      </w:r>
    </w:p>
    <w:p>
      <w:pPr>
        <w:pStyle w:val="CodeBlock"/>
        <w:spacing w:after="0" w:before="0"/>
      </w:pPr>
      <w:r>
        <w:t xml:space="preserve">            RefreshCurrentTabFilter();</w:t>
      </w:r>
    </w:p>
    <w:p>
      <w:pPr>
        <w:pStyle w:val="CodeBlock"/>
        <w:spacing w:after="0" w:before="0"/>
      </w:pPr>
      <w:r>
        <w:t xml:space="preserve">        }</w:t>
      </w:r>
    </w:p>
    <w:p>
      <w:pPr>
        <w:pStyle w:val="CodeBlock"/>
        <w:spacing w:after="0" w:before="0"/>
      </w:pPr>
      <w:r>
        <w:t xml:space="preserve"> </w:t>
      </w:r>
    </w:p>
    <w:p>
      <w:pPr>
        <w:pStyle w:val="CodeBlock"/>
        <w:spacing w:after="0" w:before="0"/>
      </w:pPr>
      <w:r>
        <w:t xml:space="preserve">        ApplyTabletLockVisual();</w:t>
      </w:r>
    </w:p>
    <w:p>
      <w:pPr>
        <w:pStyle w:val="CodeBlock"/>
        <w:spacing w:after="0" w:before="0"/>
      </w:pPr>
      <w:r>
        <w:t xml:space="preserve">        ApplyTabletLockedOverlay();</w:t>
      </w:r>
    </w:p>
    <w:p>
      <w:pPr>
        <w:pStyle w:val="CodeBlock"/>
        <w:spacing w:after="0" w:before="0"/>
      </w:pPr>
      <w:r>
        <w:t xml:space="preserve"> </w:t>
      </w:r>
    </w:p>
    <w:p>
      <w:pPr>
        <w:pStyle w:val="CodeBlock"/>
        <w:spacing w:after="0" w:before="0"/>
      </w:pPr>
      <w:r>
        <w:t xml:space="preserve">        if (debugLogs)</w:t>
      </w:r>
    </w:p>
    <w:p>
      <w:pPr>
        <w:pStyle w:val="CodeBlock"/>
        <w:spacing w:after="0" w:before="0"/>
      </w:pPr>
      <w:r>
        <w:t xml:space="preserve">        {</w:t>
      </w:r>
    </w:p>
    <w:p>
      <w:pPr>
        <w:pStyle w:val="CodeBlock"/>
        <w:spacing w:after="0" w:before="0"/>
      </w:pPr>
      <w:r>
        <w:t xml:space="preserve">            Debug.Log("[VipAccessManager] Tablet lock toggled. Locked: " + tabletLockEnabled);</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ToggleStageBlockerForEveryone()</w:t>
      </w:r>
    </w:p>
    <w:p>
      <w:pPr>
        <w:pStyle w:val="CodeBlock"/>
        <w:spacing w:after="0" w:before="0"/>
      </w:pPr>
      <w:r>
        <w:t xml:space="preserve">    {</w:t>
      </w:r>
    </w:p>
    <w:p>
      <w:pPr>
        <w:pStyle w:val="CodeBlock"/>
        <w:spacing w:after="0" w:before="0"/>
      </w:pPr>
      <w:r>
        <w:t xml:space="preserve">        if (!isVip)</w:t>
      </w:r>
    </w:p>
    <w:p>
      <w:pPr>
        <w:pStyle w:val="CodeBlock"/>
        <w:spacing w:after="0" w:before="0"/>
      </w:pPr>
      <w:r>
        <w:t xml:space="preserve">        {</w:t>
      </w:r>
    </w:p>
    <w:p>
      <w:pPr>
        <w:pStyle w:val="CodeBlock"/>
        <w:spacing w:after="0" w:before="0"/>
      </w:pPr>
      <w:r>
        <w:t xml:space="preserve">            SetStatus("Only VIPs can change the stage blocker.");</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TakeOwnershipIfNeeded();</w:t>
      </w:r>
    </w:p>
    <w:p>
      <w:pPr>
        <w:pStyle w:val="CodeBlock"/>
        <w:spacing w:after="0" w:before="0"/>
      </w:pPr>
      <w:r>
        <w:t xml:space="preserve">        if (!Networking.IsOwner(gameObject)) return;</w:t>
      </w:r>
    </w:p>
    <w:p>
      <w:pPr>
        <w:pStyle w:val="CodeBlock"/>
        <w:spacing w:after="0" w:before="0"/>
      </w:pPr>
      <w:r>
        <w:t xml:space="preserve"> </w:t>
      </w:r>
    </w:p>
    <w:p>
      <w:pPr>
        <w:pStyle w:val="CodeBlock"/>
        <w:spacing w:after="0" w:before="0"/>
      </w:pPr>
      <w:r>
        <w:t xml:space="preserve">        stageBlockerEnabled = !stageBlockerEnabled;</w:t>
      </w:r>
    </w:p>
    <w:p>
      <w:pPr>
        <w:pStyle w:val="CodeBlock"/>
        <w:spacing w:after="0" w:before="0"/>
      </w:pPr>
      <w:r>
        <w:t xml:space="preserve">        localKnownStageBlockerEnabled = stageBlockerEnabled;</w:t>
      </w:r>
    </w:p>
    <w:p>
      <w:pPr>
        <w:pStyle w:val="CodeBlock"/>
        <w:spacing w:after="0" w:before="0"/>
      </w:pPr>
      <w:r>
        <w:t xml:space="preserve"> </w:t>
      </w:r>
    </w:p>
    <w:p>
      <w:pPr>
        <w:pStyle w:val="CodeBlock"/>
        <w:spacing w:after="0" w:before="0"/>
      </w:pPr>
      <w:r>
        <w:t xml:space="preserve">        RequestSerializationSafe();</w:t>
      </w:r>
    </w:p>
    <w:p>
      <w:pPr>
        <w:pStyle w:val="CodeBlock"/>
        <w:spacing w:after="0" w:before="0"/>
      </w:pPr>
      <w:r>
        <w:t xml:space="preserve"> </w:t>
      </w:r>
    </w:p>
    <w:p>
      <w:pPr>
        <w:pStyle w:val="CodeBlock"/>
        <w:spacing w:after="0" w:before="0"/>
      </w:pPr>
      <w:r>
        <w:t xml:space="preserve">        ApplyStageBlockerAccess();</w:t>
      </w:r>
    </w:p>
    <w:p>
      <w:pPr>
        <w:pStyle w:val="CodeBlock"/>
        <w:spacing w:after="0" w:before="0"/>
      </w:pPr>
      <w:r>
        <w:t xml:space="preserve">        UpdateStageBlockerStatusAndVisual();</w:t>
      </w:r>
    </w:p>
    <w:p>
      <w:pPr>
        <w:pStyle w:val="CodeBlock"/>
        <w:spacing w:after="0" w:before="0"/>
      </w:pPr>
      <w:r>
        <w:t xml:space="preserve"> </w:t>
      </w:r>
    </w:p>
    <w:p>
      <w:pPr>
        <w:pStyle w:val="CodeBlock"/>
        <w:spacing w:after="0" w:before="0"/>
      </w:pPr>
      <w:r>
        <w:t xml:space="preserve">        if (debugLogs)</w:t>
      </w:r>
    </w:p>
    <w:p>
      <w:pPr>
        <w:pStyle w:val="CodeBlock"/>
        <w:spacing w:after="0" w:before="0"/>
      </w:pPr>
      <w:r>
        <w:t xml:space="preserve">        {</w:t>
      </w:r>
    </w:p>
    <w:p>
      <w:pPr>
        <w:pStyle w:val="CodeBlock"/>
        <w:spacing w:after="0" w:before="0"/>
      </w:pPr>
      <w:r>
        <w:t xml:space="preserve">            Debug.Log("[VipAccessManager] Stage blocker toggled. Enabled: " + stageBlockerEnabled);</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TakeOwnershipIfNeeded()</w:t>
      </w:r>
    </w:p>
    <w:p>
      <w:pPr>
        <w:pStyle w:val="CodeBlock"/>
        <w:spacing w:after="0" w:before="0"/>
      </w:pPr>
      <w:r>
        <w:t xml:space="preserve">    {</w:t>
      </w:r>
    </w:p>
    <w:p>
      <w:pPr>
        <w:pStyle w:val="CodeBlock"/>
        <w:spacing w:after="0" w:before="0"/>
      </w:pPr>
      <w:r>
        <w:t xml:space="preserve">        if (Networking.IsOwner(gameObject)) return;</w:t>
      </w:r>
    </w:p>
    <w:p>
      <w:pPr>
        <w:pStyle w:val="CodeBlock"/>
        <w:spacing w:after="0" w:before="0"/>
      </w:pPr>
      <w:r>
        <w:t xml:space="preserve">        if (Networking.LocalPlayer == null) return;</w:t>
      </w:r>
    </w:p>
    <w:p>
      <w:pPr>
        <w:pStyle w:val="CodeBlock"/>
        <w:spacing w:after="0" w:before="0"/>
      </w:pPr>
      <w:r>
        <w:t xml:space="preserve"> </w:t>
      </w:r>
    </w:p>
    <w:p>
      <w:pPr>
        <w:pStyle w:val="CodeBlock"/>
        <w:spacing w:after="0" w:before="0"/>
      </w:pPr>
      <w:r>
        <w:t xml:space="preserve">        Networking.SetOwner(Networking.LocalPlayer, gameObject);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RequestSerializationSafe()</w:t>
      </w:r>
    </w:p>
    <w:p>
      <w:pPr>
        <w:pStyle w:val="CodeBlock"/>
        <w:spacing w:after="0" w:before="0"/>
      </w:pPr>
      <w:r>
        <w:t xml:space="preserve">    {</w:t>
      </w:r>
    </w:p>
    <w:p>
      <w:pPr>
        <w:pStyle w:val="CodeBlock"/>
        <w:spacing w:after="0" w:before="0"/>
      </w:pPr>
      <w:r>
        <w:t xml:space="preserve">        pendingSerialization = true;</w:t>
      </w:r>
    </w:p>
    <w:p>
      <w:pPr>
        <w:pStyle w:val="CodeBlock"/>
        <w:spacing w:after="0" w:before="0"/>
      </w:pPr>
      <w:r>
        <w:t xml:space="preserve">        serializationTries = 0;</w:t>
      </w:r>
    </w:p>
    <w:p>
      <w:pPr>
        <w:pStyle w:val="CodeBlock"/>
        <w:spacing w:after="0" w:before="0"/>
      </w:pPr>
      <w:r>
        <w:t xml:space="preserve">        SendCustomEventDelayedFrames(nameof(DelayedRequestSerialization), 1);</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DelayedRequestSerialization()</w:t>
      </w:r>
    </w:p>
    <w:p>
      <w:pPr>
        <w:pStyle w:val="CodeBlock"/>
        <w:spacing w:after="0" w:before="0"/>
      </w:pPr>
      <w:r>
        <w:t xml:space="preserve">    {</w:t>
      </w:r>
    </w:p>
    <w:p>
      <w:pPr>
        <w:pStyle w:val="CodeBlock"/>
        <w:spacing w:after="0" w:before="0"/>
      </w:pPr>
      <w:r>
        <w:t xml:space="preserve">        if (!pendingSerialization) return;</w:t>
      </w:r>
    </w:p>
    <w:p>
      <w:pPr>
        <w:pStyle w:val="CodeBlock"/>
        <w:spacing w:after="0" w:before="0"/>
      </w:pPr>
      <w:r>
        <w:t xml:space="preserve"> </w:t>
      </w:r>
    </w:p>
    <w:p>
      <w:pPr>
        <w:pStyle w:val="CodeBlock"/>
        <w:spacing w:after="0" w:before="0"/>
      </w:pPr>
      <w:r>
        <w:t xml:space="preserve">        if (!Networking.IsOwner(gameObject))</w:t>
      </w:r>
    </w:p>
    <w:p>
      <w:pPr>
        <w:pStyle w:val="CodeBlock"/>
        <w:spacing w:after="0" w:before="0"/>
      </w:pPr>
      <w:r>
        <w:t xml:space="preserve">        {</w:t>
      </w:r>
    </w:p>
    <w:p>
      <w:pPr>
        <w:pStyle w:val="CodeBlock"/>
        <w:spacing w:after="0" w:before="0"/>
      </w:pPr>
      <w:r>
        <w:t xml:space="preserve">            serializationTries++;</w:t>
      </w:r>
    </w:p>
    <w:p>
      <w:pPr>
        <w:pStyle w:val="CodeBlock"/>
        <w:spacing w:after="0" w:before="0"/>
      </w:pPr>
      <w:r>
        <w:t xml:space="preserve"> </w:t>
      </w:r>
    </w:p>
    <w:p>
      <w:pPr>
        <w:pStyle w:val="CodeBlock"/>
        <w:spacing w:after="0" w:before="0"/>
      </w:pPr>
      <w:r>
        <w:t xml:space="preserve">            if (serializationTries &lt; 10)</w:t>
      </w:r>
    </w:p>
    <w:p>
      <w:pPr>
        <w:pStyle w:val="CodeBlock"/>
        <w:spacing w:after="0" w:before="0"/>
      </w:pPr>
      <w:r>
        <w:t xml:space="preserve">            {</w:t>
      </w:r>
    </w:p>
    <w:p>
      <w:pPr>
        <w:pStyle w:val="CodeBlock"/>
        <w:spacing w:after="0" w:before="0"/>
      </w:pPr>
      <w:r>
        <w:t xml:space="preserve">                SendCustomEventDelayedFrames(nameof(DelayedRequestSerialization), 1);</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pendingSerialization = false;</w:t>
      </w:r>
    </w:p>
    <w:p>
      <w:pPr>
        <w:pStyle w:val="CodeBlock"/>
        <w:spacing w:after="0" w:before="0"/>
      </w:pPr>
      <w:r>
        <w:t xml:space="preserve">        RequestSerialization();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bool IsLocalPlayerVip()</w:t>
      </w:r>
    </w:p>
    <w:p>
      <w:pPr>
        <w:pStyle w:val="CodeBlock"/>
        <w:spacing w:after="0" w:before="0"/>
      </w:pPr>
      <w:r>
        <w:t xml:space="preserve">    {</w:t>
      </w:r>
    </w:p>
    <w:p>
      <w:pPr>
        <w:pStyle w:val="CodeBlock"/>
        <w:spacing w:after="0" w:before="0"/>
      </w:pPr>
      <w:r>
        <w:t xml:space="preserve">        return isVip;</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bool HasLoadedList()</w:t>
      </w:r>
    </w:p>
    <w:p>
      <w:pPr>
        <w:pStyle w:val="CodeBlock"/>
        <w:spacing w:after="0" w:before="0"/>
      </w:pPr>
      <w:r>
        <w:t xml:space="preserve">    {</w:t>
      </w:r>
    </w:p>
    <w:p>
      <w:pPr>
        <w:pStyle w:val="CodeBlock"/>
        <w:spacing w:after="0" w:before="0"/>
      </w:pPr>
      <w:r>
        <w:t xml:space="preserve">        return hasLoadedList;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bool IsTabletLocked()</w:t>
      </w:r>
    </w:p>
    <w:p>
      <w:pPr>
        <w:pStyle w:val="CodeBlock"/>
        <w:spacing w:after="0" w:before="0"/>
      </w:pPr>
      <w:r>
        <w:t xml:space="preserve">    {</w:t>
      </w:r>
    </w:p>
    <w:p>
      <w:pPr>
        <w:pStyle w:val="CodeBlock"/>
        <w:spacing w:after="0" w:before="0"/>
      </w:pPr>
      <w:r>
        <w:t xml:space="preserve">        return tabletLockEnabled;</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bool IsStageBlockerEnabled()</w:t>
      </w:r>
    </w:p>
    <w:p>
      <w:pPr>
        <w:pStyle w:val="CodeBlock"/>
        <w:spacing w:after="0" w:before="0"/>
      </w:pPr>
      <w:r>
        <w:t xml:space="preserve">    {</w:t>
      </w:r>
    </w:p>
    <w:p>
      <w:pPr>
        <w:pStyle w:val="CodeBlock"/>
        <w:spacing w:after="0" w:before="0"/>
      </w:pPr>
      <w:r>
        <w:t xml:space="preserve">        return stageBlockerEnabled;</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bool ShouldHideTabletContentForLocalPlayer(int currentTabIndex)</w:t>
      </w:r>
    </w:p>
    <w:p>
      <w:pPr>
        <w:pStyle w:val="CodeBlock"/>
        <w:spacing w:after="0" w:before="0"/>
      </w:pPr>
      <w:r>
        <w:t xml:space="preserve">    {</w:t>
      </w:r>
    </w:p>
    <w:p>
      <w:pPr>
        <w:pStyle w:val="CodeBlock"/>
        <w:spacing w:after="0" w:before="0"/>
      </w:pPr>
      <w:r>
        <w:t xml:space="preserve">        if (isVip)</w:t>
      </w:r>
    </w:p>
    <w:p>
      <w:pPr>
        <w:pStyle w:val="CodeBlock"/>
        <w:spacing w:after="0" w:before="0"/>
      </w:pPr>
      <w:r>
        <w:t xml:space="preserve">        {</w:t>
      </w:r>
    </w:p>
    <w:p>
      <w:pPr>
        <w:pStyle w:val="CodeBlock"/>
        <w:spacing w:after="0" w:before="0"/>
      </w:pPr>
      <w:r>
        <w:t xml:space="preserve">            return false;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(tabletLockEnabled)</w:t>
      </w:r>
    </w:p>
    <w:p>
      <w:pPr>
        <w:pStyle w:val="CodeBlock"/>
        <w:spacing w:after="0" w:before="0"/>
      </w:pPr>
      <w:r>
        <w:t xml:space="preserve">        {</w:t>
      </w:r>
    </w:p>
    <w:p>
      <w:pPr>
        <w:pStyle w:val="CodeBlock"/>
        <w:spacing w:after="0" w:before="0"/>
      </w:pPr>
      <w:r>
        <w:t xml:space="preserve">            return true;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(currentTabIndex == vipTabIndex)</w:t>
      </w:r>
    </w:p>
    <w:p>
      <w:pPr>
        <w:pStyle w:val="CodeBlock"/>
        <w:spacing w:after="0" w:before="0"/>
      </w:pPr>
      <w:r>
        <w:t xml:space="preserve">        {</w:t>
      </w:r>
    </w:p>
    <w:p>
      <w:pPr>
        <w:pStyle w:val="CodeBlock"/>
        <w:spacing w:after="0" w:before="0"/>
      </w:pPr>
      <w:r>
        <w:t xml:space="preserve">            return true;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 false;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bool CanLocalPlayerSelectTab(int requestedTabIndex, int currentTabIndex)</w:t>
      </w:r>
    </w:p>
    <w:p>
      <w:pPr>
        <w:pStyle w:val="CodeBlock"/>
        <w:spacing w:after="0" w:before="0"/>
      </w:pPr>
      <w:r>
        <w:t xml:space="preserve">    {</w:t>
      </w:r>
    </w:p>
    <w:p>
      <w:pPr>
        <w:pStyle w:val="CodeBlock"/>
        <w:spacing w:after="0" w:before="0"/>
      </w:pPr>
      <w:r>
        <w:t xml:space="preserve">        if (isVip)</w:t>
      </w:r>
    </w:p>
    <w:p>
      <w:pPr>
        <w:pStyle w:val="CodeBlock"/>
        <w:spacing w:after="0" w:before="0"/>
      </w:pPr>
      <w:r>
        <w:t xml:space="preserve">        {</w:t>
      </w:r>
    </w:p>
    <w:p>
      <w:pPr>
        <w:pStyle w:val="CodeBlock"/>
        <w:spacing w:after="0" w:before="0"/>
      </w:pPr>
      <w:r>
        <w:t xml:space="preserve">            return true;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(tabletLockEnabled)</w:t>
      </w:r>
    </w:p>
    <w:p>
      <w:pPr>
        <w:pStyle w:val="CodeBlock"/>
        <w:spacing w:after="0" w:before="0"/>
      </w:pPr>
      <w:r>
        <w:t xml:space="preserve">        {</w:t>
      </w:r>
    </w:p>
    <w:p>
      <w:pPr>
        <w:pStyle w:val="CodeBlock"/>
        <w:spacing w:after="0" w:before="0"/>
      </w:pPr>
      <w:r>
        <w:t xml:space="preserve">            return false;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 true;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public void ApplyAccessForCurrentTab(int currentTabIndex)</w:t>
      </w:r>
    </w:p>
    <w:p>
      <w:pPr>
        <w:pStyle w:val="CodeBlock"/>
        <w:spacing w:after="0" w:before="0"/>
      </w:pPr>
      <w:r>
        <w:t xml:space="preserve">    {</w:t>
      </w:r>
    </w:p>
    <w:p>
      <w:pPr>
        <w:pStyle w:val="CodeBlock"/>
        <w:spacing w:after="0" w:before="0"/>
      </w:pPr>
      <w:r>
        <w:t xml:space="preserve">        bool showOnlyLockedRoot = ShouldHideTabletContentForLocalPlayer(currentTabIndex);</w:t>
      </w:r>
    </w:p>
    <w:p>
      <w:pPr>
        <w:pStyle w:val="CodeBlock"/>
        <w:spacing w:after="0" w:before="0"/>
      </w:pPr>
      <w:r>
        <w:t xml:space="preserve"> </w:t>
      </w:r>
    </w:p>
    <w:p>
      <w:pPr>
        <w:pStyle w:val="CodeBlock"/>
        <w:spacing w:after="0" w:before="0"/>
      </w:pPr>
      <w:r>
        <w:t xml:space="preserve">        if (vipTabButton != null)</w:t>
      </w:r>
    </w:p>
    <w:p>
      <w:pPr>
        <w:pStyle w:val="CodeBlock"/>
        <w:spacing w:after="0" w:before="0"/>
      </w:pPr>
      <w:r>
        <w:t xml:space="preserve">        {</w:t>
      </w:r>
    </w:p>
    <w:p>
      <w:pPr>
        <w:pStyle w:val="CodeBlock"/>
        <w:spacing w:after="0" w:before="0"/>
      </w:pPr>
      <w:r>
        <w:t xml:space="preserve">            vipTabButton.interactable = true;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(tabletLockButton != null)</w:t>
      </w:r>
    </w:p>
    <w:p>
      <w:pPr>
        <w:pStyle w:val="CodeBlock"/>
        <w:spacing w:after="0" w:before="0"/>
      </w:pPr>
      <w:r>
        <w:t xml:space="preserve">        {</w:t>
      </w:r>
    </w:p>
    <w:p>
      <w:pPr>
        <w:pStyle w:val="CodeBlock"/>
        <w:spacing w:after="0" w:before="0"/>
      </w:pPr>
      <w:r>
        <w:t xml:space="preserve">            tabletLockButton.interactable = isVip;</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(refreshVipListButton != null)</w:t>
      </w:r>
    </w:p>
    <w:p>
      <w:pPr>
        <w:pStyle w:val="CodeBlock"/>
        <w:spacing w:after="0" w:before="0"/>
      </w:pPr>
      <w:r>
        <w:t xml:space="preserve">        {</w:t>
      </w:r>
    </w:p>
    <w:p>
      <w:pPr>
        <w:pStyle w:val="CodeBlock"/>
        <w:spacing w:after="0" w:before="0"/>
      </w:pPr>
      <w:r>
        <w:t xml:space="preserve">            refreshVipListButton.interactable = isVip;</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SetObjectsActive(enableWhenVip, isVip);</w:t>
      </w:r>
    </w:p>
    <w:p>
      <w:pPr>
        <w:pStyle w:val="CodeBlock"/>
        <w:spacing w:after="0" w:before="0"/>
      </w:pPr>
      <w:r>
        <w:t xml:space="preserve">        SetObjectsActive(disableWhenVip, !isVip);</w:t>
      </w:r>
    </w:p>
    <w:p>
      <w:pPr>
        <w:pStyle w:val="CodeBlock"/>
        <w:spacing w:after="0" w:before="0"/>
      </w:pPr>
      <w:r>
        <w:t xml:space="preserve"> </w:t>
      </w:r>
    </w:p>
    <w:p>
      <w:pPr>
        <w:pStyle w:val="CodeBlock"/>
        <w:spacing w:after="0" w:before="0"/>
      </w:pPr>
      <w:r>
        <w:t xml:space="preserve">        ApplyTabletLockVisual();</w:t>
      </w:r>
    </w:p>
    <w:p>
      <w:pPr>
        <w:pStyle w:val="CodeBlock"/>
        <w:spacing w:after="0" w:before="0"/>
      </w:pPr>
      <w:r>
        <w:t xml:space="preserve">        ApplyTabletLockedOverlay();</w:t>
      </w:r>
    </w:p>
    <w:p>
      <w:pPr>
        <w:pStyle w:val="CodeBlock"/>
        <w:spacing w:after="0" w:before="0"/>
      </w:pPr>
      <w:r>
        <w:t xml:space="preserve">        ApplyStageBlockerAccess();</w:t>
      </w:r>
    </w:p>
    <w:p>
      <w:pPr>
        <w:pStyle w:val="CodeBlock"/>
        <w:spacing w:after="0" w:before="0"/>
      </w:pPr>
      <w:r>
        <w:t xml:space="preserve">        UpdateStageBlockerStatusAndVisual();</w:t>
      </w:r>
    </w:p>
    <w:p>
      <w:pPr>
        <w:pStyle w:val="CodeBlock"/>
        <w:spacing w:after="0" w:before="0"/>
      </w:pPr>
      <w:r>
        <w:t xml:space="preserve"> </w:t>
      </w:r>
    </w:p>
    <w:p>
      <w:pPr>
        <w:pStyle w:val="CodeBlock"/>
        <w:spacing w:after="0" w:before="0"/>
      </w:pPr>
      <w:r>
        <w:t xml:space="preserve">        if (showOnlyLockedRoot)</w:t>
      </w:r>
    </w:p>
    <w:p>
      <w:pPr>
        <w:pStyle w:val="CodeBlock"/>
        <w:spacing w:after="0" w:before="0"/>
      </w:pPr>
      <w:r>
        <w:t xml:space="preserve">        {</w:t>
      </w:r>
    </w:p>
    <w:p>
      <w:pPr>
        <w:pStyle w:val="CodeBlock"/>
        <w:spacing w:after="0" w:before="0"/>
      </w:pPr>
      <w:r>
        <w:t xml:space="preserve">            SetActiveIfNeeded(vipContentRoot, false);</w:t>
      </w:r>
    </w:p>
    <w:p>
      <w:pPr>
        <w:pStyle w:val="CodeBlock"/>
        <w:spacing w:after="0" w:before="0"/>
      </w:pPr>
      <w:r>
        <w:t xml:space="preserve">            SetActiveIfNeeded(nonVipDummyRoot, false);</w:t>
      </w:r>
    </w:p>
    <w:p>
      <w:pPr>
        <w:pStyle w:val="CodeBlock"/>
        <w:spacing w:after="0" w:before="0"/>
      </w:pPr>
      <w:r>
        <w:t xml:space="preserve">            SetObjectsActive(restrictedVipTabObjects, false);</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(currentTabIndex != vipTabIndex)</w:t>
      </w:r>
    </w:p>
    <w:p>
      <w:pPr>
        <w:pStyle w:val="CodeBlock"/>
        <w:spacing w:after="0" w:before="0"/>
      </w:pPr>
      <w:r>
        <w:t xml:space="preserve">        {</w:t>
      </w:r>
    </w:p>
    <w:p>
      <w:pPr>
        <w:pStyle w:val="CodeBlock"/>
        <w:spacing w:after="0" w:before="0"/>
      </w:pPr>
      <w:r>
        <w:t xml:space="preserve">            SetActiveIfNeeded(vipContentRoot, false);</w:t>
      </w:r>
    </w:p>
    <w:p>
      <w:pPr>
        <w:pStyle w:val="CodeBlock"/>
        <w:spacing w:after="0" w:before="0"/>
      </w:pPr>
      <w:r>
        <w:t xml:space="preserve">            SetActiveIfNeeded(nonVipDummyRoot, false);</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SetActiveIfNeeded(vipContentRoot, isVip);</w:t>
      </w:r>
    </w:p>
    <w:p>
      <w:pPr>
        <w:pStyle w:val="CodeBlock"/>
        <w:spacing w:after="0" w:before="0"/>
      </w:pPr>
      <w:r>
        <w:t xml:space="preserve">        SetActiveIfNeeded(nonVipDummyRoot, !isVip);</w:t>
      </w:r>
    </w:p>
    <w:p>
      <w:pPr>
        <w:pStyle w:val="CodeBlock"/>
        <w:spacing w:after="0" w:before="0"/>
      </w:pPr>
      <w:r>
        <w:t xml:space="preserve">        SetObjectsActive(restrictedVipTabObjects, isVip);</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RefreshCurrentTabFilter()</w:t>
      </w:r>
    </w:p>
    <w:p>
      <w:pPr>
        <w:pStyle w:val="CodeBlock"/>
        <w:spacing w:after="0" w:before="0"/>
      </w:pPr>
      <w:r>
        <w:t xml:space="preserve">    {</w:t>
      </w:r>
    </w:p>
    <w:p>
      <w:pPr>
        <w:pStyle w:val="CodeBlock"/>
        <w:spacing w:after="0" w:before="0"/>
      </w:pPr>
      <w:r>
        <w:t xml:space="preserve">        if (tabletTabManager != null)</w:t>
      </w:r>
    </w:p>
    <w:p>
      <w:pPr>
        <w:pStyle w:val="CodeBlock"/>
        <w:spacing w:after="0" w:before="0"/>
      </w:pPr>
      <w:r>
        <w:t xml:space="preserve">        {</w:t>
      </w:r>
    </w:p>
    <w:p>
      <w:pPr>
        <w:pStyle w:val="CodeBlock"/>
        <w:spacing w:after="0" w:before="0"/>
      </w:pPr>
      <w:r>
        <w:t xml:space="preserve">            ApplyAccessForCurrentTab(tabletTabManager.GetSelectedTabIndex());</w:t>
      </w:r>
    </w:p>
    <w:p>
      <w:pPr>
        <w:pStyle w:val="CodeBlock"/>
        <w:spacing w:after="0" w:before="0"/>
      </w:pPr>
      <w:r>
        <w:t xml:space="preserve">        }</w:t>
      </w:r>
    </w:p>
    <w:p>
      <w:pPr>
        <w:pStyle w:val="CodeBlock"/>
        <w:spacing w:after="0" w:before="0"/>
      </w:pPr>
      <w:r>
        <w:t xml:space="preserve">        else</w:t>
      </w:r>
    </w:p>
    <w:p>
      <w:pPr>
        <w:pStyle w:val="CodeBlock"/>
        <w:spacing w:after="0" w:before="0"/>
      </w:pPr>
      <w:r>
        <w:t xml:space="preserve">        {</w:t>
      </w:r>
    </w:p>
    <w:p>
      <w:pPr>
        <w:pStyle w:val="CodeBlock"/>
        <w:spacing w:after="0" w:before="0"/>
      </w:pPr>
      <w:r>
        <w:t xml:space="preserve">            ApplyAccessForCurrentTab(-1);</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LoadVipList(bool isRefresh)</w:t>
      </w:r>
    </w:p>
    <w:p>
      <w:pPr>
        <w:pStyle w:val="CodeBlock"/>
        <w:spacing w:after="0" w:before="0"/>
      </w:pPr>
      <w:r>
        <w:t xml:space="preserve">    {</w:t>
      </w:r>
    </w:p>
    <w:p>
      <w:pPr>
        <w:pStyle w:val="CodeBlock"/>
        <w:spacing w:after="0" w:before="0"/>
      </w:pPr>
      <w:r>
        <w:t xml:space="preserve">        currentLoadWasRefresh = isRefresh;</w:t>
      </w:r>
    </w:p>
    <w:p>
      <w:pPr>
        <w:pStyle w:val="CodeBlock"/>
        <w:spacing w:after="0" w:before="0"/>
      </w:pPr>
      <w:r>
        <w:t xml:space="preserve"> </w:t>
      </w:r>
    </w:p>
    <w:p>
      <w:pPr>
        <w:pStyle w:val="CodeBlock"/>
        <w:spacing w:after="0" w:before="0"/>
      </w:pPr>
      <w:r>
        <w:t xml:space="preserve">        if (vipListUrl == null || string.IsNullOrEmpty(vipListUrl.ToString()))</w:t>
      </w:r>
    </w:p>
    <w:p>
      <w:pPr>
        <w:pStyle w:val="CodeBlock"/>
        <w:spacing w:after="0" w:before="0"/>
      </w:pPr>
      <w:r>
        <w:t xml:space="preserve">        {</w:t>
      </w:r>
    </w:p>
    <w:p>
      <w:pPr>
        <w:pStyle w:val="CodeBlock"/>
        <w:spacing w:after="0" w:before="0"/>
      </w:pPr>
      <w:r>
        <w:t xml:space="preserve">            ApplyAccessBase(false);</w:t>
      </w:r>
    </w:p>
    <w:p>
      <w:pPr>
        <w:pStyle w:val="CodeBlock"/>
        <w:spacing w:after="0" w:before="0"/>
      </w:pPr>
      <w:r>
        <w:t xml:space="preserve"> </w:t>
      </w:r>
    </w:p>
    <w:p>
      <w:pPr>
        <w:pStyle w:val="CodeBlock"/>
        <w:spacing w:after="0" w:before="0"/>
      </w:pPr>
      <w:r>
        <w:t xml:space="preserve">            if (tabletTabManager != null)</w:t>
      </w:r>
    </w:p>
    <w:p>
      <w:pPr>
        <w:pStyle w:val="CodeBlock"/>
        <w:spacing w:after="0" w:before="0"/>
      </w:pPr>
      <w:r>
        <w:t xml:space="preserve">            {</w:t>
      </w:r>
    </w:p>
    <w:p>
      <w:pPr>
        <w:pStyle w:val="CodeBlock"/>
        <w:spacing w:after="0" w:before="0"/>
      </w:pPr>
      <w:r>
        <w:t xml:space="preserve">                tabletTabManager.RefreshAll();</w:t>
      </w:r>
    </w:p>
    <w:p>
      <w:pPr>
        <w:pStyle w:val="CodeBlock"/>
        <w:spacing w:after="0" w:before="0"/>
      </w:pPr>
      <w:r>
        <w:t xml:space="preserve">            }</w:t>
      </w:r>
    </w:p>
    <w:p>
      <w:pPr>
        <w:pStyle w:val="CodeBlock"/>
        <w:spacing w:after="0" w:before="0"/>
      </w:pPr>
      <w:r>
        <w:t xml:space="preserve">            else</w:t>
      </w:r>
    </w:p>
    <w:p>
      <w:pPr>
        <w:pStyle w:val="CodeBlock"/>
        <w:spacing w:after="0" w:before="0"/>
      </w:pPr>
      <w:r>
        <w:t xml:space="preserve">            {</w:t>
      </w:r>
    </w:p>
    <w:p>
      <w:pPr>
        <w:pStyle w:val="CodeBlock"/>
        <w:spacing w:after="0" w:before="0"/>
      </w:pPr>
      <w:r>
        <w:t xml:space="preserve">                RefreshCurrentTabFilter();</w:t>
      </w:r>
    </w:p>
    <w:p>
      <w:pPr>
        <w:pStyle w:val="CodeBlock"/>
        <w:spacing w:after="0" w:before="0"/>
      </w:pPr>
      <w:r>
        <w:t xml:space="preserve">            }</w:t>
      </w:r>
    </w:p>
    <w:p>
      <w:pPr>
        <w:pStyle w:val="CodeBlock"/>
        <w:spacing w:after="0" w:before="0"/>
      </w:pPr>
      <w:r>
        <w:t xml:space="preserve"> </w:t>
      </w:r>
    </w:p>
    <w:p>
      <w:pPr>
        <w:pStyle w:val="CodeBlock"/>
        <w:spacing w:after="0" w:before="0"/>
      </w:pPr>
      <w:r>
        <w:t xml:space="preserve">            ApplyTabletLockVisual();</w:t>
      </w:r>
    </w:p>
    <w:p>
      <w:pPr>
        <w:pStyle w:val="CodeBlock"/>
        <w:spacing w:after="0" w:before="0"/>
      </w:pPr>
      <w:r>
        <w:t xml:space="preserve">            ApplyTabletLockedOverlay();</w:t>
      </w:r>
    </w:p>
    <w:p>
      <w:pPr>
        <w:pStyle w:val="CodeBlock"/>
        <w:spacing w:after="0" w:before="0"/>
      </w:pPr>
      <w:r>
        <w:t xml:space="preserve">            ApplyStageBlockerAccess();</w:t>
      </w:r>
    </w:p>
    <w:p>
      <w:pPr>
        <w:pStyle w:val="CodeBlock"/>
        <w:spacing w:after="0" w:before="0"/>
      </w:pPr>
      <w:r>
        <w:t xml:space="preserve">            UpdateStageBlockerStatusAndVisual();</w:t>
      </w:r>
    </w:p>
    <w:p>
      <w:pPr>
        <w:pStyle w:val="CodeBlock"/>
        <w:spacing w:after="0" w:before="0"/>
      </w:pPr>
      <w:r>
        <w:t xml:space="preserve"> </w:t>
      </w:r>
    </w:p>
    <w:p>
      <w:pPr>
        <w:pStyle w:val="CodeBlock"/>
        <w:spacing w:after="0" w:before="0"/>
      </w:pPr>
      <w:r>
        <w:t xml:space="preserve">            SetStatus("No VIP list URL set.");</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VRCStringDownloader.LoadUrl(vipListUrl, (IUdonEventReceiver)this);</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ApplyAccessBase(bool allowVipAccess)</w:t>
      </w:r>
    </w:p>
    <w:p>
      <w:pPr>
        <w:pStyle w:val="CodeBlock"/>
        <w:spacing w:after="0" w:before="0"/>
      </w:pPr>
      <w:r>
        <w:t xml:space="preserve">    {</w:t>
      </w:r>
    </w:p>
    <w:p>
      <w:pPr>
        <w:pStyle w:val="CodeBlock"/>
        <w:spacing w:after="0" w:before="0"/>
      </w:pPr>
      <w:r>
        <w:t xml:space="preserve">        if (refreshVipListButton != null)</w:t>
      </w:r>
    </w:p>
    <w:p>
      <w:pPr>
        <w:pStyle w:val="CodeBlock"/>
        <w:spacing w:after="0" w:before="0"/>
      </w:pPr>
      <w:r>
        <w:t xml:space="preserve">        {</w:t>
      </w:r>
    </w:p>
    <w:p>
      <w:pPr>
        <w:pStyle w:val="CodeBlock"/>
        <w:spacing w:after="0" w:before="0"/>
      </w:pPr>
      <w:r>
        <w:t xml:space="preserve">            refreshVipListButton.interactable = allowVipAccess;</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(tabletLockButton != null)</w:t>
      </w:r>
    </w:p>
    <w:p>
      <w:pPr>
        <w:pStyle w:val="CodeBlock"/>
        <w:spacing w:after="0" w:before="0"/>
      </w:pPr>
      <w:r>
        <w:t xml:space="preserve">        {</w:t>
      </w:r>
    </w:p>
    <w:p>
      <w:pPr>
        <w:pStyle w:val="CodeBlock"/>
        <w:spacing w:after="0" w:before="0"/>
      </w:pPr>
      <w:r>
        <w:t xml:space="preserve">            tabletLockButton.interactable = allowVipAccess;</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SetObjectsActive(enableWhenVip, allowVipAccess);</w:t>
      </w:r>
    </w:p>
    <w:p>
      <w:pPr>
        <w:pStyle w:val="CodeBlock"/>
        <w:spacing w:after="0" w:before="0"/>
      </w:pPr>
      <w:r>
        <w:t xml:space="preserve">        SetObjectsActive(disableWhenVip, !allowVipAccess);</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ApplyTabletLockVisual()</w:t>
      </w:r>
    </w:p>
    <w:p>
      <w:pPr>
        <w:pStyle w:val="CodeBlock"/>
        <w:spacing w:after="0" w:before="0"/>
      </w:pPr>
      <w:r>
        <w:t xml:space="preserve">    {</w:t>
      </w:r>
    </w:p>
    <w:p>
      <w:pPr>
        <w:pStyle w:val="CodeBlock"/>
        <w:spacing w:after="0" w:before="0"/>
      </w:pPr>
      <w:r>
        <w:t xml:space="preserve">        if (tabletLockStatusText != null)</w:t>
      </w:r>
    </w:p>
    <w:p>
      <w:pPr>
        <w:pStyle w:val="CodeBlock"/>
        <w:spacing w:after="0" w:before="0"/>
      </w:pPr>
      <w:r>
        <w:t xml:space="preserve">        {</w:t>
      </w:r>
    </w:p>
    <w:p>
      <w:pPr>
        <w:pStyle w:val="CodeBlock"/>
        <w:spacing w:after="0" w:before="0"/>
      </w:pPr>
      <w:r>
        <w:t xml:space="preserve">            tabletLockStatusText.text = tabletLockEnabled ? "Tablet Locked" : "Tablet Unlocked";</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(tabletLockButtonImage != null)</w:t>
      </w:r>
    </w:p>
    <w:p>
      <w:pPr>
        <w:pStyle w:val="CodeBlock"/>
        <w:spacing w:after="0" w:before="0"/>
      </w:pPr>
      <w:r>
        <w:t xml:space="preserve">        {</w:t>
      </w:r>
    </w:p>
    <w:p>
      <w:pPr>
        <w:pStyle w:val="CodeBlock"/>
        <w:spacing w:after="0" w:before="0"/>
      </w:pPr>
      <w:r>
        <w:t xml:space="preserve">            if (tabletLockEnabled)</w:t>
      </w:r>
    </w:p>
    <w:p>
      <w:pPr>
        <w:pStyle w:val="CodeBlock"/>
        <w:spacing w:after="0" w:before="0"/>
      </w:pPr>
      <w:r>
        <w:t xml:space="preserve">            {</w:t>
      </w:r>
    </w:p>
    <w:p>
      <w:pPr>
        <w:pStyle w:val="CodeBlock"/>
        <w:spacing w:after="0" w:before="0"/>
      </w:pPr>
      <w:r>
        <w:t xml:space="preserve">                if (tabletLockOnSprite != null)</w:t>
      </w:r>
    </w:p>
    <w:p>
      <w:pPr>
        <w:pStyle w:val="CodeBlock"/>
        <w:spacing w:after="0" w:before="0"/>
      </w:pPr>
      <w:r>
        <w:t xml:space="preserve">                {</w:t>
      </w:r>
    </w:p>
    <w:p>
      <w:pPr>
        <w:pStyle w:val="CodeBlock"/>
        <w:spacing w:after="0" w:before="0"/>
      </w:pPr>
      <w:r>
        <w:t xml:space="preserve">                    tabletLockButtonImage.sprite = tabletLockOnSprite;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else</w:t>
      </w:r>
    </w:p>
    <w:p>
      <w:pPr>
        <w:pStyle w:val="CodeBlock"/>
        <w:spacing w:after="0" w:before="0"/>
      </w:pPr>
      <w:r>
        <w:t xml:space="preserve">            {</w:t>
      </w:r>
    </w:p>
    <w:p>
      <w:pPr>
        <w:pStyle w:val="CodeBlock"/>
        <w:spacing w:after="0" w:before="0"/>
      </w:pPr>
      <w:r>
        <w:t xml:space="preserve">                if (tabletLockOffSprite != null)</w:t>
      </w:r>
    </w:p>
    <w:p>
      <w:pPr>
        <w:pStyle w:val="CodeBlock"/>
        <w:spacing w:after="0" w:before="0"/>
      </w:pPr>
      <w:r>
        <w:t xml:space="preserve">                {</w:t>
      </w:r>
    </w:p>
    <w:p>
      <w:pPr>
        <w:pStyle w:val="CodeBlock"/>
        <w:spacing w:after="0" w:before="0"/>
      </w:pPr>
      <w:r>
        <w:t xml:space="preserve">                    tabletLockButtonImage.sprite = tabletLockOffSprite;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ApplyTabletLockedOverlay()</w:t>
      </w:r>
    </w:p>
    <w:p>
      <w:pPr>
        <w:pStyle w:val="CodeBlock"/>
        <w:spacing w:after="0" w:before="0"/>
      </w:pPr>
      <w:r>
        <w:t xml:space="preserve">    {</w:t>
      </w:r>
    </w:p>
    <w:p>
      <w:pPr>
        <w:pStyle w:val="CodeBlock"/>
        <w:spacing w:after="0" w:before="0"/>
      </w:pPr>
      <w:r>
        <w:t xml:space="preserve">        int currentTabIndex = -1;</w:t>
      </w:r>
    </w:p>
    <w:p>
      <w:pPr>
        <w:pStyle w:val="CodeBlock"/>
        <w:spacing w:after="0" w:before="0"/>
      </w:pPr>
      <w:r>
        <w:t xml:space="preserve"> </w:t>
      </w:r>
    </w:p>
    <w:p>
      <w:pPr>
        <w:pStyle w:val="CodeBlock"/>
        <w:spacing w:after="0" w:before="0"/>
      </w:pPr>
      <w:r>
        <w:t xml:space="preserve">        if (tabletTabManager != null)</w:t>
      </w:r>
    </w:p>
    <w:p>
      <w:pPr>
        <w:pStyle w:val="CodeBlock"/>
        <w:spacing w:after="0" w:before="0"/>
      </w:pPr>
      <w:r>
        <w:t xml:space="preserve">        {</w:t>
      </w:r>
    </w:p>
    <w:p>
      <w:pPr>
        <w:pStyle w:val="CodeBlock"/>
        <w:spacing w:after="0" w:before="0"/>
      </w:pPr>
      <w:r>
        <w:t xml:space="preserve">            currentTabIndex = tabletTabManager.GetSelectedTabIndex();</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SetActiveIfNeeded(tabletLockedRoot, ShouldHideTabletContentForLocalPlayer(currentTabIndex));</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ApplyStageBlockerAccess()</w:t>
      </w:r>
    </w:p>
    <w:p>
      <w:pPr>
        <w:pStyle w:val="CodeBlock"/>
        <w:spacing w:after="0" w:before="0"/>
      </w:pPr>
      <w:r>
        <w:t xml:space="preserve">    {</w:t>
      </w:r>
    </w:p>
    <w:p>
      <w:pPr>
        <w:pStyle w:val="CodeBlock"/>
        <w:spacing w:after="0" w:before="0"/>
      </w:pPr>
      <w:r>
        <w:t xml:space="preserve">        bool shouldBlockThisPlayer = stageBlockerEnabled &amp;&amp; !isVip;</w:t>
      </w:r>
    </w:p>
    <w:p>
      <w:pPr>
        <w:pStyle w:val="CodeBlock"/>
        <w:spacing w:after="0" w:before="0"/>
      </w:pPr>
      <w:r>
        <w:t xml:space="preserve"> </w:t>
      </w:r>
    </w:p>
    <w:p>
      <w:pPr>
        <w:pStyle w:val="CodeBlock"/>
        <w:spacing w:after="0" w:before="0"/>
      </w:pPr>
      <w:r>
        <w:t xml:space="preserve">        SetObjectsActive(stageBlockerObjects, shouldBlockThisPlayer);</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UpdateStageBlockerStatusAndVisual()</w:t>
      </w:r>
    </w:p>
    <w:p>
      <w:pPr>
        <w:pStyle w:val="CodeBlock"/>
        <w:spacing w:after="0" w:before="0"/>
      </w:pPr>
      <w:r>
        <w:t xml:space="preserve">    {</w:t>
      </w:r>
    </w:p>
    <w:p>
      <w:pPr>
        <w:pStyle w:val="CodeBlock"/>
        <w:spacing w:after="0" w:before="0"/>
      </w:pPr>
      <w:r>
        <w:t xml:space="preserve">        if (stageBlockerStatusText != null)</w:t>
      </w:r>
    </w:p>
    <w:p>
      <w:pPr>
        <w:pStyle w:val="CodeBlock"/>
        <w:spacing w:after="0" w:before="0"/>
      </w:pPr>
      <w:r>
        <w:t xml:space="preserve">        {</w:t>
      </w:r>
    </w:p>
    <w:p>
      <w:pPr>
        <w:pStyle w:val="CodeBlock"/>
        <w:spacing w:after="0" w:before="0"/>
      </w:pPr>
      <w:r>
        <w:t xml:space="preserve">            stageBlockerStatusText.text = stageBlockerEnabled</w:t>
      </w:r>
    </w:p>
    <w:p>
      <w:pPr>
        <w:pStyle w:val="CodeBlock"/>
        <w:spacing w:after="0" w:before="0"/>
      </w:pPr>
      <w:r>
        <w:t xml:space="preserve">                ? "Stage blocker: ON for non-VIPs"</w:t>
      </w:r>
    </w:p>
    <w:p>
      <w:pPr>
        <w:pStyle w:val="CodeBlock"/>
        <w:spacing w:after="0" w:before="0"/>
      </w:pPr>
      <w:r>
        <w:t xml:space="preserve">                : "Stage blocker: OFF";</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(stageBlockerButtonImage != null)</w:t>
      </w:r>
    </w:p>
    <w:p>
      <w:pPr>
        <w:pStyle w:val="CodeBlock"/>
        <w:spacing w:after="0" w:before="0"/>
      </w:pPr>
      <w:r>
        <w:t xml:space="preserve">        {</w:t>
      </w:r>
    </w:p>
    <w:p>
      <w:pPr>
        <w:pStyle w:val="CodeBlock"/>
        <w:spacing w:after="0" w:before="0"/>
      </w:pPr>
      <w:r>
        <w:t xml:space="preserve">            if (stageBlockerEnabled)</w:t>
      </w:r>
    </w:p>
    <w:p>
      <w:pPr>
        <w:pStyle w:val="CodeBlock"/>
        <w:spacing w:after="0" w:before="0"/>
      </w:pPr>
      <w:r>
        <w:t xml:space="preserve">            {</w:t>
      </w:r>
    </w:p>
    <w:p>
      <w:pPr>
        <w:pStyle w:val="CodeBlock"/>
        <w:spacing w:after="0" w:before="0"/>
      </w:pPr>
      <w:r>
        <w:t xml:space="preserve">                if (stageBlockerOnSprite != null)</w:t>
      </w:r>
    </w:p>
    <w:p>
      <w:pPr>
        <w:pStyle w:val="CodeBlock"/>
        <w:spacing w:after="0" w:before="0"/>
      </w:pPr>
      <w:r>
        <w:t xml:space="preserve">                {</w:t>
      </w:r>
    </w:p>
    <w:p>
      <w:pPr>
        <w:pStyle w:val="CodeBlock"/>
        <w:spacing w:after="0" w:before="0"/>
      </w:pPr>
      <w:r>
        <w:t xml:space="preserve">                    stageBlockerButtonImage.sprite = stageBlockerOnSprite;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else</w:t>
      </w:r>
    </w:p>
    <w:p>
      <w:pPr>
        <w:pStyle w:val="CodeBlock"/>
        <w:spacing w:after="0" w:before="0"/>
      </w:pPr>
      <w:r>
        <w:t xml:space="preserve">            {</w:t>
      </w:r>
    </w:p>
    <w:p>
      <w:pPr>
        <w:pStyle w:val="CodeBlock"/>
        <w:spacing w:after="0" w:before="0"/>
      </w:pPr>
      <w:r>
        <w:t xml:space="preserve">                if (stageBlockerOffSprite != null)</w:t>
      </w:r>
    </w:p>
    <w:p>
      <w:pPr>
        <w:pStyle w:val="CodeBlock"/>
        <w:spacing w:after="0" w:before="0"/>
      </w:pPr>
      <w:r>
        <w:t xml:space="preserve">                {</w:t>
      </w:r>
    </w:p>
    <w:p>
      <w:pPr>
        <w:pStyle w:val="CodeBlock"/>
        <w:spacing w:after="0" w:before="0"/>
      </w:pPr>
      <w:r>
        <w:t xml:space="preserve">                    stageBlockerButtonImage.sprite = stageBlockerOffSprite;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bool IsNameInList(string playerName, string listText)</w:t>
      </w:r>
    </w:p>
    <w:p>
      <w:pPr>
        <w:pStyle w:val="CodeBlock"/>
        <w:spacing w:after="0" w:before="0"/>
      </w:pPr>
      <w:r>
        <w:t xml:space="preserve">    {</w:t>
      </w:r>
    </w:p>
    <w:p>
      <w:pPr>
        <w:pStyle w:val="CodeBlock"/>
        <w:spacing w:after="0" w:before="0"/>
      </w:pPr>
      <w:r>
        <w:t xml:space="preserve">        if (string.IsNullOrEmpty(playerName)) return false;</w:t>
      </w:r>
    </w:p>
    <w:p>
      <w:pPr>
        <w:pStyle w:val="CodeBlock"/>
        <w:spacing w:after="0" w:before="0"/>
      </w:pPr>
      <w:r>
        <w:t xml:space="preserve">        if (string.IsNullOrEmpty(listText)) return false;</w:t>
      </w:r>
    </w:p>
    <w:p>
      <w:pPr>
        <w:pStyle w:val="CodeBlock"/>
        <w:spacing w:after="0" w:before="0"/>
      </w:pPr>
      <w:r>
        <w:t xml:space="preserve"> </w:t>
      </w:r>
    </w:p>
    <w:p>
      <w:pPr>
        <w:pStyle w:val="CodeBlock"/>
        <w:spacing w:after="0" w:before="0"/>
      </w:pPr>
      <w:r>
        <w:t xml:space="preserve">        string cleanPlayerName = NormalizeName(playerName);</w:t>
      </w:r>
    </w:p>
    <w:p>
      <w:pPr>
        <w:pStyle w:val="CodeBlock"/>
        <w:spacing w:after="0" w:before="0"/>
      </w:pPr>
      <w:r>
        <w:t xml:space="preserve"> </w:t>
      </w:r>
    </w:p>
    <w:p>
      <w:pPr>
        <w:pStyle w:val="CodeBlock"/>
        <w:spacing w:after="0" w:before="0"/>
      </w:pPr>
      <w:r>
        <w:t xml:space="preserve">        string[] lines = listText.Split('\n');</w:t>
      </w:r>
    </w:p>
    <w:p>
      <w:pPr>
        <w:pStyle w:val="CodeBlock"/>
        <w:spacing w:after="0" w:before="0"/>
      </w:pPr>
      <w:r>
        <w:t xml:space="preserve"> </w:t>
      </w:r>
    </w:p>
    <w:p>
      <w:pPr>
        <w:pStyle w:val="CodeBlock"/>
        <w:spacing w:after="0" w:before="0"/>
      </w:pPr>
      <w:r>
        <w:t xml:space="preserve">        for (int i = 0; i &lt; lines.Length; i++)</w:t>
      </w:r>
    </w:p>
    <w:p>
      <w:pPr>
        <w:pStyle w:val="CodeBlock"/>
        <w:spacing w:after="0" w:before="0"/>
      </w:pPr>
      <w:r>
        <w:t xml:space="preserve">        {</w:t>
      </w:r>
    </w:p>
    <w:p>
      <w:pPr>
        <w:pStyle w:val="CodeBlock"/>
        <w:spacing w:after="0" w:before="0"/>
      </w:pPr>
      <w:r>
        <w:t xml:space="preserve">            string line = NormalizeName(lines[i]);</w:t>
      </w:r>
    </w:p>
    <w:p>
      <w:pPr>
        <w:pStyle w:val="CodeBlock"/>
        <w:spacing w:after="0" w:before="0"/>
      </w:pPr>
      <w:r>
        <w:t xml:space="preserve"> </w:t>
      </w:r>
    </w:p>
    <w:p>
      <w:pPr>
        <w:pStyle w:val="CodeBlock"/>
        <w:spacing w:after="0" w:before="0"/>
      </w:pPr>
      <w:r>
        <w:t xml:space="preserve">            if (string.IsNullOrEmpty(line)) continue;</w:t>
      </w:r>
    </w:p>
    <w:p>
      <w:pPr>
        <w:pStyle w:val="CodeBlock"/>
        <w:spacing w:after="0" w:before="0"/>
      </w:pPr>
      <w:r>
        <w:t xml:space="preserve">            if (line.StartsWith("#")) continue;</w:t>
      </w:r>
    </w:p>
    <w:p>
      <w:pPr>
        <w:pStyle w:val="CodeBlock"/>
        <w:spacing w:after="0" w:before="0"/>
      </w:pPr>
      <w:r>
        <w:t xml:space="preserve"> </w:t>
      </w:r>
    </w:p>
    <w:p>
      <w:pPr>
        <w:pStyle w:val="CodeBlock"/>
        <w:spacing w:after="0" w:before="0"/>
      </w:pPr>
      <w:r>
        <w:t xml:space="preserve">            if (line == cleanPlayerName)</w:t>
      </w:r>
    </w:p>
    <w:p>
      <w:pPr>
        <w:pStyle w:val="CodeBlock"/>
        <w:spacing w:after="0" w:before="0"/>
      </w:pPr>
      <w:r>
        <w:t xml:space="preserve">            {</w:t>
      </w:r>
    </w:p>
    <w:p>
      <w:pPr>
        <w:pStyle w:val="CodeBlock"/>
        <w:spacing w:after="0" w:before="0"/>
      </w:pPr>
      <w:r>
        <w:t xml:space="preserve">                return true;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 false;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string GetAddedNames(string oldText, string newText)</w:t>
      </w:r>
    </w:p>
    <w:p>
      <w:pPr>
        <w:pStyle w:val="CodeBlock"/>
        <w:spacing w:after="0" w:before="0"/>
      </w:pPr>
      <w:r>
        <w:t xml:space="preserve">    {</w:t>
      </w:r>
    </w:p>
    <w:p>
      <w:pPr>
        <w:pStyle w:val="CodeBlock"/>
        <w:spacing w:after="0" w:before="0"/>
      </w:pPr>
      <w:r>
        <w:t xml:space="preserve">        string result = "";</w:t>
      </w:r>
    </w:p>
    <w:p>
      <w:pPr>
        <w:pStyle w:val="CodeBlock"/>
        <w:spacing w:after="0" w:before="0"/>
      </w:pPr>
      <w:r>
        <w:t xml:space="preserve"> </w:t>
      </w:r>
    </w:p>
    <w:p>
      <w:pPr>
        <w:pStyle w:val="CodeBlock"/>
        <w:spacing w:after="0" w:before="0"/>
      </w:pPr>
      <w:r>
        <w:t xml:space="preserve">        string[] newLines = newText.Split('\n');</w:t>
      </w:r>
    </w:p>
    <w:p>
      <w:pPr>
        <w:pStyle w:val="CodeBlock"/>
        <w:spacing w:after="0" w:before="0"/>
      </w:pPr>
      <w:r>
        <w:t xml:space="preserve"> </w:t>
      </w:r>
    </w:p>
    <w:p>
      <w:pPr>
        <w:pStyle w:val="CodeBlock"/>
        <w:spacing w:after="0" w:before="0"/>
      </w:pPr>
      <w:r>
        <w:t xml:space="preserve">        for (int i = 0; i &lt; newLines.Length; i++)</w:t>
      </w:r>
    </w:p>
    <w:p>
      <w:pPr>
        <w:pStyle w:val="CodeBlock"/>
        <w:spacing w:after="0" w:before="0"/>
      </w:pPr>
      <w:r>
        <w:t xml:space="preserve">        {</w:t>
      </w:r>
    </w:p>
    <w:p>
      <w:pPr>
        <w:pStyle w:val="CodeBlock"/>
        <w:spacing w:after="0" w:before="0"/>
      </w:pPr>
      <w:r>
        <w:t xml:space="preserve">            string newName = CleanListName(newLines[i]);</w:t>
      </w:r>
    </w:p>
    <w:p>
      <w:pPr>
        <w:pStyle w:val="CodeBlock"/>
        <w:spacing w:after="0" w:before="0"/>
      </w:pPr>
      <w:r>
        <w:t xml:space="preserve"> </w:t>
      </w:r>
    </w:p>
    <w:p>
      <w:pPr>
        <w:pStyle w:val="CodeBlock"/>
        <w:spacing w:after="0" w:before="0"/>
      </w:pPr>
      <w:r>
        <w:t xml:space="preserve">            if (string.IsNullOrEmpty(newName)) continue;</w:t>
      </w:r>
    </w:p>
    <w:p>
      <w:pPr>
        <w:pStyle w:val="CodeBlock"/>
        <w:spacing w:after="0" w:before="0"/>
      </w:pPr>
      <w:r>
        <w:t xml:space="preserve"> </w:t>
      </w:r>
    </w:p>
    <w:p>
      <w:pPr>
        <w:pStyle w:val="CodeBlock"/>
        <w:spacing w:after="0" w:before="0"/>
      </w:pPr>
      <w:r>
        <w:t xml:space="preserve">            if (!IsNameInList(newName, oldText))</w:t>
      </w:r>
    </w:p>
    <w:p>
      <w:pPr>
        <w:pStyle w:val="CodeBlock"/>
        <w:spacing w:after="0" w:before="0"/>
      </w:pPr>
      <w:r>
        <w:t xml:space="preserve">            {</w:t>
      </w:r>
    </w:p>
    <w:p>
      <w:pPr>
        <w:pStyle w:val="CodeBlock"/>
        <w:spacing w:after="0" w:before="0"/>
      </w:pPr>
      <w:r>
        <w:t xml:space="preserve">                result = AddNameToResult(result, newName);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 result;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string GetRemovedNames(string oldText, string newText)</w:t>
      </w:r>
    </w:p>
    <w:p>
      <w:pPr>
        <w:pStyle w:val="CodeBlock"/>
        <w:spacing w:after="0" w:before="0"/>
      </w:pPr>
      <w:r>
        <w:t xml:space="preserve">    {</w:t>
      </w:r>
    </w:p>
    <w:p>
      <w:pPr>
        <w:pStyle w:val="CodeBlock"/>
        <w:spacing w:after="0" w:before="0"/>
      </w:pPr>
      <w:r>
        <w:t xml:space="preserve">        string result = "";</w:t>
      </w:r>
    </w:p>
    <w:p>
      <w:pPr>
        <w:pStyle w:val="CodeBlock"/>
        <w:spacing w:after="0" w:before="0"/>
      </w:pPr>
      <w:r>
        <w:t xml:space="preserve"> </w:t>
      </w:r>
    </w:p>
    <w:p>
      <w:pPr>
        <w:pStyle w:val="CodeBlock"/>
        <w:spacing w:after="0" w:before="0"/>
      </w:pPr>
      <w:r>
        <w:t xml:space="preserve">        string[] oldLines = oldText.Split('\n');</w:t>
      </w:r>
    </w:p>
    <w:p>
      <w:pPr>
        <w:pStyle w:val="CodeBlock"/>
        <w:spacing w:after="0" w:before="0"/>
      </w:pPr>
      <w:r>
        <w:t xml:space="preserve"> </w:t>
      </w:r>
    </w:p>
    <w:p>
      <w:pPr>
        <w:pStyle w:val="CodeBlock"/>
        <w:spacing w:after="0" w:before="0"/>
      </w:pPr>
      <w:r>
        <w:t xml:space="preserve">        for (int i = 0; i &lt; oldLines.Length; i++)</w:t>
      </w:r>
    </w:p>
    <w:p>
      <w:pPr>
        <w:pStyle w:val="CodeBlock"/>
        <w:spacing w:after="0" w:before="0"/>
      </w:pPr>
      <w:r>
        <w:t xml:space="preserve">        {</w:t>
      </w:r>
    </w:p>
    <w:p>
      <w:pPr>
        <w:pStyle w:val="CodeBlock"/>
        <w:spacing w:after="0" w:before="0"/>
      </w:pPr>
      <w:r>
        <w:t xml:space="preserve">            string oldName = CleanListName(oldLines[i]);</w:t>
      </w:r>
    </w:p>
    <w:p>
      <w:pPr>
        <w:pStyle w:val="CodeBlock"/>
        <w:spacing w:after="0" w:before="0"/>
      </w:pPr>
      <w:r>
        <w:t xml:space="preserve"> </w:t>
      </w:r>
    </w:p>
    <w:p>
      <w:pPr>
        <w:pStyle w:val="CodeBlock"/>
        <w:spacing w:after="0" w:before="0"/>
      </w:pPr>
      <w:r>
        <w:t xml:space="preserve">            if (string.IsNullOrEmpty(oldName)) continue;</w:t>
      </w:r>
    </w:p>
    <w:p>
      <w:pPr>
        <w:pStyle w:val="CodeBlock"/>
        <w:spacing w:after="0" w:before="0"/>
      </w:pPr>
      <w:r>
        <w:t xml:space="preserve"> </w:t>
      </w:r>
    </w:p>
    <w:p>
      <w:pPr>
        <w:pStyle w:val="CodeBlock"/>
        <w:spacing w:after="0" w:before="0"/>
      </w:pPr>
      <w:r>
        <w:t xml:space="preserve">            if (!IsNameInList(oldName, newText))</w:t>
      </w:r>
    </w:p>
    <w:p>
      <w:pPr>
        <w:pStyle w:val="CodeBlock"/>
        <w:spacing w:after="0" w:before="0"/>
      </w:pPr>
      <w:r>
        <w:t xml:space="preserve">            {</w:t>
      </w:r>
    </w:p>
    <w:p>
      <w:pPr>
        <w:pStyle w:val="CodeBlock"/>
        <w:spacing w:after="0" w:before="0"/>
      </w:pPr>
      <w:r>
        <w:t xml:space="preserve">                result = AddNameToResult(result, oldName);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 result;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string CleanListName(string value)</w:t>
      </w:r>
    </w:p>
    <w:p>
      <w:pPr>
        <w:pStyle w:val="CodeBlock"/>
        <w:spacing w:after="0" w:before="0"/>
      </w:pPr>
      <w:r>
        <w:t xml:space="preserve">    {</w:t>
      </w:r>
    </w:p>
    <w:p>
      <w:pPr>
        <w:pStyle w:val="CodeBlock"/>
        <w:spacing w:after="0" w:before="0"/>
      </w:pPr>
      <w:r>
        <w:t xml:space="preserve">        if (string.IsNullOrEmpty(value)) return "";</w:t>
      </w:r>
    </w:p>
    <w:p>
      <w:pPr>
        <w:pStyle w:val="CodeBlock"/>
        <w:spacing w:after="0" w:before="0"/>
      </w:pPr>
      <w:r>
        <w:t xml:space="preserve"> </w:t>
      </w:r>
    </w:p>
    <w:p>
      <w:pPr>
        <w:pStyle w:val="CodeBlock"/>
        <w:spacing w:after="0" w:before="0"/>
      </w:pPr>
      <w:r>
        <w:t xml:space="preserve">        string clean = value.Replace("\r", "").Trim();</w:t>
      </w:r>
    </w:p>
    <w:p>
      <w:pPr>
        <w:pStyle w:val="CodeBlock"/>
        <w:spacing w:after="0" w:before="0"/>
      </w:pPr>
      <w:r>
        <w:t xml:space="preserve"> </w:t>
      </w:r>
    </w:p>
    <w:p>
      <w:pPr>
        <w:pStyle w:val="CodeBlock"/>
        <w:spacing w:after="0" w:before="0"/>
      </w:pPr>
      <w:r>
        <w:t xml:space="preserve">        if (string.IsNullOrEmpty(clean)) return "";</w:t>
      </w:r>
    </w:p>
    <w:p>
      <w:pPr>
        <w:pStyle w:val="CodeBlock"/>
        <w:spacing w:after="0" w:before="0"/>
      </w:pPr>
      <w:r>
        <w:t xml:space="preserve">        if (clean.StartsWith("#")) return "";</w:t>
      </w:r>
    </w:p>
    <w:p>
      <w:pPr>
        <w:pStyle w:val="CodeBlock"/>
        <w:spacing w:after="0" w:before="0"/>
      </w:pPr>
      <w:r>
        <w:t xml:space="preserve"> </w:t>
      </w:r>
    </w:p>
    <w:p>
      <w:pPr>
        <w:pStyle w:val="CodeBlock"/>
        <w:spacing w:after="0" w:before="0"/>
      </w:pPr>
      <w:r>
        <w:t xml:space="preserve">        return clean;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string AddNameToResult(string currentResult, string nameToAdd)</w:t>
      </w:r>
    </w:p>
    <w:p>
      <w:pPr>
        <w:pStyle w:val="CodeBlock"/>
        <w:spacing w:after="0" w:before="0"/>
      </w:pPr>
      <w:r>
        <w:t xml:space="preserve">    {</w:t>
      </w:r>
    </w:p>
    <w:p>
      <w:pPr>
        <w:pStyle w:val="CodeBlock"/>
        <w:spacing w:after="0" w:before="0"/>
      </w:pPr>
      <w:r>
        <w:t xml:space="preserve">        if (string.IsNullOrEmpty(currentResult))</w:t>
      </w:r>
    </w:p>
    <w:p>
      <w:pPr>
        <w:pStyle w:val="CodeBlock"/>
        <w:spacing w:after="0" w:before="0"/>
      </w:pPr>
      <w:r>
        <w:t xml:space="preserve">        {</w:t>
      </w:r>
    </w:p>
    <w:p>
      <w:pPr>
        <w:pStyle w:val="CodeBlock"/>
        <w:spacing w:after="0" w:before="0"/>
      </w:pPr>
      <w:r>
        <w:t xml:space="preserve">            return nameToAdd;</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 currentResult + ", " + nameToAdd;</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string NormalizeName(string value)</w:t>
      </w:r>
    </w:p>
    <w:p>
      <w:pPr>
        <w:pStyle w:val="CodeBlock"/>
        <w:spacing w:after="0" w:before="0"/>
      </w:pPr>
      <w:r>
        <w:t xml:space="preserve">    {</w:t>
      </w:r>
    </w:p>
    <w:p>
      <w:pPr>
        <w:pStyle w:val="CodeBlock"/>
        <w:spacing w:after="0" w:before="0"/>
      </w:pPr>
      <w:r>
        <w:t xml:space="preserve">        if (string.IsNullOrEmpty(value)) return "";</w:t>
      </w:r>
    </w:p>
    <w:p>
      <w:pPr>
        <w:pStyle w:val="CodeBlock"/>
        <w:spacing w:after="0" w:before="0"/>
      </w:pPr>
      <w:r>
        <w:t xml:space="preserve"> </w:t>
      </w:r>
    </w:p>
    <w:p>
      <w:pPr>
        <w:pStyle w:val="CodeBlock"/>
        <w:spacing w:after="0" w:before="0"/>
      </w:pPr>
      <w:r>
        <w:t xml:space="preserve">        return value.Replace("\r", "").Trim().ToLower();</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string LimitText(string value, int maxLength)</w:t>
      </w:r>
    </w:p>
    <w:p>
      <w:pPr>
        <w:pStyle w:val="CodeBlock"/>
        <w:spacing w:after="0" w:before="0"/>
      </w:pPr>
      <w:r>
        <w:t xml:space="preserve">    {</w:t>
      </w:r>
    </w:p>
    <w:p>
      <w:pPr>
        <w:pStyle w:val="CodeBlock"/>
        <w:spacing w:after="0" w:before="0"/>
      </w:pPr>
      <w:r>
        <w:t xml:space="preserve">        if (string.IsNullOrEmpty(value)) return "";</w:t>
      </w:r>
    </w:p>
    <w:p>
      <w:pPr>
        <w:pStyle w:val="CodeBlock"/>
        <w:spacing w:after="0" w:before="0"/>
      </w:pPr>
      <w:r>
        <w:t xml:space="preserve"> </w:t>
      </w:r>
    </w:p>
    <w:p>
      <w:pPr>
        <w:pStyle w:val="CodeBlock"/>
        <w:spacing w:after="0" w:before="0"/>
      </w:pPr>
      <w:r>
        <w:t xml:space="preserve">        if (value.Length &lt;= maxLength)</w:t>
      </w:r>
    </w:p>
    <w:p>
      <w:pPr>
        <w:pStyle w:val="CodeBlock"/>
        <w:spacing w:after="0" w:before="0"/>
      </w:pPr>
      <w:r>
        <w:t xml:space="preserve">        {</w:t>
      </w:r>
    </w:p>
    <w:p>
      <w:pPr>
        <w:pStyle w:val="CodeBlock"/>
        <w:spacing w:after="0" w:before="0"/>
      </w:pPr>
      <w:r>
        <w:t xml:space="preserve">            return value;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 value.Substring(0, maxLength) +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SetStatus(string message)</w:t>
      </w:r>
    </w:p>
    <w:p>
      <w:pPr>
        <w:pStyle w:val="CodeBlock"/>
        <w:spacing w:after="0" w:before="0"/>
      </w:pPr>
      <w:r>
        <w:t xml:space="preserve">    {</w:t>
      </w:r>
    </w:p>
    <w:p>
      <w:pPr>
        <w:pStyle w:val="CodeBlock"/>
        <w:spacing w:after="0" w:before="0"/>
      </w:pPr>
      <w:r>
        <w:t xml:space="preserve">        if (refreshStatusText != null)</w:t>
      </w:r>
    </w:p>
    <w:p>
      <w:pPr>
        <w:pStyle w:val="CodeBlock"/>
        <w:spacing w:after="0" w:before="0"/>
      </w:pPr>
      <w:r>
        <w:t xml:space="preserve">        {</w:t>
      </w:r>
    </w:p>
    <w:p>
      <w:pPr>
        <w:pStyle w:val="CodeBlock"/>
        <w:spacing w:after="0" w:before="0"/>
      </w:pPr>
      <w:r>
        <w:t xml:space="preserve">            refreshStatusText.text = message;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SetObjectsActive(GameObject[] objects, bool active)</w:t>
      </w:r>
    </w:p>
    <w:p>
      <w:pPr>
        <w:pStyle w:val="CodeBlock"/>
        <w:spacing w:after="0" w:before="0"/>
      </w:pPr>
      <w:r>
        <w:t xml:space="preserve">    {</w:t>
      </w:r>
    </w:p>
    <w:p>
      <w:pPr>
        <w:pStyle w:val="CodeBlock"/>
        <w:spacing w:after="0" w:before="0"/>
      </w:pPr>
      <w:r>
        <w:t xml:space="preserve">        if (objects == null) return;</w:t>
      </w:r>
    </w:p>
    <w:p>
      <w:pPr>
        <w:pStyle w:val="CodeBlock"/>
        <w:spacing w:after="0" w:before="0"/>
      </w:pPr>
      <w:r>
        <w:t xml:space="preserve"> </w:t>
      </w:r>
    </w:p>
    <w:p>
      <w:pPr>
        <w:pStyle w:val="CodeBlock"/>
        <w:spacing w:after="0" w:before="0"/>
      </w:pPr>
      <w:r>
        <w:t xml:space="preserve">        for (int i = 0; i &lt; objects.Length; i++)</w:t>
      </w:r>
    </w:p>
    <w:p>
      <w:pPr>
        <w:pStyle w:val="CodeBlock"/>
        <w:spacing w:after="0" w:before="0"/>
      </w:pPr>
      <w:r>
        <w:t xml:space="preserve">        {</w:t>
      </w:r>
    </w:p>
    <w:p>
      <w:pPr>
        <w:pStyle w:val="CodeBlock"/>
        <w:spacing w:after="0" w:before="0"/>
      </w:pPr>
      <w:r>
        <w:t xml:space="preserve">            SetActiveIfNeeded(objects[i], active);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SetActiveIfNeeded(GameObject target, bool active)</w:t>
      </w:r>
    </w:p>
    <w:p>
      <w:pPr>
        <w:pStyle w:val="CodeBlock"/>
        <w:spacing w:after="0" w:before="0"/>
      </w:pPr>
      <w:r>
        <w:t xml:space="preserve">    {</w:t>
      </w:r>
    </w:p>
    <w:p>
      <w:pPr>
        <w:pStyle w:val="CodeBlock"/>
        <w:spacing w:after="0" w:before="0"/>
      </w:pPr>
      <w:r>
        <w:t xml:space="preserve">        if (target == null) return;</w:t>
      </w:r>
    </w:p>
    <w:p>
      <w:pPr>
        <w:pStyle w:val="CodeBlock"/>
        <w:spacing w:after="0" w:before="0"/>
      </w:pPr>
      <w:r>
        <w:t xml:space="preserve"> </w:t>
      </w:r>
    </w:p>
    <w:p>
      <w:pPr>
        <w:pStyle w:val="CodeBlock"/>
        <w:spacing w:after="0" w:before="0"/>
      </w:pPr>
      <w:r>
        <w:t xml:space="preserve">        if (target.activeSelf != active)</w:t>
      </w:r>
    </w:p>
    <w:p>
      <w:pPr>
        <w:pStyle w:val="CodeBlock"/>
        <w:spacing w:after="0" w:before="0"/>
      </w:pPr>
      <w:r>
        <w:t xml:space="preserve">        {</w:t>
      </w:r>
    </w:p>
    <w:p>
      <w:pPr>
        <w:pStyle w:val="CodeBlock"/>
        <w:spacing w:after="0" w:before="0"/>
      </w:pPr>
      <w:r>
        <w:t xml:space="preserve">            target.SetActive(active);</w:t>
      </w:r>
    </w:p>
    <w:p>
      <w:pPr>
        <w:pStyle w:val="CodeBlock"/>
        <w:spacing w:after="0" w:before="0"/>
      </w:pPr>
      <w:r>
        <w:t xml:space="preserve">        }</w:t>
      </w:r>
    </w:p>
    <w:p>
      <w:pPr>
        <w:pStyle w:val="CodeBlock"/>
        <w:spacing w:after="0" w:before="0"/>
      </w:pPr>
      <w:r>
        <w:t xml:space="preserve">    }</w:t>
      </w:r>
    </w:p>
    <w:p>
      <w:pPr>
        <w:pStyle w:val="CodeBlock"/>
        <w:spacing w:after="0" w:before="0"/>
      </w:pPr>
      <w:r>
        <w:t>}</w:t>
      </w:r>
    </w:p>
    <w:p>
      <w:r>
        <w:br w:type="page"/>
      </w:r>
    </w:p>
    <w:p>
      <w:pPr>
        <w:pStyle w:val="Heading2"/>
      </w:pPr>
      <w:r>
        <w:t>Appendix 21 - NovaHierarchyQuickPanel.cs</w:t>
      </w:r>
    </w:p>
    <w:p>
      <w:pPr>
        <w:pStyle w:val="CodeBlock"/>
        <w:spacing w:after="0" w:before="0"/>
      </w:pPr>
      <w:r>
        <w:t>#if UNITY_EDITOR</w:t>
      </w:r>
    </w:p>
    <w:p>
      <w:pPr>
        <w:pStyle w:val="CodeBlock"/>
        <w:spacing w:after="0" w:before="0"/>
      </w:pPr>
      <w:r>
        <w:t>using System;</w:t>
      </w:r>
    </w:p>
    <w:p>
      <w:pPr>
        <w:pStyle w:val="CodeBlock"/>
        <w:spacing w:after="0" w:before="0"/>
      </w:pPr>
      <w:r>
        <w:t>using System.Collections.Generic;</w:t>
      </w:r>
    </w:p>
    <w:p>
      <w:pPr>
        <w:pStyle w:val="CodeBlock"/>
        <w:spacing w:after="0" w:before="0"/>
      </w:pPr>
      <w:r>
        <w:t>using System.Reflection;</w:t>
      </w:r>
    </w:p>
    <w:p>
      <w:pPr>
        <w:pStyle w:val="CodeBlock"/>
        <w:spacing w:after="0" w:before="0"/>
      </w:pPr>
      <w:r>
        <w:t>using UnityEditor;</w:t>
      </w:r>
    </w:p>
    <w:p>
      <w:pPr>
        <w:pStyle w:val="CodeBlock"/>
        <w:spacing w:after="0" w:before="0"/>
      </w:pPr>
      <w:r>
        <w:t>using UnityEngine;</w:t>
      </w:r>
    </w:p>
    <w:p>
      <w:pPr>
        <w:pStyle w:val="CodeBlock"/>
        <w:spacing w:after="0" w:before="0"/>
      </w:pPr>
      <w:r>
        <w:t>using UnityEngine.SceneManagement;</w:t>
      </w:r>
    </w:p>
    <w:p>
      <w:pPr>
        <w:pStyle w:val="CodeBlock"/>
        <w:spacing w:after="0" w:before="0"/>
      </w:pPr>
      <w:r>
        <w:t xml:space="preserve"> </w:t>
      </w:r>
    </w:p>
    <w:p>
      <w:pPr>
        <w:pStyle w:val="CodeBlock"/>
        <w:spacing w:after="0" w:before="0"/>
      </w:pPr>
      <w:r>
        <w:t>public class NovaHierarchyQuickPanel : EditorWindow</w:t>
      </w:r>
    </w:p>
    <w:p>
      <w:pPr>
        <w:pStyle w:val="CodeBlock"/>
        <w:spacing w:after="0" w:before="0"/>
      </w:pPr>
      <w:r>
        <w:t>{</w:t>
      </w:r>
    </w:p>
    <w:p>
      <w:pPr>
        <w:pStyle w:val="CodeBlock"/>
        <w:spacing w:after="0" w:before="0"/>
      </w:pPr>
      <w:r>
        <w:t xml:space="preserve">    [Serializable]</w:t>
      </w:r>
    </w:p>
    <w:p>
      <w:pPr>
        <w:pStyle w:val="CodeBlock"/>
        <w:spacing w:after="0" w:before="0"/>
      </w:pPr>
      <w:r>
        <w:t xml:space="preserve">    private class BookmarkData</w:t>
      </w:r>
    </w:p>
    <w:p>
      <w:pPr>
        <w:pStyle w:val="CodeBlock"/>
        <w:spacing w:after="0" w:before="0"/>
      </w:pPr>
      <w:r>
        <w:t xml:space="preserve">    {</w:t>
      </w:r>
    </w:p>
    <w:p>
      <w:pPr>
        <w:pStyle w:val="CodeBlock"/>
        <w:spacing w:after="0" w:before="0"/>
      </w:pPr>
      <w:r>
        <w:t xml:space="preserve">        public string label;</w:t>
      </w:r>
    </w:p>
    <w:p>
      <w:pPr>
        <w:pStyle w:val="CodeBlock"/>
        <w:spacing w:after="0" w:before="0"/>
      </w:pPr>
      <w:r>
        <w:t xml:space="preserve">        public string globalId;</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[Serializable]</w:t>
      </w:r>
    </w:p>
    <w:p>
      <w:pPr>
        <w:pStyle w:val="CodeBlock"/>
        <w:spacing w:after="0" w:before="0"/>
      </w:pPr>
      <w:r>
        <w:t xml:space="preserve">    private class BookmarkList</w:t>
      </w:r>
    </w:p>
    <w:p>
      <w:pPr>
        <w:pStyle w:val="CodeBlock"/>
        <w:spacing w:after="0" w:before="0"/>
      </w:pPr>
      <w:r>
        <w:t xml:space="preserve">    {</w:t>
      </w:r>
    </w:p>
    <w:p>
      <w:pPr>
        <w:pStyle w:val="CodeBlock"/>
        <w:spacing w:after="0" w:before="0"/>
      </w:pPr>
      <w:r>
        <w:t xml:space="preserve">        public List&lt;BookmarkData&gt; bookmarks = new List&lt;BookmarkData&gt;();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const string EditorPrefsKey = "NovaHierarchyQuickPanel_Bookmarks_v4";</w:t>
      </w:r>
    </w:p>
    <w:p>
      <w:pPr>
        <w:pStyle w:val="CodeBlock"/>
        <w:spacing w:after="0" w:before="0"/>
      </w:pPr>
      <w:r>
        <w:t xml:space="preserve"> </w:t>
      </w:r>
    </w:p>
    <w:p>
      <w:pPr>
        <w:pStyle w:val="CodeBlock"/>
        <w:spacing w:after="0" w:before="0"/>
      </w:pPr>
      <w:r>
        <w:t xml:space="preserve">    private BookmarkList data = new BookmarkList();</w:t>
      </w:r>
    </w:p>
    <w:p>
      <w:pPr>
        <w:pStyle w:val="CodeBlock"/>
        <w:spacing w:after="0" w:before="0"/>
      </w:pPr>
      <w:r>
        <w:t xml:space="preserve"> </w:t>
      </w:r>
    </w:p>
    <w:p>
      <w:pPr>
        <w:pStyle w:val="CodeBlock"/>
        <w:spacing w:after="0" w:before="0"/>
      </w:pPr>
      <w:r>
        <w:t xml:space="preserve">    private readonly Dictionary&lt;string, UnityEngine.Object&gt; objectCache =</w:t>
      </w:r>
    </w:p>
    <w:p>
      <w:pPr>
        <w:pStyle w:val="CodeBlock"/>
        <w:spacing w:after="0" w:before="0"/>
      </w:pPr>
      <w:r>
        <w:t xml:space="preserve">        new Dictionary&lt;string, UnityEngine.Object&gt;();</w:t>
      </w:r>
    </w:p>
    <w:p>
      <w:pPr>
        <w:pStyle w:val="CodeBlock"/>
        <w:spacing w:after="0" w:before="0"/>
      </w:pPr>
      <w:r>
        <w:t xml:space="preserve"> </w:t>
      </w:r>
    </w:p>
    <w:p>
      <w:pPr>
        <w:pStyle w:val="CodeBlock"/>
        <w:spacing w:after="0" w:before="0"/>
      </w:pPr>
      <w:r>
        <w:t xml:space="preserve">    private Vector2 scrollPosition;</w:t>
      </w:r>
    </w:p>
    <w:p>
      <w:pPr>
        <w:pStyle w:val="CodeBlock"/>
        <w:spacing w:after="0" w:before="0"/>
      </w:pPr>
      <w:r>
        <w:t xml:space="preserve">    private string searchText = "";</w:t>
      </w:r>
    </w:p>
    <w:p>
      <w:pPr>
        <w:pStyle w:val="CodeBlock"/>
        <w:spacing w:after="0" w:before="0"/>
      </w:pPr>
      <w:r>
        <w:t xml:space="preserve"> </w:t>
      </w:r>
    </w:p>
    <w:p>
      <w:pPr>
        <w:pStyle w:val="CodeBlock"/>
        <w:spacing w:after="0" w:before="0"/>
      </w:pPr>
      <w:r>
        <w:t xml:space="preserve">    private Type hierarchyWindowType;</w:t>
      </w:r>
    </w:p>
    <w:p>
      <w:pPr>
        <w:pStyle w:val="CodeBlock"/>
        <w:spacing w:after="0" w:before="0"/>
      </w:pPr>
      <w:r>
        <w:t xml:space="preserve">    private MethodInfo setExpandedMethod;</w:t>
      </w:r>
    </w:p>
    <w:p>
      <w:pPr>
        <w:pStyle w:val="CodeBlock"/>
        <w:spacing w:after="0" w:before="0"/>
      </w:pPr>
      <w:r>
        <w:t xml:space="preserve"> </w:t>
      </w:r>
    </w:p>
    <w:p>
      <w:pPr>
        <w:pStyle w:val="CodeBlock"/>
        <w:spacing w:after="0" w:before="0"/>
      </w:pPr>
      <w:r>
        <w:t xml:space="preserve">    [MenuItem("Nova/Editor Tools/Hierarchy Quick Panel")]</w:t>
      </w:r>
    </w:p>
    <w:p>
      <w:pPr>
        <w:pStyle w:val="CodeBlock"/>
        <w:spacing w:after="0" w:before="0"/>
      </w:pPr>
      <w:r>
        <w:t xml:space="preserve">    public static void OpenWindow()</w:t>
      </w:r>
    </w:p>
    <w:p>
      <w:pPr>
        <w:pStyle w:val="CodeBlock"/>
        <w:spacing w:after="0" w:before="0"/>
      </w:pPr>
      <w:r>
        <w:t xml:space="preserve">    {</w:t>
      </w:r>
    </w:p>
    <w:p>
      <w:pPr>
        <w:pStyle w:val="CodeBlock"/>
        <w:spacing w:after="0" w:before="0"/>
      </w:pPr>
      <w:r>
        <w:t xml:space="preserve">        NovaHierarchyQuickPanel window = GetWindow&lt;NovaHierarchyQuickPanel&gt;();</w:t>
      </w:r>
    </w:p>
    <w:p>
      <w:pPr>
        <w:pStyle w:val="CodeBlock"/>
        <w:spacing w:after="0" w:before="0"/>
      </w:pPr>
      <w:r>
        <w:t xml:space="preserve">        window.titleContent = new GUIContent("Nova Hierarchy");</w:t>
      </w:r>
    </w:p>
    <w:p>
      <w:pPr>
        <w:pStyle w:val="CodeBlock"/>
        <w:spacing w:after="0" w:before="0"/>
      </w:pPr>
      <w:r>
        <w:t xml:space="preserve">        window.minSize = new Vector2(360, 300);</w:t>
      </w:r>
    </w:p>
    <w:p>
      <w:pPr>
        <w:pStyle w:val="CodeBlock"/>
        <w:spacing w:after="0" w:before="0"/>
      </w:pPr>
      <w:r>
        <w:t xml:space="preserve">        window.Show();</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OnEnable()</w:t>
      </w:r>
    </w:p>
    <w:p>
      <w:pPr>
        <w:pStyle w:val="CodeBlock"/>
        <w:spacing w:after="0" w:before="0"/>
      </w:pPr>
      <w:r>
        <w:t xml:space="preserve">    {</w:t>
      </w:r>
    </w:p>
    <w:p>
      <w:pPr>
        <w:pStyle w:val="CodeBlock"/>
        <w:spacing w:after="0" w:before="0"/>
      </w:pPr>
      <w:r>
        <w:t xml:space="preserve">        CacheReflection();</w:t>
      </w:r>
    </w:p>
    <w:p>
      <w:pPr>
        <w:pStyle w:val="CodeBlock"/>
        <w:spacing w:after="0" w:before="0"/>
      </w:pPr>
      <w:r>
        <w:t xml:space="preserve">        Load();</w:t>
      </w:r>
    </w:p>
    <w:p>
      <w:pPr>
        <w:pStyle w:val="CodeBlock"/>
        <w:spacing w:after="0" w:before="0"/>
      </w:pPr>
      <w:r>
        <w:t xml:space="preserve">        RefreshObjectCache();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OnFocus()</w:t>
      </w:r>
    </w:p>
    <w:p>
      <w:pPr>
        <w:pStyle w:val="CodeBlock"/>
        <w:spacing w:after="0" w:before="0"/>
      </w:pPr>
      <w:r>
        <w:t xml:space="preserve">    {</w:t>
      </w:r>
    </w:p>
    <w:p>
      <w:pPr>
        <w:pStyle w:val="CodeBlock"/>
        <w:spacing w:after="0" w:before="0"/>
      </w:pPr>
      <w:r>
        <w:t xml:space="preserve">        Load();</w:t>
      </w:r>
    </w:p>
    <w:p>
      <w:pPr>
        <w:pStyle w:val="CodeBlock"/>
        <w:spacing w:after="0" w:before="0"/>
      </w:pPr>
      <w:r>
        <w:t xml:space="preserve">        RefreshObjectCache();</w:t>
      </w:r>
    </w:p>
    <w:p>
      <w:pPr>
        <w:pStyle w:val="CodeBlock"/>
        <w:spacing w:after="0" w:before="0"/>
      </w:pPr>
      <w:r>
        <w:t xml:space="preserve">        Repaint();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OnDisable()</w:t>
      </w:r>
    </w:p>
    <w:p>
      <w:pPr>
        <w:pStyle w:val="CodeBlock"/>
        <w:spacing w:after="0" w:before="0"/>
      </w:pPr>
      <w:r>
        <w:t xml:space="preserve">    {</w:t>
      </w:r>
    </w:p>
    <w:p>
      <w:pPr>
        <w:pStyle w:val="CodeBlock"/>
        <w:spacing w:after="0" w:before="0"/>
      </w:pPr>
      <w:r>
        <w:t xml:space="preserve">        Save();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OnGUI()</w:t>
      </w:r>
    </w:p>
    <w:p>
      <w:pPr>
        <w:pStyle w:val="CodeBlock"/>
        <w:spacing w:after="0" w:before="0"/>
      </w:pPr>
      <w:r>
        <w:t xml:space="preserve">    {</w:t>
      </w:r>
    </w:p>
    <w:p>
      <w:pPr>
        <w:pStyle w:val="CodeBlock"/>
        <w:spacing w:after="0" w:before="0"/>
      </w:pPr>
      <w:r>
        <w:t xml:space="preserve">        DrawHeader();</w:t>
      </w:r>
    </w:p>
    <w:p>
      <w:pPr>
        <w:pStyle w:val="CodeBlock"/>
        <w:spacing w:after="0" w:before="0"/>
      </w:pPr>
      <w:r>
        <w:t xml:space="preserve">        DrawToolbar();</w:t>
      </w:r>
    </w:p>
    <w:p>
      <w:pPr>
        <w:pStyle w:val="CodeBlock"/>
        <w:spacing w:after="0" w:before="0"/>
      </w:pPr>
      <w:r>
        <w:t xml:space="preserve">        DrawSearch();</w:t>
      </w:r>
    </w:p>
    <w:p>
      <w:pPr>
        <w:pStyle w:val="CodeBlock"/>
        <w:spacing w:after="0" w:before="0"/>
      </w:pPr>
      <w:r>
        <w:t xml:space="preserve">        DrawBookmarkList();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CacheReflection()</w:t>
      </w:r>
    </w:p>
    <w:p>
      <w:pPr>
        <w:pStyle w:val="CodeBlock"/>
        <w:spacing w:after="0" w:before="0"/>
      </w:pPr>
      <w:r>
        <w:t xml:space="preserve">    {</w:t>
      </w:r>
    </w:p>
    <w:p>
      <w:pPr>
        <w:pStyle w:val="CodeBlock"/>
        <w:spacing w:after="0" w:before="0"/>
      </w:pPr>
      <w:r>
        <w:t xml:space="preserve">        hierarchyWindowType = typeof(EditorWindow).Assembly.GetType("UnityEditor.SceneHierarchyWindow");</w:t>
      </w:r>
    </w:p>
    <w:p>
      <w:pPr>
        <w:pStyle w:val="CodeBlock"/>
        <w:spacing w:after="0" w:before="0"/>
      </w:pPr>
      <w:r>
        <w:t xml:space="preserve"> </w:t>
      </w:r>
    </w:p>
    <w:p>
      <w:pPr>
        <w:pStyle w:val="CodeBlock"/>
        <w:spacing w:after="0" w:before="0"/>
      </w:pPr>
      <w:r>
        <w:t xml:space="preserve">        if (hierarchyWindowType == null)</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setExpandedMethod = hierarchyWindowType.GetMethod(</w:t>
      </w:r>
    </w:p>
    <w:p>
      <w:pPr>
        <w:pStyle w:val="CodeBlock"/>
        <w:spacing w:after="0" w:before="0"/>
      </w:pPr>
      <w:r>
        <w:t xml:space="preserve">            "SetExpanded",</w:t>
      </w:r>
    </w:p>
    <w:p>
      <w:pPr>
        <w:pStyle w:val="CodeBlock"/>
        <w:spacing w:after="0" w:before="0"/>
      </w:pPr>
      <w:r>
        <w:t xml:space="preserve">            BindingFlags.Instance | BindingFlags.Public | BindingFlags.NonPublic</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DrawHeader()</w:t>
      </w:r>
    </w:p>
    <w:p>
      <w:pPr>
        <w:pStyle w:val="CodeBlock"/>
        <w:spacing w:after="0" w:before="0"/>
      </w:pPr>
      <w:r>
        <w:t xml:space="preserve">    {</w:t>
      </w:r>
    </w:p>
    <w:p>
      <w:pPr>
        <w:pStyle w:val="CodeBlock"/>
        <w:spacing w:after="0" w:before="0"/>
      </w:pPr>
      <w:r>
        <w:t xml:space="preserve">        EditorGUILayout.Space(6);</w:t>
      </w:r>
    </w:p>
    <w:p>
      <w:pPr>
        <w:pStyle w:val="CodeBlock"/>
        <w:spacing w:after="0" w:before="0"/>
      </w:pPr>
      <w:r>
        <w:t xml:space="preserve"> </w:t>
      </w:r>
    </w:p>
    <w:p>
      <w:pPr>
        <w:pStyle w:val="CodeBlock"/>
        <w:spacing w:after="0" w:before="0"/>
      </w:pPr>
      <w:r>
        <w:t xml:space="preserve">        GUIStyle titleStyle = new GUIStyle(EditorStyles.boldLabel);</w:t>
      </w:r>
    </w:p>
    <w:p>
      <w:pPr>
        <w:pStyle w:val="CodeBlock"/>
        <w:spacing w:after="0" w:before="0"/>
      </w:pPr>
      <w:r>
        <w:t xml:space="preserve">        titleStyle.fontSize = 14;</w:t>
      </w:r>
    </w:p>
    <w:p>
      <w:pPr>
        <w:pStyle w:val="CodeBlock"/>
        <w:spacing w:after="0" w:before="0"/>
      </w:pPr>
      <w:r>
        <w:t xml:space="preserve"> </w:t>
      </w:r>
    </w:p>
    <w:p>
      <w:pPr>
        <w:pStyle w:val="CodeBlock"/>
        <w:spacing w:after="0" w:before="0"/>
      </w:pPr>
      <w:r>
        <w:t xml:space="preserve">        EditorGUILayout.LabelField("Nova Hierarchy Quick Panel", titleStyle);</w:t>
      </w:r>
    </w:p>
    <w:p>
      <w:pPr>
        <w:pStyle w:val="CodeBlock"/>
        <w:spacing w:after="0" w:before="0"/>
      </w:pPr>
      <w:r>
        <w:t xml:space="preserve"> </w:t>
      </w:r>
    </w:p>
    <w:p>
      <w:pPr>
        <w:pStyle w:val="CodeBlock"/>
        <w:spacing w:after="0" w:before="0"/>
      </w:pPr>
      <w:r>
        <w:t xml:space="preserve">        GUIStyle smallStyle = new GUIStyle(EditorStyles.miniLabel);</w:t>
      </w:r>
    </w:p>
    <w:p>
      <w:pPr>
        <w:pStyle w:val="CodeBlock"/>
        <w:spacing w:after="0" w:before="0"/>
      </w:pPr>
      <w:r>
        <w:t xml:space="preserve">        smallStyle.wordWrap = true;</w:t>
      </w:r>
    </w:p>
    <w:p>
      <w:pPr>
        <w:pStyle w:val="CodeBlock"/>
        <w:spacing w:after="0" w:before="0"/>
      </w:pPr>
      <w:r>
        <w:t xml:space="preserve"> </w:t>
      </w:r>
    </w:p>
    <w:p>
      <w:pPr>
        <w:pStyle w:val="CodeBlock"/>
        <w:spacing w:after="0" w:before="0"/>
      </w:pPr>
      <w:r>
        <w:t xml:space="preserve">        EditorGUILayout.LabelField(</w:t>
      </w:r>
    </w:p>
    <w:p>
      <w:pPr>
        <w:pStyle w:val="CodeBlock"/>
        <w:spacing w:after="0" w:before="0"/>
      </w:pPr>
      <w:r>
        <w:t xml:space="preserve">            "Snel naar belangrijke objecten in je Hierarchy.",</w:t>
      </w:r>
    </w:p>
    <w:p>
      <w:pPr>
        <w:pStyle w:val="CodeBlock"/>
        <w:spacing w:after="0" w:before="0"/>
      </w:pPr>
      <w:r>
        <w:t xml:space="preserve">            smallStyle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EditorGUILayout.Space(4);</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DrawToolbar()</w:t>
      </w:r>
    </w:p>
    <w:p>
      <w:pPr>
        <w:pStyle w:val="CodeBlock"/>
        <w:spacing w:after="0" w:before="0"/>
      </w:pPr>
      <w:r>
        <w:t xml:space="preserve">    {</w:t>
      </w:r>
    </w:p>
    <w:p>
      <w:pPr>
        <w:pStyle w:val="CodeBlock"/>
        <w:spacing w:after="0" w:before="0"/>
      </w:pPr>
      <w:r>
        <w:t xml:space="preserve">        using (new EditorGUILayout.HorizontalScope(EditorStyles.toolbar))</w:t>
      </w:r>
    </w:p>
    <w:p>
      <w:pPr>
        <w:pStyle w:val="CodeBlock"/>
        <w:spacing w:after="0" w:before="0"/>
      </w:pPr>
      <w:r>
        <w:t xml:space="preserve">        {</w:t>
      </w:r>
    </w:p>
    <w:p>
      <w:pPr>
        <w:pStyle w:val="CodeBlock"/>
        <w:spacing w:after="0" w:before="0"/>
      </w:pPr>
      <w:r>
        <w:t xml:space="preserve">            if (GUILayout.Button("Add Selected", EditorStyles.toolbarButton))</w:t>
      </w:r>
    </w:p>
    <w:p>
      <w:pPr>
        <w:pStyle w:val="CodeBlock"/>
        <w:spacing w:after="0" w:before="0"/>
      </w:pPr>
      <w:r>
        <w:t xml:space="preserve">            {</w:t>
      </w:r>
    </w:p>
    <w:p>
      <w:pPr>
        <w:pStyle w:val="CodeBlock"/>
        <w:spacing w:after="0" w:before="0"/>
      </w:pPr>
      <w:r>
        <w:t xml:space="preserve">                AddSelectedObject();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(GUILayout.Button("Refresh", EditorStyles.toolbarButton))</w:t>
      </w:r>
    </w:p>
    <w:p>
      <w:pPr>
        <w:pStyle w:val="CodeBlock"/>
        <w:spacing w:after="0" w:before="0"/>
      </w:pPr>
      <w:r>
        <w:t xml:space="preserve">            {</w:t>
      </w:r>
    </w:p>
    <w:p>
      <w:pPr>
        <w:pStyle w:val="CodeBlock"/>
        <w:spacing w:after="0" w:before="0"/>
      </w:pPr>
      <w:r>
        <w:t xml:space="preserve">                Load();</w:t>
      </w:r>
    </w:p>
    <w:p>
      <w:pPr>
        <w:pStyle w:val="CodeBlock"/>
        <w:spacing w:after="0" w:before="0"/>
      </w:pPr>
      <w:r>
        <w:t xml:space="preserve">                RefreshObjectCache();</w:t>
      </w:r>
    </w:p>
    <w:p>
      <w:pPr>
        <w:pStyle w:val="CodeBlock"/>
        <w:spacing w:after="0" w:before="0"/>
      </w:pPr>
      <w:r>
        <w:t xml:space="preserve">                Repaint();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(GUILayout.Button("Remove Missing", EditorStyles.toolbarButton))</w:t>
      </w:r>
    </w:p>
    <w:p>
      <w:pPr>
        <w:pStyle w:val="CodeBlock"/>
        <w:spacing w:after="0" w:before="0"/>
      </w:pPr>
      <w:r>
        <w:t xml:space="preserve">            {</w:t>
      </w:r>
    </w:p>
    <w:p>
      <w:pPr>
        <w:pStyle w:val="CodeBlock"/>
        <w:spacing w:after="0" w:before="0"/>
      </w:pPr>
      <w:r>
        <w:t xml:space="preserve">                RemoveMissingObjects();</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(GUILayout.Button("Collapse All", EditorStyles.toolbarButton))</w:t>
      </w:r>
    </w:p>
    <w:p>
      <w:pPr>
        <w:pStyle w:val="CodeBlock"/>
        <w:spacing w:after="0" w:before="0"/>
      </w:pPr>
      <w:r>
        <w:t xml:space="preserve">            {</w:t>
      </w:r>
    </w:p>
    <w:p>
      <w:pPr>
        <w:pStyle w:val="CodeBlock"/>
        <w:spacing w:after="0" w:before="0"/>
      </w:pPr>
      <w:r>
        <w:t xml:space="preserve">                CollapseAllHierarchyObjects();</w:t>
      </w:r>
    </w:p>
    <w:p>
      <w:pPr>
        <w:pStyle w:val="CodeBlock"/>
        <w:spacing w:after="0" w:before="0"/>
      </w:pPr>
      <w:r>
        <w:t xml:space="preserve">            }</w:t>
      </w:r>
    </w:p>
    <w:p>
      <w:pPr>
        <w:pStyle w:val="CodeBlock"/>
        <w:spacing w:after="0" w:before="0"/>
      </w:pPr>
      <w:r>
        <w:t xml:space="preserve"> </w:t>
      </w:r>
    </w:p>
    <w:p>
      <w:pPr>
        <w:pStyle w:val="CodeBlock"/>
        <w:spacing w:after="0" w:before="0"/>
      </w:pPr>
      <w:r>
        <w:t xml:space="preserve">            GUILayout.FlexibleSpace();</w:t>
      </w:r>
    </w:p>
    <w:p>
      <w:pPr>
        <w:pStyle w:val="CodeBlock"/>
        <w:spacing w:after="0" w:before="0"/>
      </w:pPr>
      <w:r>
        <w:t xml:space="preserve"> </w:t>
      </w:r>
    </w:p>
    <w:p>
      <w:pPr>
        <w:pStyle w:val="CodeBlock"/>
        <w:spacing w:after="0" w:before="0"/>
      </w:pPr>
      <w:r>
        <w:t xml:space="preserve">            if (GUILayout.Button("Save", EditorStyles.toolbarButton, GUILayout.Width(45)))</w:t>
      </w:r>
    </w:p>
    <w:p>
      <w:pPr>
        <w:pStyle w:val="CodeBlock"/>
        <w:spacing w:after="0" w:before="0"/>
      </w:pPr>
      <w:r>
        <w:t xml:space="preserve">            {</w:t>
      </w:r>
    </w:p>
    <w:p>
      <w:pPr>
        <w:pStyle w:val="CodeBlock"/>
        <w:spacing w:after="0" w:before="0"/>
      </w:pPr>
      <w:r>
        <w:t xml:space="preserve">                Save();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(GUILayout.Button("Clear", EditorStyles.toolbarButton, GUILayout.Width(45)))</w:t>
      </w:r>
    </w:p>
    <w:p>
      <w:pPr>
        <w:pStyle w:val="CodeBlock"/>
        <w:spacing w:after="0" w:before="0"/>
      </w:pPr>
      <w:r>
        <w:t xml:space="preserve">            {</w:t>
      </w:r>
    </w:p>
    <w:p>
      <w:pPr>
        <w:pStyle w:val="CodeBlock"/>
        <w:spacing w:after="0" w:before="0"/>
      </w:pPr>
      <w:r>
        <w:t xml:space="preserve">                ClearAllBookmarks();</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DrawSearch()</w:t>
      </w:r>
    </w:p>
    <w:p>
      <w:pPr>
        <w:pStyle w:val="CodeBlock"/>
        <w:spacing w:after="0" w:before="0"/>
      </w:pPr>
      <w:r>
        <w:t xml:space="preserve">    {</w:t>
      </w:r>
    </w:p>
    <w:p>
      <w:pPr>
        <w:pStyle w:val="CodeBlock"/>
        <w:spacing w:after="0" w:before="0"/>
      </w:pPr>
      <w:r>
        <w:t xml:space="preserve">        EditorGUILayout.Space(6);</w:t>
      </w:r>
    </w:p>
    <w:p>
      <w:pPr>
        <w:pStyle w:val="CodeBlock"/>
        <w:spacing w:after="0" w:before="0"/>
      </w:pPr>
      <w:r>
        <w:t xml:space="preserve"> </w:t>
      </w:r>
    </w:p>
    <w:p>
      <w:pPr>
        <w:pStyle w:val="CodeBlock"/>
        <w:spacing w:after="0" w:before="0"/>
      </w:pPr>
      <w:r>
        <w:t xml:space="preserve">        using (new EditorGUILayout.HorizontalScope())</w:t>
      </w:r>
    </w:p>
    <w:p>
      <w:pPr>
        <w:pStyle w:val="CodeBlock"/>
        <w:spacing w:after="0" w:before="0"/>
      </w:pPr>
      <w:r>
        <w:t xml:space="preserve">        {</w:t>
      </w:r>
    </w:p>
    <w:p>
      <w:pPr>
        <w:pStyle w:val="CodeBlock"/>
        <w:spacing w:after="0" w:before="0"/>
      </w:pPr>
      <w:r>
        <w:t xml:space="preserve">            GUILayout.Label("Search", GUILayout.Width(48));</w:t>
      </w:r>
    </w:p>
    <w:p>
      <w:pPr>
        <w:pStyle w:val="CodeBlock"/>
        <w:spacing w:after="0" w:before="0"/>
      </w:pPr>
      <w:r>
        <w:t xml:space="preserve">            searchText = EditorGUILayout.TextField(searchText);</w:t>
      </w:r>
    </w:p>
    <w:p>
      <w:pPr>
        <w:pStyle w:val="CodeBlock"/>
        <w:spacing w:after="0" w:before="0"/>
      </w:pPr>
      <w:r>
        <w:t xml:space="preserve"> </w:t>
      </w:r>
    </w:p>
    <w:p>
      <w:pPr>
        <w:pStyle w:val="CodeBlock"/>
        <w:spacing w:after="0" w:before="0"/>
      </w:pPr>
      <w:r>
        <w:t xml:space="preserve">            if (GUILayout.Button("X", GUILayout.Width(24)))</w:t>
      </w:r>
    </w:p>
    <w:p>
      <w:pPr>
        <w:pStyle w:val="CodeBlock"/>
        <w:spacing w:after="0" w:before="0"/>
      </w:pPr>
      <w:r>
        <w:t xml:space="preserve">            {</w:t>
      </w:r>
    </w:p>
    <w:p>
      <w:pPr>
        <w:pStyle w:val="CodeBlock"/>
        <w:spacing w:after="0" w:before="0"/>
      </w:pPr>
      <w:r>
        <w:t xml:space="preserve">                searchText = "";</w:t>
      </w:r>
    </w:p>
    <w:p>
      <w:pPr>
        <w:pStyle w:val="CodeBlock"/>
        <w:spacing w:after="0" w:before="0"/>
      </w:pPr>
      <w:r>
        <w:t xml:space="preserve">                GUI.FocusControl(null);</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EditorGUILayout.Space(4);</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DrawBookmarkList()</w:t>
      </w:r>
    </w:p>
    <w:p>
      <w:pPr>
        <w:pStyle w:val="CodeBlock"/>
        <w:spacing w:after="0" w:before="0"/>
      </w:pPr>
      <w:r>
        <w:t xml:space="preserve">    {</w:t>
      </w:r>
    </w:p>
    <w:p>
      <w:pPr>
        <w:pStyle w:val="CodeBlock"/>
        <w:spacing w:after="0" w:before="0"/>
      </w:pPr>
      <w:r>
        <w:t xml:space="preserve">        if (data.bookmarks.Count == 0)</w:t>
      </w:r>
    </w:p>
    <w:p>
      <w:pPr>
        <w:pStyle w:val="CodeBlock"/>
        <w:spacing w:after="0" w:before="0"/>
      </w:pPr>
      <w:r>
        <w:t xml:space="preserve">        {</w:t>
      </w:r>
    </w:p>
    <w:p>
      <w:pPr>
        <w:pStyle w:val="CodeBlock"/>
        <w:spacing w:after="0" w:before="0"/>
      </w:pPr>
      <w:r>
        <w:t xml:space="preserve">            EditorGUILayout.HelpBox(</w:t>
      </w:r>
    </w:p>
    <w:p>
      <w:pPr>
        <w:pStyle w:val="CodeBlock"/>
        <w:spacing w:after="0" w:before="0"/>
      </w:pPr>
      <w:r>
        <w:t xml:space="preserve">                "Nog geen bookmarks. Selecteer een GameObject en klik op Add Selected.",</w:t>
      </w:r>
    </w:p>
    <w:p>
      <w:pPr>
        <w:pStyle w:val="CodeBlock"/>
        <w:spacing w:after="0" w:before="0"/>
      </w:pPr>
      <w:r>
        <w:t xml:space="preserve">                MessageType.Info</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scrollPosition = EditorGUILayout.BeginScrollView(scrollPosition);</w:t>
      </w:r>
    </w:p>
    <w:p>
      <w:pPr>
        <w:pStyle w:val="CodeBlock"/>
        <w:spacing w:after="0" w:before="0"/>
      </w:pPr>
      <w:r>
        <w:t xml:space="preserve"> </w:t>
      </w:r>
    </w:p>
    <w:p>
      <w:pPr>
        <w:pStyle w:val="CodeBlock"/>
        <w:spacing w:after="0" w:before="0"/>
      </w:pPr>
      <w:r>
        <w:t xml:space="preserve">        for (int i = 0; i &lt; data.bookmarks.Count; i++)</w:t>
      </w:r>
    </w:p>
    <w:p>
      <w:pPr>
        <w:pStyle w:val="CodeBlock"/>
        <w:spacing w:after="0" w:before="0"/>
      </w:pPr>
      <w:r>
        <w:t xml:space="preserve">        {</w:t>
      </w:r>
    </w:p>
    <w:p>
      <w:pPr>
        <w:pStyle w:val="CodeBlock"/>
        <w:spacing w:after="0" w:before="0"/>
      </w:pPr>
      <w:r>
        <w:t xml:space="preserve">            BookmarkData bookmark = data.bookmarks[i];</w:t>
      </w:r>
    </w:p>
    <w:p>
      <w:pPr>
        <w:pStyle w:val="CodeBlock"/>
        <w:spacing w:after="0" w:before="0"/>
      </w:pPr>
      <w:r>
        <w:t xml:space="preserve"> </w:t>
      </w:r>
    </w:p>
    <w:p>
      <w:pPr>
        <w:pStyle w:val="CodeBlock"/>
        <w:spacing w:after="0" w:before="0"/>
      </w:pPr>
      <w:r>
        <w:t xml:space="preserve">            if (!PassesSearch(bookmark))</w:t>
      </w:r>
    </w:p>
    <w:p>
      <w:pPr>
        <w:pStyle w:val="CodeBlock"/>
        <w:spacing w:after="0" w:before="0"/>
      </w:pPr>
      <w:r>
        <w:t xml:space="preserve">                continue;</w:t>
      </w:r>
    </w:p>
    <w:p>
      <w:pPr>
        <w:pStyle w:val="CodeBlock"/>
        <w:spacing w:after="0" w:before="0"/>
      </w:pPr>
      <w:r>
        <w:t xml:space="preserve"> </w:t>
      </w:r>
    </w:p>
    <w:p>
      <w:pPr>
        <w:pStyle w:val="CodeBlock"/>
        <w:spacing w:after="0" w:before="0"/>
      </w:pPr>
      <w:r>
        <w:t xml:space="preserve">            DrawCompactBookmark(i, bookmark);</w:t>
      </w:r>
    </w:p>
    <w:p>
      <w:pPr>
        <w:pStyle w:val="CodeBlock"/>
        <w:spacing w:after="0" w:before="0"/>
      </w:pPr>
      <w:r>
        <w:t xml:space="preserve">        }</w:t>
      </w:r>
    </w:p>
    <w:p>
      <w:pPr>
        <w:pStyle w:val="CodeBlock"/>
        <w:spacing w:after="0" w:before="0"/>
      </w:pPr>
      <w:r>
        <w:t xml:space="preserve"> </w:t>
      </w:r>
    </w:p>
    <w:p>
      <w:pPr>
        <w:pStyle w:val="CodeBlock"/>
        <w:spacing w:after="0" w:before="0"/>
      </w:pPr>
      <w:r>
        <w:t xml:space="preserve">        EditorGUILayout.EndScrollView();</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DrawCompactBookmark(int index, BookmarkData bookmark)</w:t>
      </w:r>
    </w:p>
    <w:p>
      <w:pPr>
        <w:pStyle w:val="CodeBlock"/>
        <w:spacing w:after="0" w:before="0"/>
      </w:pPr>
      <w:r>
        <w:t xml:space="preserve">    {</w:t>
      </w:r>
    </w:p>
    <w:p>
      <w:pPr>
        <w:pStyle w:val="CodeBlock"/>
        <w:spacing w:after="0" w:before="0"/>
      </w:pPr>
      <w:r>
        <w:t xml:space="preserve">        UnityEngine.Object obj = GetCachedObject(bookmark.globalId);</w:t>
      </w:r>
    </w:p>
    <w:p>
      <w:pPr>
        <w:pStyle w:val="CodeBlock"/>
        <w:spacing w:after="0" w:before="0"/>
      </w:pPr>
      <w:r>
        <w:t xml:space="preserve">        bool missing = obj == null;</w:t>
      </w:r>
    </w:p>
    <w:p>
      <w:pPr>
        <w:pStyle w:val="CodeBlock"/>
        <w:spacing w:after="0" w:before="0"/>
      </w:pPr>
      <w:r>
        <w:t xml:space="preserve"> </w:t>
      </w:r>
    </w:p>
    <w:p>
      <w:pPr>
        <w:pStyle w:val="CodeBlock"/>
        <w:spacing w:after="0" w:before="0"/>
      </w:pPr>
      <w:r>
        <w:t xml:space="preserve">        Color oldBackground = GUI.backgroundColor;</w:t>
      </w:r>
    </w:p>
    <w:p>
      <w:pPr>
        <w:pStyle w:val="CodeBlock"/>
        <w:spacing w:after="0" w:before="0"/>
      </w:pPr>
      <w:r>
        <w:t xml:space="preserve"> </w:t>
      </w:r>
    </w:p>
    <w:p>
      <w:pPr>
        <w:pStyle w:val="CodeBlock"/>
        <w:spacing w:after="0" w:before="0"/>
      </w:pPr>
      <w:r>
        <w:t xml:space="preserve">        if (missing)</w:t>
      </w:r>
    </w:p>
    <w:p>
      <w:pPr>
        <w:pStyle w:val="CodeBlock"/>
        <w:spacing w:after="0" w:before="0"/>
      </w:pPr>
      <w:r>
        <w:t xml:space="preserve">        {</w:t>
      </w:r>
    </w:p>
    <w:p>
      <w:pPr>
        <w:pStyle w:val="CodeBlock"/>
        <w:spacing w:after="0" w:before="0"/>
      </w:pPr>
      <w:r>
        <w:t xml:space="preserve">            GUI.backgroundColor = new Color(0.75f, 0.35f, 0.35f, 1f);</w:t>
      </w:r>
    </w:p>
    <w:p>
      <w:pPr>
        <w:pStyle w:val="CodeBlock"/>
        <w:spacing w:after="0" w:before="0"/>
      </w:pPr>
      <w:r>
        <w:t xml:space="preserve">        }</w:t>
      </w:r>
    </w:p>
    <w:p>
      <w:pPr>
        <w:pStyle w:val="CodeBlock"/>
        <w:spacing w:after="0" w:before="0"/>
      </w:pPr>
      <w:r>
        <w:t xml:space="preserve"> </w:t>
      </w:r>
    </w:p>
    <w:p>
      <w:pPr>
        <w:pStyle w:val="CodeBlock"/>
        <w:spacing w:after="0" w:before="0"/>
      </w:pPr>
      <w:r>
        <w:t xml:space="preserve">        EditorGUILayout.BeginVertical("box");</w:t>
      </w:r>
    </w:p>
    <w:p>
      <w:pPr>
        <w:pStyle w:val="CodeBlock"/>
        <w:spacing w:after="0" w:before="0"/>
      </w:pPr>
      <w:r>
        <w:t xml:space="preserve">        GUI.backgroundColor = oldBackground;</w:t>
      </w:r>
    </w:p>
    <w:p>
      <w:pPr>
        <w:pStyle w:val="CodeBlock"/>
        <w:spacing w:after="0" w:before="0"/>
      </w:pPr>
      <w:r>
        <w:t xml:space="preserve"> </w:t>
      </w:r>
    </w:p>
    <w:p>
      <w:pPr>
        <w:pStyle w:val="CodeBlock"/>
        <w:spacing w:after="0" w:before="0"/>
      </w:pPr>
      <w:r>
        <w:t xml:space="preserve">        using (new EditorGUILayout.HorizontalScope())</w:t>
      </w:r>
    </w:p>
    <w:p>
      <w:pPr>
        <w:pStyle w:val="CodeBlock"/>
        <w:spacing w:after="0" w:before="0"/>
      </w:pPr>
      <w:r>
        <w:t xml:space="preserve">        {</w:t>
      </w:r>
    </w:p>
    <w:p>
      <w:pPr>
        <w:pStyle w:val="CodeBlock"/>
        <w:spacing w:after="0" w:before="0"/>
      </w:pPr>
      <w:r>
        <w:t xml:space="preserve">            bookmark.label = EditorGUILayout.TextField(bookmark.label, GUILayout.MinWidth(90));</w:t>
      </w:r>
    </w:p>
    <w:p>
      <w:pPr>
        <w:pStyle w:val="CodeBlock"/>
        <w:spacing w:after="0" w:before="0"/>
      </w:pPr>
      <w:r>
        <w:t xml:space="preserve"> </w:t>
      </w:r>
    </w:p>
    <w:p>
      <w:pPr>
        <w:pStyle w:val="CodeBlock"/>
        <w:spacing w:after="0" w:before="0"/>
      </w:pPr>
      <w:r>
        <w:t xml:space="preserve">            GUI.enabled = !missing;</w:t>
      </w:r>
    </w:p>
    <w:p>
      <w:pPr>
        <w:pStyle w:val="CodeBlock"/>
        <w:spacing w:after="0" w:before="0"/>
      </w:pPr>
      <w:r>
        <w:t xml:space="preserve"> </w:t>
      </w:r>
    </w:p>
    <w:p>
      <w:pPr>
        <w:pStyle w:val="CodeBlock"/>
        <w:spacing w:after="0" w:before="0"/>
      </w:pPr>
      <w:r>
        <w:t xml:space="preserve">            if (GUILayout.Button("Select", GUILayout.Width(58), GUILayout.Height(22)))</w:t>
      </w:r>
    </w:p>
    <w:p>
      <w:pPr>
        <w:pStyle w:val="CodeBlock"/>
        <w:spacing w:after="0" w:before="0"/>
      </w:pPr>
      <w:r>
        <w:t xml:space="preserve">            {</w:t>
      </w:r>
    </w:p>
    <w:p>
      <w:pPr>
        <w:pStyle w:val="CodeBlock"/>
        <w:spacing w:after="0" w:before="0"/>
      </w:pPr>
      <w:r>
        <w:t xml:space="preserve">                SelectAndPingObject(obj);</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(GUILayout.Button("Open", GUILayout.Width(48), GUILayout.Height(22)))</w:t>
      </w:r>
    </w:p>
    <w:p>
      <w:pPr>
        <w:pStyle w:val="CodeBlock"/>
        <w:spacing w:after="0" w:before="0"/>
      </w:pPr>
      <w:r>
        <w:t xml:space="preserve">            {</w:t>
      </w:r>
    </w:p>
    <w:p>
      <w:pPr>
        <w:pStyle w:val="CodeBlock"/>
        <w:spacing w:after="0" w:before="0"/>
      </w:pPr>
      <w:r>
        <w:t xml:space="preserve">                SelectAndPingObject(obj);</w:t>
      </w:r>
    </w:p>
    <w:p>
      <w:pPr>
        <w:pStyle w:val="CodeBlock"/>
        <w:spacing w:after="0" w:before="0"/>
      </w:pPr>
      <w:r>
        <w:t xml:space="preserve">                SetHierarchyExpanded(obj, true);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(GUILayout.Button("Close", GUILayout.Width(50), GUILayout.Height(22)))</w:t>
      </w:r>
    </w:p>
    <w:p>
      <w:pPr>
        <w:pStyle w:val="CodeBlock"/>
        <w:spacing w:after="0" w:before="0"/>
      </w:pPr>
      <w:r>
        <w:t xml:space="preserve">            {</w:t>
      </w:r>
    </w:p>
    <w:p>
      <w:pPr>
        <w:pStyle w:val="CodeBlock"/>
        <w:spacing w:after="0" w:before="0"/>
      </w:pPr>
      <w:r>
        <w:t xml:space="preserve">                SelectAndPingObject(obj);</w:t>
      </w:r>
    </w:p>
    <w:p>
      <w:pPr>
        <w:pStyle w:val="CodeBlock"/>
        <w:spacing w:after="0" w:before="0"/>
      </w:pPr>
      <w:r>
        <w:t xml:space="preserve">                SetHierarchyExpanded(obj, false);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GUI.enabled = true;</w:t>
      </w:r>
    </w:p>
    <w:p>
      <w:pPr>
        <w:pStyle w:val="CodeBlock"/>
        <w:spacing w:after="0" w:before="0"/>
      </w:pPr>
      <w:r>
        <w:t xml:space="preserve"> </w:t>
      </w:r>
    </w:p>
    <w:p>
      <w:pPr>
        <w:pStyle w:val="CodeBlock"/>
        <w:spacing w:after="0" w:before="0"/>
      </w:pPr>
      <w:r>
        <w:t xml:space="preserve">            if (GUILayout.Button("X", GUILayout.Width(24), GUILayout.Height(22)))</w:t>
      </w:r>
    </w:p>
    <w:p>
      <w:pPr>
        <w:pStyle w:val="CodeBlock"/>
        <w:spacing w:after="0" w:before="0"/>
      </w:pPr>
      <w:r>
        <w:t xml:space="preserve">            {</w:t>
      </w:r>
    </w:p>
    <w:p>
      <w:pPr>
        <w:pStyle w:val="CodeBlock"/>
        <w:spacing w:after="0" w:before="0"/>
      </w:pPr>
      <w:r>
        <w:t xml:space="preserve">                data.bookmarks.RemoveAt(index);</w:t>
      </w:r>
    </w:p>
    <w:p>
      <w:pPr>
        <w:pStyle w:val="CodeBlock"/>
        <w:spacing w:after="0" w:before="0"/>
      </w:pPr>
      <w:r>
        <w:t xml:space="preserve">                Save();</w:t>
      </w:r>
    </w:p>
    <w:p>
      <w:pPr>
        <w:pStyle w:val="CodeBlock"/>
        <w:spacing w:after="0" w:before="0"/>
      </w:pPr>
      <w:r>
        <w:t xml:space="preserve">                RefreshObjectCache();</w:t>
      </w:r>
    </w:p>
    <w:p>
      <w:pPr>
        <w:pStyle w:val="CodeBlock"/>
        <w:spacing w:after="0" w:before="0"/>
      </w:pPr>
      <w:r>
        <w:t xml:space="preserve">                GUIUtility.ExitGUI();</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using (new EditorGUILayout.HorizontalScope())</w:t>
      </w:r>
    </w:p>
    <w:p>
      <w:pPr>
        <w:pStyle w:val="CodeBlock"/>
        <w:spacing w:after="0" w:before="0"/>
      </w:pPr>
      <w:r>
        <w:t xml:space="preserve">        {</w:t>
      </w:r>
    </w:p>
    <w:p>
      <w:pPr>
        <w:pStyle w:val="CodeBlock"/>
        <w:spacing w:after="0" w:before="0"/>
      </w:pPr>
      <w:r>
        <w:t xml:space="preserve">            GUIStyle miniStyle = new GUIStyle(EditorStyles.miniLabel);</w:t>
      </w:r>
    </w:p>
    <w:p>
      <w:pPr>
        <w:pStyle w:val="CodeBlock"/>
        <w:spacing w:after="0" w:before="0"/>
      </w:pPr>
      <w:r>
        <w:t xml:space="preserve">            miniStyle.normal.textColor = missing ? new Color(1f, 0.55f, 0.55f) : new Color(0.65f, 0.65f, 0.65f);</w:t>
      </w:r>
    </w:p>
    <w:p>
      <w:pPr>
        <w:pStyle w:val="CodeBlock"/>
        <w:spacing w:after="0" w:before="0"/>
      </w:pPr>
      <w:r>
        <w:t xml:space="preserve"> </w:t>
      </w:r>
    </w:p>
    <w:p>
      <w:pPr>
        <w:pStyle w:val="CodeBlock"/>
        <w:spacing w:after="0" w:before="0"/>
      </w:pPr>
      <w:r>
        <w:t xml:space="preserve">            string status = missing ? "Missing object" : obj.name;</w:t>
      </w:r>
    </w:p>
    <w:p>
      <w:pPr>
        <w:pStyle w:val="CodeBlock"/>
        <w:spacing w:after="0" w:before="0"/>
      </w:pPr>
      <w:r>
        <w:t xml:space="preserve">            GUILayout.Label(status, miniStyle);</w:t>
      </w:r>
    </w:p>
    <w:p>
      <w:pPr>
        <w:pStyle w:val="CodeBlock"/>
        <w:spacing w:after="0" w:before="0"/>
      </w:pPr>
      <w:r>
        <w:t xml:space="preserve"> </w:t>
      </w:r>
    </w:p>
    <w:p>
      <w:pPr>
        <w:pStyle w:val="CodeBlock"/>
        <w:spacing w:after="0" w:before="0"/>
      </w:pPr>
      <w:r>
        <w:t xml:space="preserve">            GUILayout.FlexibleSpace();</w:t>
      </w:r>
    </w:p>
    <w:p>
      <w:pPr>
        <w:pStyle w:val="CodeBlock"/>
        <w:spacing w:after="0" w:before="0"/>
      </w:pPr>
      <w:r>
        <w:t xml:space="preserve"> </w:t>
      </w:r>
    </w:p>
    <w:p>
      <w:pPr>
        <w:pStyle w:val="CodeBlock"/>
        <w:spacing w:after="0" w:before="0"/>
      </w:pPr>
      <w:r>
        <w:t xml:space="preserve">            if (GUILayout.Button("Up", EditorStyles.miniButtonLeft, GUILayout.Width(38)))</w:t>
      </w:r>
    </w:p>
    <w:p>
      <w:pPr>
        <w:pStyle w:val="CodeBlock"/>
        <w:spacing w:after="0" w:before="0"/>
      </w:pPr>
      <w:r>
        <w:t xml:space="preserve">            {</w:t>
      </w:r>
    </w:p>
    <w:p>
      <w:pPr>
        <w:pStyle w:val="CodeBlock"/>
        <w:spacing w:after="0" w:before="0"/>
      </w:pPr>
      <w:r>
        <w:t xml:space="preserve">                MoveBookmark(index, -1);</w:t>
      </w:r>
    </w:p>
    <w:p>
      <w:pPr>
        <w:pStyle w:val="CodeBlock"/>
        <w:spacing w:after="0" w:before="0"/>
      </w:pPr>
      <w:r>
        <w:t xml:space="preserve">                GUIUtility.ExitGUI();</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(GUILayout.Button("Down", EditorStyles.miniButtonMid, GUILayout.Width(48)))</w:t>
      </w:r>
    </w:p>
    <w:p>
      <w:pPr>
        <w:pStyle w:val="CodeBlock"/>
        <w:spacing w:after="0" w:before="0"/>
      </w:pPr>
      <w:r>
        <w:t xml:space="preserve">            {</w:t>
      </w:r>
    </w:p>
    <w:p>
      <w:pPr>
        <w:pStyle w:val="CodeBlock"/>
        <w:spacing w:after="0" w:before="0"/>
      </w:pPr>
      <w:r>
        <w:t xml:space="preserve">                MoveBookmark(index, 1);</w:t>
      </w:r>
    </w:p>
    <w:p>
      <w:pPr>
        <w:pStyle w:val="CodeBlock"/>
        <w:spacing w:after="0" w:before="0"/>
      </w:pPr>
      <w:r>
        <w:t xml:space="preserve">                GUIUtility.ExitGUI();</w:t>
      </w:r>
    </w:p>
    <w:p>
      <w:pPr>
        <w:pStyle w:val="CodeBlock"/>
        <w:spacing w:after="0" w:before="0"/>
      </w:pPr>
      <w:r>
        <w:t xml:space="preserve">            }</w:t>
      </w:r>
    </w:p>
    <w:p>
      <w:pPr>
        <w:pStyle w:val="CodeBlock"/>
        <w:spacing w:after="0" w:before="0"/>
      </w:pPr>
      <w:r>
        <w:t xml:space="preserve"> </w:t>
      </w:r>
    </w:p>
    <w:p>
      <w:pPr>
        <w:pStyle w:val="CodeBlock"/>
        <w:spacing w:after="0" w:before="0"/>
      </w:pPr>
      <w:r>
        <w:t xml:space="preserve">            GUI.enabled = !missing;</w:t>
      </w:r>
    </w:p>
    <w:p>
      <w:pPr>
        <w:pStyle w:val="CodeBlock"/>
        <w:spacing w:after="0" w:before="0"/>
      </w:pPr>
      <w:r>
        <w:t xml:space="preserve"> </w:t>
      </w:r>
    </w:p>
    <w:p>
      <w:pPr>
        <w:pStyle w:val="CodeBlock"/>
        <w:spacing w:after="0" w:before="0"/>
      </w:pPr>
      <w:r>
        <w:t xml:space="preserve">            if (GUILayout.Button("Name", EditorStyles.miniButtonRight, GUILayout.Width(48)))</w:t>
      </w:r>
    </w:p>
    <w:p>
      <w:pPr>
        <w:pStyle w:val="CodeBlock"/>
        <w:spacing w:after="0" w:before="0"/>
      </w:pPr>
      <w:r>
        <w:t xml:space="preserve">            {</w:t>
      </w:r>
    </w:p>
    <w:p>
      <w:pPr>
        <w:pStyle w:val="CodeBlock"/>
        <w:spacing w:after="0" w:before="0"/>
      </w:pPr>
      <w:r>
        <w:t xml:space="preserve">                bookmark.label = obj.name;</w:t>
      </w:r>
    </w:p>
    <w:p>
      <w:pPr>
        <w:pStyle w:val="CodeBlock"/>
        <w:spacing w:after="0" w:before="0"/>
      </w:pPr>
      <w:r>
        <w:t xml:space="preserve">                Save();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GUI.enabled = true;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EditorGUILayout.EndVertical();</w:t>
      </w:r>
    </w:p>
    <w:p>
      <w:pPr>
        <w:pStyle w:val="CodeBlock"/>
        <w:spacing w:after="0" w:before="0"/>
      </w:pPr>
      <w:r>
        <w:t xml:space="preserve">        EditorGUILayout.Space(2);</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bool PassesSearch(BookmarkData bookmark)</w:t>
      </w:r>
    </w:p>
    <w:p>
      <w:pPr>
        <w:pStyle w:val="CodeBlock"/>
        <w:spacing w:after="0" w:before="0"/>
      </w:pPr>
      <w:r>
        <w:t xml:space="preserve">    {</w:t>
      </w:r>
    </w:p>
    <w:p>
      <w:pPr>
        <w:pStyle w:val="CodeBlock"/>
        <w:spacing w:after="0" w:before="0"/>
      </w:pPr>
      <w:r>
        <w:t xml:space="preserve">        if (string.IsNullOrWhiteSpace(searchText))</w:t>
      </w:r>
    </w:p>
    <w:p>
      <w:pPr>
        <w:pStyle w:val="CodeBlock"/>
        <w:spacing w:after="0" w:before="0"/>
      </w:pPr>
      <w:r>
        <w:t xml:space="preserve">            return true;</w:t>
      </w:r>
    </w:p>
    <w:p>
      <w:pPr>
        <w:pStyle w:val="CodeBlock"/>
        <w:spacing w:after="0" w:before="0"/>
      </w:pPr>
      <w:r>
        <w:t xml:space="preserve"> </w:t>
      </w:r>
    </w:p>
    <w:p>
      <w:pPr>
        <w:pStyle w:val="CodeBlock"/>
        <w:spacing w:after="0" w:before="0"/>
      </w:pPr>
      <w:r>
        <w:t xml:space="preserve">        string label = bookmark.label == null ? "" : bookmark.label;</w:t>
      </w:r>
    </w:p>
    <w:p>
      <w:pPr>
        <w:pStyle w:val="CodeBlock"/>
        <w:spacing w:after="0" w:before="0"/>
      </w:pPr>
      <w:r>
        <w:t xml:space="preserve">        return label.ToLowerInvariant().Contains(searchText.ToLowerInvariant());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AddSelectedObject()</w:t>
      </w:r>
    </w:p>
    <w:p>
      <w:pPr>
        <w:pStyle w:val="CodeBlock"/>
        <w:spacing w:after="0" w:before="0"/>
      </w:pPr>
      <w:r>
        <w:t xml:space="preserve">    {</w:t>
      </w:r>
    </w:p>
    <w:p>
      <w:pPr>
        <w:pStyle w:val="CodeBlock"/>
        <w:spacing w:after="0" w:before="0"/>
      </w:pPr>
      <w:r>
        <w:t xml:space="preserve">        GameObject selected = Selection.activeGameObject;</w:t>
      </w:r>
    </w:p>
    <w:p>
      <w:pPr>
        <w:pStyle w:val="CodeBlock"/>
        <w:spacing w:after="0" w:before="0"/>
      </w:pPr>
      <w:r>
        <w:t xml:space="preserve"> </w:t>
      </w:r>
    </w:p>
    <w:p>
      <w:pPr>
        <w:pStyle w:val="CodeBlock"/>
        <w:spacing w:after="0" w:before="0"/>
      </w:pPr>
      <w:r>
        <w:t xml:space="preserve">        if (selected == null)</w:t>
      </w:r>
    </w:p>
    <w:p>
      <w:pPr>
        <w:pStyle w:val="CodeBlock"/>
        <w:spacing w:after="0" w:before="0"/>
      </w:pPr>
      <w:r>
        <w:t xml:space="preserve">        {</w:t>
      </w:r>
    </w:p>
    <w:p>
      <w:pPr>
        <w:pStyle w:val="CodeBlock"/>
        <w:spacing w:after="0" w:before="0"/>
      </w:pPr>
      <w:r>
        <w:t xml:space="preserve">            EditorUtility.DisplayDialog(</w:t>
      </w:r>
    </w:p>
    <w:p>
      <w:pPr>
        <w:pStyle w:val="CodeBlock"/>
        <w:spacing w:after="0" w:before="0"/>
      </w:pPr>
      <w:r>
        <w:t xml:space="preserve">                "Geen GameObject geselecteerd",</w:t>
      </w:r>
    </w:p>
    <w:p>
      <w:pPr>
        <w:pStyle w:val="CodeBlock"/>
        <w:spacing w:after="0" w:before="0"/>
      </w:pPr>
      <w:r>
        <w:t xml:space="preserve">                "Selecteer eerst een GameObject in je Hierarchy.",</w:t>
      </w:r>
    </w:p>
    <w:p>
      <w:pPr>
        <w:pStyle w:val="CodeBlock"/>
        <w:spacing w:after="0" w:before="0"/>
      </w:pPr>
      <w:r>
        <w:t xml:space="preserve">                "OK"</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GlobalObjectId globalObjectId = GlobalObjectId.GetGlobalObjectIdSlow(selected);</w:t>
      </w:r>
    </w:p>
    <w:p>
      <w:pPr>
        <w:pStyle w:val="CodeBlock"/>
        <w:spacing w:after="0" w:before="0"/>
      </w:pPr>
      <w:r>
        <w:t xml:space="preserve">        string idString = globalObjectId.ToString();</w:t>
      </w:r>
    </w:p>
    <w:p>
      <w:pPr>
        <w:pStyle w:val="CodeBlock"/>
        <w:spacing w:after="0" w:before="0"/>
      </w:pPr>
      <w:r>
        <w:t xml:space="preserve"> </w:t>
      </w:r>
    </w:p>
    <w:p>
      <w:pPr>
        <w:pStyle w:val="CodeBlock"/>
        <w:spacing w:after="0" w:before="0"/>
      </w:pPr>
      <w:r>
        <w:t xml:space="preserve">        for (int i = 0; i &lt; data.bookmarks.Count; i++)</w:t>
      </w:r>
    </w:p>
    <w:p>
      <w:pPr>
        <w:pStyle w:val="CodeBlock"/>
        <w:spacing w:after="0" w:before="0"/>
      </w:pPr>
      <w:r>
        <w:t xml:space="preserve">        {</w:t>
      </w:r>
    </w:p>
    <w:p>
      <w:pPr>
        <w:pStyle w:val="CodeBlock"/>
        <w:spacing w:after="0" w:before="0"/>
      </w:pPr>
      <w:r>
        <w:t xml:space="preserve">            if (data.bookmarks[i].globalId == idString)</w:t>
      </w:r>
    </w:p>
    <w:p>
      <w:pPr>
        <w:pStyle w:val="CodeBlock"/>
        <w:spacing w:after="0" w:before="0"/>
      </w:pPr>
      <w:r>
        <w:t xml:space="preserve">            {</w:t>
      </w:r>
    </w:p>
    <w:p>
      <w:pPr>
        <w:pStyle w:val="CodeBlock"/>
        <w:spacing w:after="0" w:before="0"/>
      </w:pPr>
      <w:r>
        <w:t xml:space="preserve">                EditorUtility.DisplayDialog(</w:t>
      </w:r>
    </w:p>
    <w:p>
      <w:pPr>
        <w:pStyle w:val="CodeBlock"/>
        <w:spacing w:after="0" w:before="0"/>
      </w:pPr>
      <w:r>
        <w:t xml:space="preserve">                    "Bestaat al",</w:t>
      </w:r>
    </w:p>
    <w:p>
      <w:pPr>
        <w:pStyle w:val="CodeBlock"/>
        <w:spacing w:after="0" w:before="0"/>
      </w:pPr>
      <w:r>
        <w:t xml:space="preserve">                    "Dit object staat al in je Nova Hierarchy Quick Panel.",</w:t>
      </w:r>
    </w:p>
    <w:p>
      <w:pPr>
        <w:pStyle w:val="CodeBlock"/>
        <w:spacing w:after="0" w:before="0"/>
      </w:pPr>
      <w:r>
        <w:t xml:space="preserve">                    "OK"</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data.bookmarks.Add(new BookmarkData</w:t>
      </w:r>
    </w:p>
    <w:p>
      <w:pPr>
        <w:pStyle w:val="CodeBlock"/>
        <w:spacing w:after="0" w:before="0"/>
      </w:pPr>
      <w:r>
        <w:t xml:space="preserve">        {</w:t>
      </w:r>
    </w:p>
    <w:p>
      <w:pPr>
        <w:pStyle w:val="CodeBlock"/>
        <w:spacing w:after="0" w:before="0"/>
      </w:pPr>
      <w:r>
        <w:t xml:space="preserve">            label = selected.name,</w:t>
      </w:r>
    </w:p>
    <w:p>
      <w:pPr>
        <w:pStyle w:val="CodeBlock"/>
        <w:spacing w:after="0" w:before="0"/>
      </w:pPr>
      <w:r>
        <w:t xml:space="preserve">            globalId = idString</w:t>
      </w:r>
    </w:p>
    <w:p>
      <w:pPr>
        <w:pStyle w:val="CodeBlock"/>
        <w:spacing w:after="0" w:before="0"/>
      </w:pPr>
      <w:r>
        <w:t xml:space="preserve">        });</w:t>
      </w:r>
    </w:p>
    <w:p>
      <w:pPr>
        <w:pStyle w:val="CodeBlock"/>
        <w:spacing w:after="0" w:before="0"/>
      </w:pPr>
      <w:r>
        <w:t xml:space="preserve"> </w:t>
      </w:r>
    </w:p>
    <w:p>
      <w:pPr>
        <w:pStyle w:val="CodeBlock"/>
        <w:spacing w:after="0" w:before="0"/>
      </w:pPr>
      <w:r>
        <w:t xml:space="preserve">        objectCache[idString] = selected;</w:t>
      </w:r>
    </w:p>
    <w:p>
      <w:pPr>
        <w:pStyle w:val="CodeBlock"/>
        <w:spacing w:after="0" w:before="0"/>
      </w:pPr>
      <w:r>
        <w:t xml:space="preserve"> </w:t>
      </w:r>
    </w:p>
    <w:p>
      <w:pPr>
        <w:pStyle w:val="CodeBlock"/>
        <w:spacing w:after="0" w:before="0"/>
      </w:pPr>
      <w:r>
        <w:t xml:space="preserve">        Save();</w:t>
      </w:r>
    </w:p>
    <w:p>
      <w:pPr>
        <w:pStyle w:val="CodeBlock"/>
        <w:spacing w:after="0" w:before="0"/>
      </w:pPr>
      <w:r>
        <w:t xml:space="preserve">        Repaint();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RemoveMissingObjects()</w:t>
      </w:r>
    </w:p>
    <w:p>
      <w:pPr>
        <w:pStyle w:val="CodeBlock"/>
        <w:spacing w:after="0" w:before="0"/>
      </w:pPr>
      <w:r>
        <w:t xml:space="preserve">    {</w:t>
      </w:r>
    </w:p>
    <w:p>
      <w:pPr>
        <w:pStyle w:val="CodeBlock"/>
        <w:spacing w:after="0" w:before="0"/>
      </w:pPr>
      <w:r>
        <w:t xml:space="preserve">        RefreshObjectCache();</w:t>
      </w:r>
    </w:p>
    <w:p>
      <w:pPr>
        <w:pStyle w:val="CodeBlock"/>
        <w:spacing w:after="0" w:before="0"/>
      </w:pPr>
      <w:r>
        <w:t xml:space="preserve"> </w:t>
      </w:r>
    </w:p>
    <w:p>
      <w:pPr>
        <w:pStyle w:val="CodeBlock"/>
        <w:spacing w:after="0" w:before="0"/>
      </w:pPr>
      <w:r>
        <w:t xml:space="preserve">        int before = data.bookmarks.Count;</w:t>
      </w:r>
    </w:p>
    <w:p>
      <w:pPr>
        <w:pStyle w:val="CodeBlock"/>
        <w:spacing w:after="0" w:before="0"/>
      </w:pPr>
      <w:r>
        <w:t xml:space="preserve"> </w:t>
      </w:r>
    </w:p>
    <w:p>
      <w:pPr>
        <w:pStyle w:val="CodeBlock"/>
        <w:spacing w:after="0" w:before="0"/>
      </w:pPr>
      <w:r>
        <w:t xml:space="preserve">        data.bookmarks.RemoveAll(bookmark =&gt; GetCachedObject(bookmark.globalId) == null);</w:t>
      </w:r>
    </w:p>
    <w:p>
      <w:pPr>
        <w:pStyle w:val="CodeBlock"/>
        <w:spacing w:after="0" w:before="0"/>
      </w:pPr>
      <w:r>
        <w:t xml:space="preserve"> </w:t>
      </w:r>
    </w:p>
    <w:p>
      <w:pPr>
        <w:pStyle w:val="CodeBlock"/>
        <w:spacing w:after="0" w:before="0"/>
      </w:pPr>
      <w:r>
        <w:t xml:space="preserve">        int removed = before - data.bookmarks.Count;</w:t>
      </w:r>
    </w:p>
    <w:p>
      <w:pPr>
        <w:pStyle w:val="CodeBlock"/>
        <w:spacing w:after="0" w:before="0"/>
      </w:pPr>
      <w:r>
        <w:t xml:space="preserve"> </w:t>
      </w:r>
    </w:p>
    <w:p>
      <w:pPr>
        <w:pStyle w:val="CodeBlock"/>
        <w:spacing w:after="0" w:before="0"/>
      </w:pPr>
      <w:r>
        <w:t xml:space="preserve">        Save();</w:t>
      </w:r>
    </w:p>
    <w:p>
      <w:pPr>
        <w:pStyle w:val="CodeBlock"/>
        <w:spacing w:after="0" w:before="0"/>
      </w:pPr>
      <w:r>
        <w:t xml:space="preserve">        RefreshObjectCache();</w:t>
      </w:r>
    </w:p>
    <w:p>
      <w:pPr>
        <w:pStyle w:val="CodeBlock"/>
        <w:spacing w:after="0" w:before="0"/>
      </w:pPr>
      <w:r>
        <w:t xml:space="preserve"> </w:t>
      </w:r>
    </w:p>
    <w:p>
      <w:pPr>
        <w:pStyle w:val="CodeBlock"/>
        <w:spacing w:after="0" w:before="0"/>
      </w:pPr>
      <w:r>
        <w:t xml:space="preserve">        EditorUtility.DisplayDialog(</w:t>
      </w:r>
    </w:p>
    <w:p>
      <w:pPr>
        <w:pStyle w:val="CodeBlock"/>
        <w:spacing w:after="0" w:before="0"/>
      </w:pPr>
      <w:r>
        <w:t xml:space="preserve">            "Klaar",</w:t>
      </w:r>
    </w:p>
    <w:p>
      <w:pPr>
        <w:pStyle w:val="CodeBlock"/>
        <w:spacing w:after="0" w:before="0"/>
      </w:pPr>
      <w:r>
        <w:t xml:space="preserve">            "Missing bookmarks verwijderd: " + removed,</w:t>
      </w:r>
    </w:p>
    <w:p>
      <w:pPr>
        <w:pStyle w:val="CodeBlock"/>
        <w:spacing w:after="0" w:before="0"/>
      </w:pPr>
      <w:r>
        <w:t xml:space="preserve">            "OK"</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ClearAllBookmarks()</w:t>
      </w:r>
    </w:p>
    <w:p>
      <w:pPr>
        <w:pStyle w:val="CodeBlock"/>
        <w:spacing w:after="0" w:before="0"/>
      </w:pPr>
      <w:r>
        <w:t xml:space="preserve">    {</w:t>
      </w:r>
    </w:p>
    <w:p>
      <w:pPr>
        <w:pStyle w:val="CodeBlock"/>
        <w:spacing w:after="0" w:before="0"/>
      </w:pPr>
      <w:r>
        <w:t xml:space="preserve">        bool confirm = EditorUtility.DisplayDialog(</w:t>
      </w:r>
    </w:p>
    <w:p>
      <w:pPr>
        <w:pStyle w:val="CodeBlock"/>
        <w:spacing w:after="0" w:before="0"/>
      </w:pPr>
      <w:r>
        <w:t xml:space="preserve">            "Alles verwijderen?",</w:t>
      </w:r>
    </w:p>
    <w:p>
      <w:pPr>
        <w:pStyle w:val="CodeBlock"/>
        <w:spacing w:after="0" w:before="0"/>
      </w:pPr>
      <w:r>
        <w:t xml:space="preserve">            "Weet je zeker dat je alle bookmarks wilt verwijderen?",</w:t>
      </w:r>
    </w:p>
    <w:p>
      <w:pPr>
        <w:pStyle w:val="CodeBlock"/>
        <w:spacing w:after="0" w:before="0"/>
      </w:pPr>
      <w:r>
        <w:t xml:space="preserve">            "Ja",</w:t>
      </w:r>
    </w:p>
    <w:p>
      <w:pPr>
        <w:pStyle w:val="CodeBlock"/>
        <w:spacing w:after="0" w:before="0"/>
      </w:pPr>
      <w:r>
        <w:t xml:space="preserve">            "Nee"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(!confirm)</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data.bookmarks.Clear();</w:t>
      </w:r>
    </w:p>
    <w:p>
      <w:pPr>
        <w:pStyle w:val="CodeBlock"/>
        <w:spacing w:after="0" w:before="0"/>
      </w:pPr>
      <w:r>
        <w:t xml:space="preserve">        objectCache.Clear();</w:t>
      </w:r>
    </w:p>
    <w:p>
      <w:pPr>
        <w:pStyle w:val="CodeBlock"/>
        <w:spacing w:after="0" w:before="0"/>
      </w:pPr>
      <w:r>
        <w:t xml:space="preserve">        Save();</w:t>
      </w:r>
    </w:p>
    <w:p>
      <w:pPr>
        <w:pStyle w:val="CodeBlock"/>
        <w:spacing w:after="0" w:before="0"/>
      </w:pPr>
      <w:r>
        <w:t xml:space="preserve">        Repaint();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MoveBookmark(int index, int direction)</w:t>
      </w:r>
    </w:p>
    <w:p>
      <w:pPr>
        <w:pStyle w:val="CodeBlock"/>
        <w:spacing w:after="0" w:before="0"/>
      </w:pPr>
      <w:r>
        <w:t xml:space="preserve">    {</w:t>
      </w:r>
    </w:p>
    <w:p>
      <w:pPr>
        <w:pStyle w:val="CodeBlock"/>
        <w:spacing w:after="0" w:before="0"/>
      </w:pPr>
      <w:r>
        <w:t xml:space="preserve">        int newIndex = index + direction;</w:t>
      </w:r>
    </w:p>
    <w:p>
      <w:pPr>
        <w:pStyle w:val="CodeBlock"/>
        <w:spacing w:after="0" w:before="0"/>
      </w:pPr>
      <w:r>
        <w:t xml:space="preserve"> </w:t>
      </w:r>
    </w:p>
    <w:p>
      <w:pPr>
        <w:pStyle w:val="CodeBlock"/>
        <w:spacing w:after="0" w:before="0"/>
      </w:pPr>
      <w:r>
        <w:t xml:space="preserve">        if (newIndex &lt; 0 || newIndex &gt;= data.bookmarks.Count)</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BookmarkData item = data.bookmarks[index];</w:t>
      </w:r>
    </w:p>
    <w:p>
      <w:pPr>
        <w:pStyle w:val="CodeBlock"/>
        <w:spacing w:after="0" w:before="0"/>
      </w:pPr>
      <w:r>
        <w:t xml:space="preserve">        data.bookmarks.RemoveAt(index);</w:t>
      </w:r>
    </w:p>
    <w:p>
      <w:pPr>
        <w:pStyle w:val="CodeBlock"/>
        <w:spacing w:after="0" w:before="0"/>
      </w:pPr>
      <w:r>
        <w:t xml:space="preserve">        data.bookmarks.Insert(newIndex, item);</w:t>
      </w:r>
    </w:p>
    <w:p>
      <w:pPr>
        <w:pStyle w:val="CodeBlock"/>
        <w:spacing w:after="0" w:before="0"/>
      </w:pPr>
      <w:r>
        <w:t xml:space="preserve"> </w:t>
      </w:r>
    </w:p>
    <w:p>
      <w:pPr>
        <w:pStyle w:val="CodeBlock"/>
        <w:spacing w:after="0" w:before="0"/>
      </w:pPr>
      <w:r>
        <w:t xml:space="preserve">        Save();</w:t>
      </w:r>
    </w:p>
    <w:p>
      <w:pPr>
        <w:pStyle w:val="CodeBlock"/>
        <w:spacing w:after="0" w:before="0"/>
      </w:pPr>
      <w:r>
        <w:t xml:space="preserve">        Repaint();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RefreshObjectCache()</w:t>
      </w:r>
    </w:p>
    <w:p>
      <w:pPr>
        <w:pStyle w:val="CodeBlock"/>
        <w:spacing w:after="0" w:before="0"/>
      </w:pPr>
      <w:r>
        <w:t xml:space="preserve">    {</w:t>
      </w:r>
    </w:p>
    <w:p>
      <w:pPr>
        <w:pStyle w:val="CodeBlock"/>
        <w:spacing w:after="0" w:before="0"/>
      </w:pPr>
      <w:r>
        <w:t xml:space="preserve">        objectCache.Clear();</w:t>
      </w:r>
    </w:p>
    <w:p>
      <w:pPr>
        <w:pStyle w:val="CodeBlock"/>
        <w:spacing w:after="0" w:before="0"/>
      </w:pPr>
      <w:r>
        <w:t xml:space="preserve"> </w:t>
      </w:r>
    </w:p>
    <w:p>
      <w:pPr>
        <w:pStyle w:val="CodeBlock"/>
        <w:spacing w:after="0" w:before="0"/>
      </w:pPr>
      <w:r>
        <w:t xml:space="preserve">        for (int i = 0; i &lt; data.bookmarks.Count; i++)</w:t>
      </w:r>
    </w:p>
    <w:p>
      <w:pPr>
        <w:pStyle w:val="CodeBlock"/>
        <w:spacing w:after="0" w:before="0"/>
      </w:pPr>
      <w:r>
        <w:t xml:space="preserve">        {</w:t>
      </w:r>
    </w:p>
    <w:p>
      <w:pPr>
        <w:pStyle w:val="CodeBlock"/>
        <w:spacing w:after="0" w:before="0"/>
      </w:pPr>
      <w:r>
        <w:t xml:space="preserve">            BookmarkData bookmark = data.bookmarks[i];</w:t>
      </w:r>
    </w:p>
    <w:p>
      <w:pPr>
        <w:pStyle w:val="CodeBlock"/>
        <w:spacing w:after="0" w:before="0"/>
      </w:pPr>
      <w:r>
        <w:t xml:space="preserve"> </w:t>
      </w:r>
    </w:p>
    <w:p>
      <w:pPr>
        <w:pStyle w:val="CodeBlock"/>
        <w:spacing w:after="0" w:before="0"/>
      </w:pPr>
      <w:r>
        <w:t xml:space="preserve">            if (bookmark == null || string.IsNullOrEmpty(bookmark.globalId))</w:t>
      </w:r>
    </w:p>
    <w:p>
      <w:pPr>
        <w:pStyle w:val="CodeBlock"/>
        <w:spacing w:after="0" w:before="0"/>
      </w:pPr>
      <w:r>
        <w:t xml:space="preserve">                continue;</w:t>
      </w:r>
    </w:p>
    <w:p>
      <w:pPr>
        <w:pStyle w:val="CodeBlock"/>
        <w:spacing w:after="0" w:before="0"/>
      </w:pPr>
      <w:r>
        <w:t xml:space="preserve"> </w:t>
      </w:r>
    </w:p>
    <w:p>
      <w:pPr>
        <w:pStyle w:val="CodeBlock"/>
        <w:spacing w:after="0" w:before="0"/>
      </w:pPr>
      <w:r>
        <w:t xml:space="preserve">            UnityEngine.Object obj = ResolveObjectFromGlobalId(bookmark.globalId);</w:t>
      </w:r>
    </w:p>
    <w:p>
      <w:pPr>
        <w:pStyle w:val="CodeBlock"/>
        <w:spacing w:after="0" w:before="0"/>
      </w:pPr>
      <w:r>
        <w:t xml:space="preserve">            objectCache[bookmark.globalId] = obj;</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UnityEngine.Object GetCachedObject(string globalId)</w:t>
      </w:r>
    </w:p>
    <w:p>
      <w:pPr>
        <w:pStyle w:val="CodeBlock"/>
        <w:spacing w:after="0" w:before="0"/>
      </w:pPr>
      <w:r>
        <w:t xml:space="preserve">    {</w:t>
      </w:r>
    </w:p>
    <w:p>
      <w:pPr>
        <w:pStyle w:val="CodeBlock"/>
        <w:spacing w:after="0" w:before="0"/>
      </w:pPr>
      <w:r>
        <w:t xml:space="preserve">        if (string.IsNullOrEmpty(globalId))</w:t>
      </w:r>
    </w:p>
    <w:p>
      <w:pPr>
        <w:pStyle w:val="CodeBlock"/>
        <w:spacing w:after="0" w:before="0"/>
      </w:pPr>
      <w:r>
        <w:t xml:space="preserve">            return null;</w:t>
      </w:r>
    </w:p>
    <w:p>
      <w:pPr>
        <w:pStyle w:val="CodeBlock"/>
        <w:spacing w:after="0" w:before="0"/>
      </w:pPr>
      <w:r>
        <w:t xml:space="preserve"> </w:t>
      </w:r>
    </w:p>
    <w:p>
      <w:pPr>
        <w:pStyle w:val="CodeBlock"/>
        <w:spacing w:after="0" w:before="0"/>
      </w:pPr>
      <w:r>
        <w:t xml:space="preserve">        if (objectCache.TryGetValue(globalId, out UnityEngine.Object obj))</w:t>
      </w:r>
    </w:p>
    <w:p>
      <w:pPr>
        <w:pStyle w:val="CodeBlock"/>
        <w:spacing w:after="0" w:before="0"/>
      </w:pPr>
      <w:r>
        <w:t xml:space="preserve">            return obj;</w:t>
      </w:r>
    </w:p>
    <w:p>
      <w:pPr>
        <w:pStyle w:val="CodeBlock"/>
        <w:spacing w:after="0" w:before="0"/>
      </w:pPr>
      <w:r>
        <w:t xml:space="preserve"> </w:t>
      </w:r>
    </w:p>
    <w:p>
      <w:pPr>
        <w:pStyle w:val="CodeBlock"/>
        <w:spacing w:after="0" w:before="0"/>
      </w:pPr>
      <w:r>
        <w:t xml:space="preserve">        return null;</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UnityEngine.Object ResolveObjectFromGlobalId(string globalIdString)</w:t>
      </w:r>
    </w:p>
    <w:p>
      <w:pPr>
        <w:pStyle w:val="CodeBlock"/>
        <w:spacing w:after="0" w:before="0"/>
      </w:pPr>
      <w:r>
        <w:t xml:space="preserve">    {</w:t>
      </w:r>
    </w:p>
    <w:p>
      <w:pPr>
        <w:pStyle w:val="CodeBlock"/>
        <w:spacing w:after="0" w:before="0"/>
      </w:pPr>
      <w:r>
        <w:t xml:space="preserve">        if (string.IsNullOrEmpty(globalIdString))</w:t>
      </w:r>
    </w:p>
    <w:p>
      <w:pPr>
        <w:pStyle w:val="CodeBlock"/>
        <w:spacing w:after="0" w:before="0"/>
      </w:pPr>
      <w:r>
        <w:t xml:space="preserve">            return null;</w:t>
      </w:r>
    </w:p>
    <w:p>
      <w:pPr>
        <w:pStyle w:val="CodeBlock"/>
        <w:spacing w:after="0" w:before="0"/>
      </w:pPr>
      <w:r>
        <w:t xml:space="preserve"> </w:t>
      </w:r>
    </w:p>
    <w:p>
      <w:pPr>
        <w:pStyle w:val="CodeBlock"/>
        <w:spacing w:after="0" w:before="0"/>
      </w:pPr>
      <w:r>
        <w:t xml:space="preserve">        if (!GlobalObjectId.TryParse(globalIdString, out GlobalObjectId globalObjectId))</w:t>
      </w:r>
    </w:p>
    <w:p>
      <w:pPr>
        <w:pStyle w:val="CodeBlock"/>
        <w:spacing w:after="0" w:before="0"/>
      </w:pPr>
      <w:r>
        <w:t xml:space="preserve">            return null;</w:t>
      </w:r>
    </w:p>
    <w:p>
      <w:pPr>
        <w:pStyle w:val="CodeBlock"/>
        <w:spacing w:after="0" w:before="0"/>
      </w:pPr>
      <w:r>
        <w:t xml:space="preserve"> </w:t>
      </w:r>
    </w:p>
    <w:p>
      <w:pPr>
        <w:pStyle w:val="CodeBlock"/>
        <w:spacing w:after="0" w:before="0"/>
      </w:pPr>
      <w:r>
        <w:t xml:space="preserve">        return GlobalObjectId.GlobalObjectIdentifierToObjectSlow(globalObjectId);</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SelectAndPingObject(UnityEngine.Object obj)</w:t>
      </w:r>
    </w:p>
    <w:p>
      <w:pPr>
        <w:pStyle w:val="CodeBlock"/>
        <w:spacing w:after="0" w:before="0"/>
      </w:pPr>
      <w:r>
        <w:t xml:space="preserve">    {</w:t>
      </w:r>
    </w:p>
    <w:p>
      <w:pPr>
        <w:pStyle w:val="CodeBlock"/>
        <w:spacing w:after="0" w:before="0"/>
      </w:pPr>
      <w:r>
        <w:t xml:space="preserve">        if (obj == null)</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Selection.activeObject = obj;</w:t>
      </w:r>
    </w:p>
    <w:p>
      <w:pPr>
        <w:pStyle w:val="CodeBlock"/>
        <w:spacing w:after="0" w:before="0"/>
      </w:pPr>
      <w:r>
        <w:t xml:space="preserve">        EditorGUIUtility.PingObject(obj);</w:t>
      </w:r>
    </w:p>
    <w:p>
      <w:pPr>
        <w:pStyle w:val="CodeBlock"/>
        <w:spacing w:after="0" w:before="0"/>
      </w:pPr>
      <w:r>
        <w:t xml:space="preserve">        FocusHierarchyWindow();</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FocusHierarchyWindow()</w:t>
      </w:r>
    </w:p>
    <w:p>
      <w:pPr>
        <w:pStyle w:val="CodeBlock"/>
        <w:spacing w:after="0" w:before="0"/>
      </w:pPr>
      <w:r>
        <w:t xml:space="preserve">    {</w:t>
      </w:r>
    </w:p>
    <w:p>
      <w:pPr>
        <w:pStyle w:val="CodeBlock"/>
        <w:spacing w:after="0" w:before="0"/>
      </w:pPr>
      <w:r>
        <w:t xml:space="preserve">        if (hierarchyWindowType == null)</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EditorWindow hierarchyWindow = GetWindow(hierarchyWindowType);</w:t>
      </w:r>
    </w:p>
    <w:p>
      <w:pPr>
        <w:pStyle w:val="CodeBlock"/>
        <w:spacing w:after="0" w:before="0"/>
      </w:pPr>
      <w:r>
        <w:t xml:space="preserve">        hierarchyWindow.Focus();</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SetHierarchyExpanded(UnityEngine.Object obj, bool expanded)</w:t>
      </w:r>
    </w:p>
    <w:p>
      <w:pPr>
        <w:pStyle w:val="CodeBlock"/>
        <w:spacing w:after="0" w:before="0"/>
      </w:pPr>
      <w:r>
        <w:t xml:space="preserve">    {</w:t>
      </w:r>
    </w:p>
    <w:p>
      <w:pPr>
        <w:pStyle w:val="CodeBlock"/>
        <w:spacing w:after="0" w:before="0"/>
      </w:pPr>
      <w:r>
        <w:t xml:space="preserve">        if (obj == null)</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if (hierarchyWindowType == null || setExpandedMethod == null)</w:t>
      </w:r>
    </w:p>
    <w:p>
      <w:pPr>
        <w:pStyle w:val="CodeBlock"/>
        <w:spacing w:after="0" w:before="0"/>
      </w:pPr>
      <w:r>
        <w:t xml:space="preserve">        {</w:t>
      </w:r>
    </w:p>
    <w:p>
      <w:pPr>
        <w:pStyle w:val="CodeBlock"/>
        <w:spacing w:after="0" w:before="0"/>
      </w:pPr>
      <w:r>
        <w:t xml:space="preserve">            Debug.LogWarning("NovaHierarchyQuickPanel: Unity kon de Hierarchy open/close methode niet vinden. Select en Ping werken nog steeds.");</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EditorWindow hierarchyWindow = GetWindow(hierarchyWindowType);</w:t>
      </w:r>
    </w:p>
    <w:p>
      <w:pPr>
        <w:pStyle w:val="CodeBlock"/>
        <w:spacing w:after="0" w:before="0"/>
      </w:pPr>
      <w:r>
        <w:t xml:space="preserve"> </w:t>
      </w:r>
    </w:p>
    <w:p>
      <w:pPr>
        <w:pStyle w:val="CodeBlock"/>
        <w:spacing w:after="0" w:before="0"/>
      </w:pPr>
      <w:r>
        <w:t xml:space="preserve">        try</w:t>
      </w:r>
    </w:p>
    <w:p>
      <w:pPr>
        <w:pStyle w:val="CodeBlock"/>
        <w:spacing w:after="0" w:before="0"/>
      </w:pPr>
      <w:r>
        <w:t xml:space="preserve">        {</w:t>
      </w:r>
    </w:p>
    <w:p>
      <w:pPr>
        <w:pStyle w:val="CodeBlock"/>
        <w:spacing w:after="0" w:before="0"/>
      </w:pPr>
      <w:r>
        <w:t xml:space="preserve">            setExpandedMethod.Invoke(</w:t>
      </w:r>
    </w:p>
    <w:p>
      <w:pPr>
        <w:pStyle w:val="CodeBlock"/>
        <w:spacing w:after="0" w:before="0"/>
      </w:pPr>
      <w:r>
        <w:t xml:space="preserve">                hierarchyWindow,</w:t>
      </w:r>
    </w:p>
    <w:p>
      <w:pPr>
        <w:pStyle w:val="CodeBlock"/>
        <w:spacing w:after="0" w:before="0"/>
      </w:pPr>
      <w:r>
        <w:t xml:space="preserve">                new object[]</w:t>
      </w:r>
    </w:p>
    <w:p>
      <w:pPr>
        <w:pStyle w:val="CodeBlock"/>
        <w:spacing w:after="0" w:before="0"/>
      </w:pPr>
      <w:r>
        <w:t xml:space="preserve">                {</w:t>
      </w:r>
    </w:p>
    <w:p>
      <w:pPr>
        <w:pStyle w:val="CodeBlock"/>
        <w:spacing w:after="0" w:before="0"/>
      </w:pPr>
      <w:r>
        <w:t xml:space="preserve">                    obj.GetInstanceID(),</w:t>
      </w:r>
    </w:p>
    <w:p>
      <w:pPr>
        <w:pStyle w:val="CodeBlock"/>
        <w:spacing w:after="0" w:before="0"/>
      </w:pPr>
      <w:r>
        <w:t xml:space="preserve">                    expanded</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catch (Exception exception)</w:t>
      </w:r>
    </w:p>
    <w:p>
      <w:pPr>
        <w:pStyle w:val="CodeBlock"/>
        <w:spacing w:after="0" w:before="0"/>
      </w:pPr>
      <w:r>
        <w:t xml:space="preserve">        {</w:t>
      </w:r>
    </w:p>
    <w:p>
      <w:pPr>
        <w:pStyle w:val="CodeBlock"/>
        <w:spacing w:after="0" w:before="0"/>
      </w:pPr>
      <w:r>
        <w:t xml:space="preserve">            Debug.LogWarning("NovaHierarchyQuickPanel: Open/Close werkte niet in deze Unity-versie. Select en Ping werken nog steeds.\n" + exception.Message);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CollapseAllHierarchyObjects()</w:t>
      </w:r>
    </w:p>
    <w:p>
      <w:pPr>
        <w:pStyle w:val="CodeBlock"/>
        <w:spacing w:after="0" w:before="0"/>
      </w:pPr>
      <w:r>
        <w:t xml:space="preserve">    {</w:t>
      </w:r>
    </w:p>
    <w:p>
      <w:pPr>
        <w:pStyle w:val="CodeBlock"/>
        <w:spacing w:after="0" w:before="0"/>
      </w:pPr>
      <w:r>
        <w:t xml:space="preserve">        if (hierarchyWindowType == null || setExpandedMethod == null)</w:t>
      </w:r>
    </w:p>
    <w:p>
      <w:pPr>
        <w:pStyle w:val="CodeBlock"/>
        <w:spacing w:after="0" w:before="0"/>
      </w:pPr>
      <w:r>
        <w:t xml:space="preserve">        {</w:t>
      </w:r>
    </w:p>
    <w:p>
      <w:pPr>
        <w:pStyle w:val="CodeBlock"/>
        <w:spacing w:after="0" w:before="0"/>
      </w:pPr>
      <w:r>
        <w:t xml:space="preserve">            Debug.LogWarning("NovaHierarchyQuickPanel: Unity kon de Hierarchy open/close methode niet vinden.");</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FocusHierarchyWindow();</w:t>
      </w:r>
    </w:p>
    <w:p>
      <w:pPr>
        <w:pStyle w:val="CodeBlock"/>
        <w:spacing w:after="0" w:before="0"/>
      </w:pPr>
      <w:r>
        <w:t xml:space="preserve"> </w:t>
      </w:r>
    </w:p>
    <w:p>
      <w:pPr>
        <w:pStyle w:val="CodeBlock"/>
        <w:spacing w:after="0" w:before="0"/>
      </w:pPr>
      <w:r>
        <w:t xml:space="preserve">        int sceneCount = SceneManager.sceneCount;</w:t>
      </w:r>
    </w:p>
    <w:p>
      <w:pPr>
        <w:pStyle w:val="CodeBlock"/>
        <w:spacing w:after="0" w:before="0"/>
      </w:pPr>
      <w:r>
        <w:t xml:space="preserve"> </w:t>
      </w:r>
    </w:p>
    <w:p>
      <w:pPr>
        <w:pStyle w:val="CodeBlock"/>
        <w:spacing w:after="0" w:before="0"/>
      </w:pPr>
      <w:r>
        <w:t xml:space="preserve">        for (int sceneIndex = 0; sceneIndex &lt; sceneCount; sceneIndex++)</w:t>
      </w:r>
    </w:p>
    <w:p>
      <w:pPr>
        <w:pStyle w:val="CodeBlock"/>
        <w:spacing w:after="0" w:before="0"/>
      </w:pPr>
      <w:r>
        <w:t xml:space="preserve">        {</w:t>
      </w:r>
    </w:p>
    <w:p>
      <w:pPr>
        <w:pStyle w:val="CodeBlock"/>
        <w:spacing w:after="0" w:before="0"/>
      </w:pPr>
      <w:r>
        <w:t xml:space="preserve">            Scene scene = SceneManager.GetSceneAt(sceneIndex);</w:t>
      </w:r>
    </w:p>
    <w:p>
      <w:pPr>
        <w:pStyle w:val="CodeBlock"/>
        <w:spacing w:after="0" w:before="0"/>
      </w:pPr>
      <w:r>
        <w:t xml:space="preserve"> </w:t>
      </w:r>
    </w:p>
    <w:p>
      <w:pPr>
        <w:pStyle w:val="CodeBlock"/>
        <w:spacing w:after="0" w:before="0"/>
      </w:pPr>
      <w:r>
        <w:t xml:space="preserve">            if (!scene.isLoaded)</w:t>
      </w:r>
    </w:p>
    <w:p>
      <w:pPr>
        <w:pStyle w:val="CodeBlock"/>
        <w:spacing w:after="0" w:before="0"/>
      </w:pPr>
      <w:r>
        <w:t xml:space="preserve">                continue;</w:t>
      </w:r>
    </w:p>
    <w:p>
      <w:pPr>
        <w:pStyle w:val="CodeBlock"/>
        <w:spacing w:after="0" w:before="0"/>
      </w:pPr>
      <w:r>
        <w:t xml:space="preserve"> </w:t>
      </w:r>
    </w:p>
    <w:p>
      <w:pPr>
        <w:pStyle w:val="CodeBlock"/>
        <w:spacing w:after="0" w:before="0"/>
      </w:pPr>
      <w:r>
        <w:t xml:space="preserve">            GameObject[] rootObjects = scene.GetRootGameObjects();</w:t>
      </w:r>
    </w:p>
    <w:p>
      <w:pPr>
        <w:pStyle w:val="CodeBlock"/>
        <w:spacing w:after="0" w:before="0"/>
      </w:pPr>
      <w:r>
        <w:t xml:space="preserve"> </w:t>
      </w:r>
    </w:p>
    <w:p>
      <w:pPr>
        <w:pStyle w:val="CodeBlock"/>
        <w:spacing w:after="0" w:before="0"/>
      </w:pPr>
      <w:r>
        <w:t xml:space="preserve">            for (int i = 0; i &lt; rootObjects.Length; i++)</w:t>
      </w:r>
    </w:p>
    <w:p>
      <w:pPr>
        <w:pStyle w:val="CodeBlock"/>
        <w:spacing w:after="0" w:before="0"/>
      </w:pPr>
      <w:r>
        <w:t xml:space="preserve">            {</w:t>
      </w:r>
    </w:p>
    <w:p>
      <w:pPr>
        <w:pStyle w:val="CodeBlock"/>
        <w:spacing w:after="0" w:before="0"/>
      </w:pPr>
      <w:r>
        <w:t xml:space="preserve">                CollapseGameObjectAndChildren(rootObjects[i]);</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Repaint();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CollapseGameObjectAndChildren(GameObject gameObject)</w:t>
      </w:r>
    </w:p>
    <w:p>
      <w:pPr>
        <w:pStyle w:val="CodeBlock"/>
        <w:spacing w:after="0" w:before="0"/>
      </w:pPr>
      <w:r>
        <w:t xml:space="preserve">    {</w:t>
      </w:r>
    </w:p>
    <w:p>
      <w:pPr>
        <w:pStyle w:val="CodeBlock"/>
        <w:spacing w:after="0" w:before="0"/>
      </w:pPr>
      <w:r>
        <w:t xml:space="preserve">        if (gameObject == null)</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SetHierarchyExpanded(gameObject, false);</w:t>
      </w:r>
    </w:p>
    <w:p>
      <w:pPr>
        <w:pStyle w:val="CodeBlock"/>
        <w:spacing w:after="0" w:before="0"/>
      </w:pPr>
      <w:r>
        <w:t xml:space="preserve"> </w:t>
      </w:r>
    </w:p>
    <w:p>
      <w:pPr>
        <w:pStyle w:val="CodeBlock"/>
        <w:spacing w:after="0" w:before="0"/>
      </w:pPr>
      <w:r>
        <w:t xml:space="preserve">        Transform transform = gameObject.transform;</w:t>
      </w:r>
    </w:p>
    <w:p>
      <w:pPr>
        <w:pStyle w:val="CodeBlock"/>
        <w:spacing w:after="0" w:before="0"/>
      </w:pPr>
      <w:r>
        <w:t xml:space="preserve"> </w:t>
      </w:r>
    </w:p>
    <w:p>
      <w:pPr>
        <w:pStyle w:val="CodeBlock"/>
        <w:spacing w:after="0" w:before="0"/>
      </w:pPr>
      <w:r>
        <w:t xml:space="preserve">        for (int i = 0; i &lt; transform.childCount; i++)</w:t>
      </w:r>
    </w:p>
    <w:p>
      <w:pPr>
        <w:pStyle w:val="CodeBlock"/>
        <w:spacing w:after="0" w:before="0"/>
      </w:pPr>
      <w:r>
        <w:t xml:space="preserve">        {</w:t>
      </w:r>
    </w:p>
    <w:p>
      <w:pPr>
        <w:pStyle w:val="CodeBlock"/>
        <w:spacing w:after="0" w:before="0"/>
      </w:pPr>
      <w:r>
        <w:t xml:space="preserve">            CollapseGameObjectAndChildren(transform.GetChild(i).gameObject);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Save()</w:t>
      </w:r>
    </w:p>
    <w:p>
      <w:pPr>
        <w:pStyle w:val="CodeBlock"/>
        <w:spacing w:after="0" w:before="0"/>
      </w:pPr>
      <w:r>
        <w:t xml:space="preserve">    {</w:t>
      </w:r>
    </w:p>
    <w:p>
      <w:pPr>
        <w:pStyle w:val="CodeBlock"/>
        <w:spacing w:after="0" w:before="0"/>
      </w:pPr>
      <w:r>
        <w:t xml:space="preserve">        string json = JsonUtility.ToJson(data);</w:t>
      </w:r>
    </w:p>
    <w:p>
      <w:pPr>
        <w:pStyle w:val="CodeBlock"/>
        <w:spacing w:after="0" w:before="0"/>
      </w:pPr>
      <w:r>
        <w:t xml:space="preserve">        EditorPrefs.SetString(EditorPrefsKey, json);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Load()</w:t>
      </w:r>
    </w:p>
    <w:p>
      <w:pPr>
        <w:pStyle w:val="CodeBlock"/>
        <w:spacing w:after="0" w:before="0"/>
      </w:pPr>
      <w:r>
        <w:t xml:space="preserve">    {</w:t>
      </w:r>
    </w:p>
    <w:p>
      <w:pPr>
        <w:pStyle w:val="CodeBlock"/>
        <w:spacing w:after="0" w:before="0"/>
      </w:pPr>
      <w:r>
        <w:t xml:space="preserve">        string json = EditorPrefs.GetString(EditorPrefsKey, "");</w:t>
      </w:r>
    </w:p>
    <w:p>
      <w:pPr>
        <w:pStyle w:val="CodeBlock"/>
        <w:spacing w:after="0" w:before="0"/>
      </w:pPr>
      <w:r>
        <w:t xml:space="preserve"> </w:t>
      </w:r>
    </w:p>
    <w:p>
      <w:pPr>
        <w:pStyle w:val="CodeBlock"/>
        <w:spacing w:after="0" w:before="0"/>
      </w:pPr>
      <w:r>
        <w:t xml:space="preserve">        if (string.IsNullOrEmpty(json))</w:t>
      </w:r>
    </w:p>
    <w:p>
      <w:pPr>
        <w:pStyle w:val="CodeBlock"/>
        <w:spacing w:after="0" w:before="0"/>
      </w:pPr>
      <w:r>
        <w:t xml:space="preserve">        {</w:t>
      </w:r>
    </w:p>
    <w:p>
      <w:pPr>
        <w:pStyle w:val="CodeBlock"/>
        <w:spacing w:after="0" w:before="0"/>
      </w:pPr>
      <w:r>
        <w:t xml:space="preserve">            data = new BookmarkList();</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data = JsonUtility.FromJson&lt;BookmarkList&gt;(json);</w:t>
      </w:r>
    </w:p>
    <w:p>
      <w:pPr>
        <w:pStyle w:val="CodeBlock"/>
        <w:spacing w:after="0" w:before="0"/>
      </w:pPr>
      <w:r>
        <w:t xml:space="preserve"> </w:t>
      </w:r>
    </w:p>
    <w:p>
      <w:pPr>
        <w:pStyle w:val="CodeBlock"/>
        <w:spacing w:after="0" w:before="0"/>
      </w:pPr>
      <w:r>
        <w:t xml:space="preserve">        if (data == null)</w:t>
      </w:r>
    </w:p>
    <w:p>
      <w:pPr>
        <w:pStyle w:val="CodeBlock"/>
        <w:spacing w:after="0" w:before="0"/>
      </w:pPr>
      <w:r>
        <w:t xml:space="preserve">            data = new BookmarkList();</w:t>
      </w:r>
    </w:p>
    <w:p>
      <w:pPr>
        <w:pStyle w:val="CodeBlock"/>
        <w:spacing w:after="0" w:before="0"/>
      </w:pPr>
      <w:r>
        <w:t xml:space="preserve"> </w:t>
      </w:r>
    </w:p>
    <w:p>
      <w:pPr>
        <w:pStyle w:val="CodeBlock"/>
        <w:spacing w:after="0" w:before="0"/>
      </w:pPr>
      <w:r>
        <w:t xml:space="preserve">        if (data.bookmarks == null)</w:t>
      </w:r>
    </w:p>
    <w:p>
      <w:pPr>
        <w:pStyle w:val="CodeBlock"/>
        <w:spacing w:after="0" w:before="0"/>
      </w:pPr>
      <w:r>
        <w:t xml:space="preserve">            data.bookmarks = new List&lt;BookmarkData&gt;();</w:t>
      </w:r>
    </w:p>
    <w:p>
      <w:pPr>
        <w:pStyle w:val="CodeBlock"/>
        <w:spacing w:after="0" w:before="0"/>
      </w:pPr>
      <w:r>
        <w:t xml:space="preserve">    }</w:t>
      </w:r>
    </w:p>
    <w:p>
      <w:pPr>
        <w:pStyle w:val="CodeBlock"/>
        <w:spacing w:after="0" w:before="0"/>
      </w:pPr>
      <w:r>
        <w:t>}</w:t>
      </w:r>
    </w:p>
    <w:p>
      <w:pPr>
        <w:pStyle w:val="CodeBlock"/>
        <w:spacing w:after="0" w:before="0"/>
      </w:pPr>
      <w:r>
        <w:t>#endif</w:t>
      </w:r>
    </w:p>
    <w:p>
      <w:r>
        <w:br w:type="page"/>
      </w:r>
    </w:p>
    <w:p>
      <w:pPr>
        <w:pStyle w:val="Heading2"/>
      </w:pPr>
      <w:r>
        <w:t>Appendix 22 - NovaHierarchySidebar.cs</w:t>
      </w:r>
    </w:p>
    <w:p>
      <w:pPr>
        <w:pStyle w:val="CodeBlock"/>
        <w:spacing w:after="0" w:before="0"/>
      </w:pPr>
      <w:r>
        <w:t>#if UNITY_EDITOR</w:t>
      </w:r>
    </w:p>
    <w:p>
      <w:pPr>
        <w:pStyle w:val="CodeBlock"/>
        <w:spacing w:after="0" w:before="0"/>
      </w:pPr>
      <w:r>
        <w:t>using System;</w:t>
      </w:r>
    </w:p>
    <w:p>
      <w:pPr>
        <w:pStyle w:val="CodeBlock"/>
        <w:spacing w:after="0" w:before="0"/>
      </w:pPr>
      <w:r>
        <w:t>using System.Collections.Generic;</w:t>
      </w:r>
    </w:p>
    <w:p>
      <w:pPr>
        <w:pStyle w:val="CodeBlock"/>
        <w:spacing w:after="0" w:before="0"/>
      </w:pPr>
      <w:r>
        <w:t>using System.Reflection;</w:t>
      </w:r>
    </w:p>
    <w:p>
      <w:pPr>
        <w:pStyle w:val="CodeBlock"/>
        <w:spacing w:after="0" w:before="0"/>
      </w:pPr>
      <w:r>
        <w:t>using UnityEditor;</w:t>
      </w:r>
    </w:p>
    <w:p>
      <w:pPr>
        <w:pStyle w:val="CodeBlock"/>
        <w:spacing w:after="0" w:before="0"/>
      </w:pPr>
      <w:r>
        <w:t>using UnityEngine;</w:t>
      </w:r>
    </w:p>
    <w:p>
      <w:pPr>
        <w:pStyle w:val="CodeBlock"/>
        <w:spacing w:after="0" w:before="0"/>
      </w:pPr>
      <w:r>
        <w:t>using UnityEngine.SceneManagement;</w:t>
      </w:r>
    </w:p>
    <w:p>
      <w:pPr>
        <w:pStyle w:val="CodeBlock"/>
        <w:spacing w:after="0" w:before="0"/>
      </w:pPr>
      <w:r>
        <w:t xml:space="preserve"> </w:t>
      </w:r>
    </w:p>
    <w:p>
      <w:pPr>
        <w:pStyle w:val="CodeBlock"/>
        <w:spacing w:after="0" w:before="0"/>
      </w:pPr>
      <w:r>
        <w:t>public class NovaHierarchySidebar : EditorWindow</w:t>
      </w:r>
    </w:p>
    <w:p>
      <w:pPr>
        <w:pStyle w:val="CodeBlock"/>
        <w:spacing w:after="0" w:before="0"/>
      </w:pPr>
      <w:r>
        <w:t>{</w:t>
      </w:r>
    </w:p>
    <w:p>
      <w:pPr>
        <w:pStyle w:val="CodeBlock"/>
        <w:spacing w:after="0" w:before="0"/>
      </w:pPr>
      <w:r>
        <w:t xml:space="preserve">    [Serializable]</w:t>
      </w:r>
    </w:p>
    <w:p>
      <w:pPr>
        <w:pStyle w:val="CodeBlock"/>
        <w:spacing w:after="0" w:before="0"/>
      </w:pPr>
      <w:r>
        <w:t xml:space="preserve">    private class BookmarkData</w:t>
      </w:r>
    </w:p>
    <w:p>
      <w:pPr>
        <w:pStyle w:val="CodeBlock"/>
        <w:spacing w:after="0" w:before="0"/>
      </w:pPr>
      <w:r>
        <w:t xml:space="preserve">    {</w:t>
      </w:r>
    </w:p>
    <w:p>
      <w:pPr>
        <w:pStyle w:val="CodeBlock"/>
        <w:spacing w:after="0" w:before="0"/>
      </w:pPr>
      <w:r>
        <w:t xml:space="preserve">        public string label;</w:t>
      </w:r>
    </w:p>
    <w:p>
      <w:pPr>
        <w:pStyle w:val="CodeBlock"/>
        <w:spacing w:after="0" w:before="0"/>
      </w:pPr>
      <w:r>
        <w:t xml:space="preserve">        public string globalId;</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[Serializable]</w:t>
      </w:r>
    </w:p>
    <w:p>
      <w:pPr>
        <w:pStyle w:val="CodeBlock"/>
        <w:spacing w:after="0" w:before="0"/>
      </w:pPr>
      <w:r>
        <w:t xml:space="preserve">    private class BookmarkList</w:t>
      </w:r>
    </w:p>
    <w:p>
      <w:pPr>
        <w:pStyle w:val="CodeBlock"/>
        <w:spacing w:after="0" w:before="0"/>
      </w:pPr>
      <w:r>
        <w:t xml:space="preserve">    {</w:t>
      </w:r>
    </w:p>
    <w:p>
      <w:pPr>
        <w:pStyle w:val="CodeBlock"/>
        <w:spacing w:after="0" w:before="0"/>
      </w:pPr>
      <w:r>
        <w:t xml:space="preserve">        public List&lt;BookmarkData&gt; bookmarks = new List&lt;BookmarkData&gt;();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const string EditorPrefsKey = "NovaHierarchyQuickPanel_Bookmarks_v4";</w:t>
      </w:r>
    </w:p>
    <w:p>
      <w:pPr>
        <w:pStyle w:val="CodeBlock"/>
        <w:spacing w:after="0" w:before="0"/>
      </w:pPr>
      <w:r>
        <w:t xml:space="preserve"> </w:t>
      </w:r>
    </w:p>
    <w:p>
      <w:pPr>
        <w:pStyle w:val="CodeBlock"/>
        <w:spacing w:after="0" w:before="0"/>
      </w:pPr>
      <w:r>
        <w:t xml:space="preserve">    private BookmarkList data = new BookmarkList();</w:t>
      </w:r>
    </w:p>
    <w:p>
      <w:pPr>
        <w:pStyle w:val="CodeBlock"/>
        <w:spacing w:after="0" w:before="0"/>
      </w:pPr>
      <w:r>
        <w:t xml:space="preserve"> </w:t>
      </w:r>
    </w:p>
    <w:p>
      <w:pPr>
        <w:pStyle w:val="CodeBlock"/>
        <w:spacing w:after="0" w:before="0"/>
      </w:pPr>
      <w:r>
        <w:t xml:space="preserve">    private readonly Dictionary&lt;string, UnityEngine.Object&gt; objectCache =</w:t>
      </w:r>
    </w:p>
    <w:p>
      <w:pPr>
        <w:pStyle w:val="CodeBlock"/>
        <w:spacing w:after="0" w:before="0"/>
      </w:pPr>
      <w:r>
        <w:t xml:space="preserve">        new Dictionary&lt;string, UnityEngine.Object&gt;();</w:t>
      </w:r>
    </w:p>
    <w:p>
      <w:pPr>
        <w:pStyle w:val="CodeBlock"/>
        <w:spacing w:after="0" w:before="0"/>
      </w:pPr>
      <w:r>
        <w:t xml:space="preserve"> </w:t>
      </w:r>
    </w:p>
    <w:p>
      <w:pPr>
        <w:pStyle w:val="CodeBlock"/>
        <w:spacing w:after="0" w:before="0"/>
      </w:pPr>
      <w:r>
        <w:t xml:space="preserve">    private Vector2 scrollPosition;</w:t>
      </w:r>
    </w:p>
    <w:p>
      <w:pPr>
        <w:pStyle w:val="CodeBlock"/>
        <w:spacing w:after="0" w:before="0"/>
      </w:pPr>
      <w:r>
        <w:t xml:space="preserve"> </w:t>
      </w:r>
    </w:p>
    <w:p>
      <w:pPr>
        <w:pStyle w:val="CodeBlock"/>
        <w:spacing w:after="0" w:before="0"/>
      </w:pPr>
      <w:r>
        <w:t xml:space="preserve">    private Type hierarchyWindowType;</w:t>
      </w:r>
    </w:p>
    <w:p>
      <w:pPr>
        <w:pStyle w:val="CodeBlock"/>
        <w:spacing w:after="0" w:before="0"/>
      </w:pPr>
      <w:r>
        <w:t xml:space="preserve">    private MethodInfo setExpandedMethod;</w:t>
      </w:r>
    </w:p>
    <w:p>
      <w:pPr>
        <w:pStyle w:val="CodeBlock"/>
        <w:spacing w:after="0" w:before="0"/>
      </w:pPr>
      <w:r>
        <w:t xml:space="preserve"> </w:t>
      </w:r>
    </w:p>
    <w:p>
      <w:pPr>
        <w:pStyle w:val="CodeBlock"/>
        <w:spacing w:after="0" w:before="0"/>
      </w:pPr>
      <w:r>
        <w:t xml:space="preserve">    [MenuItem("Nova/Editor Tools/Hierarchy Sidebar")]</w:t>
      </w:r>
    </w:p>
    <w:p>
      <w:pPr>
        <w:pStyle w:val="CodeBlock"/>
        <w:spacing w:after="0" w:before="0"/>
      </w:pPr>
      <w:r>
        <w:t xml:space="preserve">    public static void OpenWindow()</w:t>
      </w:r>
    </w:p>
    <w:p>
      <w:pPr>
        <w:pStyle w:val="CodeBlock"/>
        <w:spacing w:after="0" w:before="0"/>
      </w:pPr>
      <w:r>
        <w:t xml:space="preserve">    {</w:t>
      </w:r>
    </w:p>
    <w:p>
      <w:pPr>
        <w:pStyle w:val="CodeBlock"/>
        <w:spacing w:after="0" w:before="0"/>
      </w:pPr>
      <w:r>
        <w:t xml:space="preserve">        NovaHierarchySidebar window = GetWindow&lt;NovaHierarchySidebar&gt;();</w:t>
      </w:r>
    </w:p>
    <w:p>
      <w:pPr>
        <w:pStyle w:val="CodeBlock"/>
        <w:spacing w:after="0" w:before="0"/>
      </w:pPr>
      <w:r>
        <w:t xml:space="preserve">        window.titleContent = new GUIContent("Nova Side");</w:t>
      </w:r>
    </w:p>
    <w:p>
      <w:pPr>
        <w:pStyle w:val="CodeBlock"/>
        <w:spacing w:after="0" w:before="0"/>
      </w:pPr>
      <w:r>
        <w:t xml:space="preserve">        window.minSize = new Vector2(52, 240);</w:t>
      </w:r>
    </w:p>
    <w:p>
      <w:pPr>
        <w:pStyle w:val="CodeBlock"/>
        <w:spacing w:after="0" w:before="0"/>
      </w:pPr>
      <w:r>
        <w:t xml:space="preserve">        window.Show();</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OnEnable()</w:t>
      </w:r>
    </w:p>
    <w:p>
      <w:pPr>
        <w:pStyle w:val="CodeBlock"/>
        <w:spacing w:after="0" w:before="0"/>
      </w:pPr>
      <w:r>
        <w:t xml:space="preserve">    {</w:t>
      </w:r>
    </w:p>
    <w:p>
      <w:pPr>
        <w:pStyle w:val="CodeBlock"/>
        <w:spacing w:after="0" w:before="0"/>
      </w:pPr>
      <w:r>
        <w:t xml:space="preserve">        CacheReflection();</w:t>
      </w:r>
    </w:p>
    <w:p>
      <w:pPr>
        <w:pStyle w:val="CodeBlock"/>
        <w:spacing w:after="0" w:before="0"/>
      </w:pPr>
      <w:r>
        <w:t xml:space="preserve">        Load();</w:t>
      </w:r>
    </w:p>
    <w:p>
      <w:pPr>
        <w:pStyle w:val="CodeBlock"/>
        <w:spacing w:after="0" w:before="0"/>
      </w:pPr>
      <w:r>
        <w:t xml:space="preserve">        RefreshObjectCache();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OnFocus()</w:t>
      </w:r>
    </w:p>
    <w:p>
      <w:pPr>
        <w:pStyle w:val="CodeBlock"/>
        <w:spacing w:after="0" w:before="0"/>
      </w:pPr>
      <w:r>
        <w:t xml:space="preserve">    {</w:t>
      </w:r>
    </w:p>
    <w:p>
      <w:pPr>
        <w:pStyle w:val="CodeBlock"/>
        <w:spacing w:after="0" w:before="0"/>
      </w:pPr>
      <w:r>
        <w:t xml:space="preserve">        Load();</w:t>
      </w:r>
    </w:p>
    <w:p>
      <w:pPr>
        <w:pStyle w:val="CodeBlock"/>
        <w:spacing w:after="0" w:before="0"/>
      </w:pPr>
      <w:r>
        <w:t xml:space="preserve">        RefreshObjectCache();</w:t>
      </w:r>
    </w:p>
    <w:p>
      <w:pPr>
        <w:pStyle w:val="CodeBlock"/>
        <w:spacing w:after="0" w:before="0"/>
      </w:pPr>
      <w:r>
        <w:t xml:space="preserve">        Repaint();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OnGUI()</w:t>
      </w:r>
    </w:p>
    <w:p>
      <w:pPr>
        <w:pStyle w:val="CodeBlock"/>
        <w:spacing w:after="0" w:before="0"/>
      </w:pPr>
      <w:r>
        <w:t xml:space="preserve">    {</w:t>
      </w:r>
    </w:p>
    <w:p>
      <w:pPr>
        <w:pStyle w:val="CodeBlock"/>
        <w:spacing w:after="0" w:before="0"/>
      </w:pPr>
      <w:r>
        <w:t xml:space="preserve">        DrawTopButtons();</w:t>
      </w:r>
    </w:p>
    <w:p>
      <w:pPr>
        <w:pStyle w:val="CodeBlock"/>
        <w:spacing w:after="0" w:before="0"/>
      </w:pPr>
      <w:r>
        <w:t xml:space="preserve">        DrawBookmarkButtons();</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CacheReflection()</w:t>
      </w:r>
    </w:p>
    <w:p>
      <w:pPr>
        <w:pStyle w:val="CodeBlock"/>
        <w:spacing w:after="0" w:before="0"/>
      </w:pPr>
      <w:r>
        <w:t xml:space="preserve">    {</w:t>
      </w:r>
    </w:p>
    <w:p>
      <w:pPr>
        <w:pStyle w:val="CodeBlock"/>
        <w:spacing w:after="0" w:before="0"/>
      </w:pPr>
      <w:r>
        <w:t xml:space="preserve">        hierarchyWindowType = typeof(EditorWindow).Assembly.GetType("UnityEditor.SceneHierarchyWindow");</w:t>
      </w:r>
    </w:p>
    <w:p>
      <w:pPr>
        <w:pStyle w:val="CodeBlock"/>
        <w:spacing w:after="0" w:before="0"/>
      </w:pPr>
      <w:r>
        <w:t xml:space="preserve"> </w:t>
      </w:r>
    </w:p>
    <w:p>
      <w:pPr>
        <w:pStyle w:val="CodeBlock"/>
        <w:spacing w:after="0" w:before="0"/>
      </w:pPr>
      <w:r>
        <w:t xml:space="preserve">        if (hierarchyWindowType == null)</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setExpandedMethod = hierarchyWindowType.GetMethod(</w:t>
      </w:r>
    </w:p>
    <w:p>
      <w:pPr>
        <w:pStyle w:val="CodeBlock"/>
        <w:spacing w:after="0" w:before="0"/>
      </w:pPr>
      <w:r>
        <w:t xml:space="preserve">            "SetExpanded",</w:t>
      </w:r>
    </w:p>
    <w:p>
      <w:pPr>
        <w:pStyle w:val="CodeBlock"/>
        <w:spacing w:after="0" w:before="0"/>
      </w:pPr>
      <w:r>
        <w:t xml:space="preserve">            BindingFlags.Instance | BindingFlags.Public | BindingFlags.NonPublic</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DrawTopButtons()</w:t>
      </w:r>
    </w:p>
    <w:p>
      <w:pPr>
        <w:pStyle w:val="CodeBlock"/>
        <w:spacing w:after="0" w:before="0"/>
      </w:pPr>
      <w:r>
        <w:t xml:space="preserve">    {</w:t>
      </w:r>
    </w:p>
    <w:p>
      <w:pPr>
        <w:pStyle w:val="CodeBlock"/>
        <w:spacing w:after="0" w:before="0"/>
      </w:pPr>
      <w:r>
        <w:t xml:space="preserve">        EditorGUILayout.Space(4);</w:t>
      </w:r>
    </w:p>
    <w:p>
      <w:pPr>
        <w:pStyle w:val="CodeBlock"/>
        <w:spacing w:after="0" w:before="0"/>
      </w:pPr>
      <w:r>
        <w:t xml:space="preserve"> </w:t>
      </w:r>
    </w:p>
    <w:p>
      <w:pPr>
        <w:pStyle w:val="CodeBlock"/>
        <w:spacing w:after="0" w:before="0"/>
      </w:pPr>
      <w:r>
        <w:t xml:space="preserve">        using (new EditorGUILayout.HorizontalScope())</w:t>
      </w:r>
    </w:p>
    <w:p>
      <w:pPr>
        <w:pStyle w:val="CodeBlock"/>
        <w:spacing w:after="0" w:before="0"/>
      </w:pPr>
      <w:r>
        <w:t xml:space="preserve">        {</w:t>
      </w:r>
    </w:p>
    <w:p>
      <w:pPr>
        <w:pStyle w:val="CodeBlock"/>
        <w:spacing w:after="0" w:before="0"/>
      </w:pPr>
      <w:r>
        <w:t xml:space="preserve">            if (GUILayout.Button("+", GUILayout.Width(22), GUILayout.Height(22)))</w:t>
      </w:r>
    </w:p>
    <w:p>
      <w:pPr>
        <w:pStyle w:val="CodeBlock"/>
        <w:spacing w:after="0" w:before="0"/>
      </w:pPr>
      <w:r>
        <w:t xml:space="preserve">            {</w:t>
      </w:r>
    </w:p>
    <w:p>
      <w:pPr>
        <w:pStyle w:val="CodeBlock"/>
        <w:spacing w:after="0" w:before="0"/>
      </w:pPr>
      <w:r>
        <w:t xml:space="preserve">                AddSelectedObject();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(GUILayout.Button("R", GUILayout.Width(22), GUILayout.Height(22)))</w:t>
      </w:r>
    </w:p>
    <w:p>
      <w:pPr>
        <w:pStyle w:val="CodeBlock"/>
        <w:spacing w:after="0" w:before="0"/>
      </w:pPr>
      <w:r>
        <w:t xml:space="preserve">            {</w:t>
      </w:r>
    </w:p>
    <w:p>
      <w:pPr>
        <w:pStyle w:val="CodeBlock"/>
        <w:spacing w:after="0" w:before="0"/>
      </w:pPr>
      <w:r>
        <w:t xml:space="preserve">                Load();</w:t>
      </w:r>
    </w:p>
    <w:p>
      <w:pPr>
        <w:pStyle w:val="CodeBlock"/>
        <w:spacing w:after="0" w:before="0"/>
      </w:pPr>
      <w:r>
        <w:t xml:space="preserve">                RefreshObjectCache();</w:t>
      </w:r>
    </w:p>
    <w:p>
      <w:pPr>
        <w:pStyle w:val="CodeBlock"/>
        <w:spacing w:after="0" w:before="0"/>
      </w:pPr>
      <w:r>
        <w:t xml:space="preserve">                Repaint();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using (new EditorGUILayout.HorizontalScope())</w:t>
      </w:r>
    </w:p>
    <w:p>
      <w:pPr>
        <w:pStyle w:val="CodeBlock"/>
        <w:spacing w:after="0" w:before="0"/>
      </w:pPr>
      <w:r>
        <w:t xml:space="preserve">        {</w:t>
      </w:r>
    </w:p>
    <w:p>
      <w:pPr>
        <w:pStyle w:val="CodeBlock"/>
        <w:spacing w:after="0" w:before="0"/>
      </w:pPr>
      <w:r>
        <w:t xml:space="preserve">            if (GUILayout.Button("C", GUILayout.Width(22), GUILayout.Height(22)))</w:t>
      </w:r>
    </w:p>
    <w:p>
      <w:pPr>
        <w:pStyle w:val="CodeBlock"/>
        <w:spacing w:after="0" w:before="0"/>
      </w:pPr>
      <w:r>
        <w:t xml:space="preserve">            {</w:t>
      </w:r>
    </w:p>
    <w:p>
      <w:pPr>
        <w:pStyle w:val="CodeBlock"/>
        <w:spacing w:after="0" w:before="0"/>
      </w:pPr>
      <w:r>
        <w:t xml:space="preserve">                CollapseAllHierarchyObjects();</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(GUILayout.Button("?", GUILayout.Width(22), GUILayout.Height(22)))</w:t>
      </w:r>
    </w:p>
    <w:p>
      <w:pPr>
        <w:pStyle w:val="CodeBlock"/>
        <w:spacing w:after="0" w:before="0"/>
      </w:pPr>
      <w:r>
        <w:t xml:space="preserve">            {</w:t>
      </w:r>
    </w:p>
    <w:p>
      <w:pPr>
        <w:pStyle w:val="CodeBlock"/>
        <w:spacing w:after="0" w:before="0"/>
      </w:pPr>
      <w:r>
        <w:t xml:space="preserve">                ShowHelp();</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EditorGUILayout.Space(4);</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DrawBookmarkButtons()</w:t>
      </w:r>
    </w:p>
    <w:p>
      <w:pPr>
        <w:pStyle w:val="CodeBlock"/>
        <w:spacing w:after="0" w:before="0"/>
      </w:pPr>
      <w:r>
        <w:t xml:space="preserve">    {</w:t>
      </w:r>
    </w:p>
    <w:p>
      <w:pPr>
        <w:pStyle w:val="CodeBlock"/>
        <w:spacing w:after="0" w:before="0"/>
      </w:pPr>
      <w:r>
        <w:t xml:space="preserve">        if (data.bookmarks == null || data.bookmarks.Count == 0)</w:t>
      </w:r>
    </w:p>
    <w:p>
      <w:pPr>
        <w:pStyle w:val="CodeBlock"/>
        <w:spacing w:after="0" w:before="0"/>
      </w:pPr>
      <w:r>
        <w:t xml:space="preserve">        {</w:t>
      </w:r>
    </w:p>
    <w:p>
      <w:pPr>
        <w:pStyle w:val="CodeBlock"/>
        <w:spacing w:after="0" w:before="0"/>
      </w:pPr>
      <w:r>
        <w:t xml:space="preserve">            EditorGUILayout.HelpBox("+", MessageType.None);</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scrollPosition = EditorGUILayout.BeginScrollView(scrollPosition);</w:t>
      </w:r>
    </w:p>
    <w:p>
      <w:pPr>
        <w:pStyle w:val="CodeBlock"/>
        <w:spacing w:after="0" w:before="0"/>
      </w:pPr>
      <w:r>
        <w:t xml:space="preserve"> </w:t>
      </w:r>
    </w:p>
    <w:p>
      <w:pPr>
        <w:pStyle w:val="CodeBlock"/>
        <w:spacing w:after="0" w:before="0"/>
      </w:pPr>
      <w:r>
        <w:t xml:space="preserve">        for (int i = 0; i &lt; data.bookmarks.Count; i++)</w:t>
      </w:r>
    </w:p>
    <w:p>
      <w:pPr>
        <w:pStyle w:val="CodeBlock"/>
        <w:spacing w:after="0" w:before="0"/>
      </w:pPr>
      <w:r>
        <w:t xml:space="preserve">        {</w:t>
      </w:r>
    </w:p>
    <w:p>
      <w:pPr>
        <w:pStyle w:val="CodeBlock"/>
        <w:spacing w:after="0" w:before="0"/>
      </w:pPr>
      <w:r>
        <w:t xml:space="preserve">            BookmarkData bookmark = data.bookmarks[i];</w:t>
      </w:r>
    </w:p>
    <w:p>
      <w:pPr>
        <w:pStyle w:val="CodeBlock"/>
        <w:spacing w:after="0" w:before="0"/>
      </w:pPr>
      <w:r>
        <w:t xml:space="preserve"> </w:t>
      </w:r>
    </w:p>
    <w:p>
      <w:pPr>
        <w:pStyle w:val="CodeBlock"/>
        <w:spacing w:after="0" w:before="0"/>
      </w:pPr>
      <w:r>
        <w:t xml:space="preserve">            if (bookmark == null)</w:t>
      </w:r>
    </w:p>
    <w:p>
      <w:pPr>
        <w:pStyle w:val="CodeBlock"/>
        <w:spacing w:after="0" w:before="0"/>
      </w:pPr>
      <w:r>
        <w:t xml:space="preserve">                continue;</w:t>
      </w:r>
    </w:p>
    <w:p>
      <w:pPr>
        <w:pStyle w:val="CodeBlock"/>
        <w:spacing w:after="0" w:before="0"/>
      </w:pPr>
      <w:r>
        <w:t xml:space="preserve"> </w:t>
      </w:r>
    </w:p>
    <w:p>
      <w:pPr>
        <w:pStyle w:val="CodeBlock"/>
        <w:spacing w:after="0" w:before="0"/>
      </w:pPr>
      <w:r>
        <w:t xml:space="preserve">            UnityEngine.Object obj = GetCachedObject(bookmark.globalId);</w:t>
      </w:r>
    </w:p>
    <w:p>
      <w:pPr>
        <w:pStyle w:val="CodeBlock"/>
        <w:spacing w:after="0" w:before="0"/>
      </w:pPr>
      <w:r>
        <w:t xml:space="preserve">            bool missing = obj == null;</w:t>
      </w:r>
    </w:p>
    <w:p>
      <w:pPr>
        <w:pStyle w:val="CodeBlock"/>
        <w:spacing w:after="0" w:before="0"/>
      </w:pPr>
      <w:r>
        <w:t xml:space="preserve"> </w:t>
      </w:r>
    </w:p>
    <w:p>
      <w:pPr>
        <w:pStyle w:val="CodeBlock"/>
        <w:spacing w:after="0" w:before="0"/>
      </w:pPr>
      <w:r>
        <w:t xml:space="preserve">            string buttonText = MakeShortButtonLabel(bookmark.label);</w:t>
      </w:r>
    </w:p>
    <w:p>
      <w:pPr>
        <w:pStyle w:val="CodeBlock"/>
        <w:spacing w:after="0" w:before="0"/>
      </w:pPr>
      <w:r>
        <w:t xml:space="preserve"> </w:t>
      </w:r>
    </w:p>
    <w:p>
      <w:pPr>
        <w:pStyle w:val="CodeBlock"/>
        <w:spacing w:after="0" w:before="0"/>
      </w:pPr>
      <w:r>
        <w:t xml:space="preserve">            Rect buttonRect = GUILayoutUtility.GetRect(</w:t>
      </w:r>
    </w:p>
    <w:p>
      <w:pPr>
        <w:pStyle w:val="CodeBlock"/>
        <w:spacing w:after="0" w:before="0"/>
      </w:pPr>
      <w:r>
        <w:t xml:space="preserve">                40,</w:t>
      </w:r>
    </w:p>
    <w:p>
      <w:pPr>
        <w:pStyle w:val="CodeBlock"/>
        <w:spacing w:after="0" w:before="0"/>
      </w:pPr>
      <w:r>
        <w:t xml:space="preserve">                150,</w:t>
      </w:r>
    </w:p>
    <w:p>
      <w:pPr>
        <w:pStyle w:val="CodeBlock"/>
        <w:spacing w:after="0" w:before="0"/>
      </w:pPr>
      <w:r>
        <w:t xml:space="preserve">                GUILayout.Width(40),</w:t>
      </w:r>
    </w:p>
    <w:p>
      <w:pPr>
        <w:pStyle w:val="CodeBlock"/>
        <w:spacing w:after="0" w:before="0"/>
      </w:pPr>
      <w:r>
        <w:t xml:space="preserve">                GUILayout.Height(150)</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(DrawRotatedButton(buttonRect, buttonText, missing))</w:t>
      </w:r>
    </w:p>
    <w:p>
      <w:pPr>
        <w:pStyle w:val="CodeBlock"/>
        <w:spacing w:after="0" w:before="0"/>
      </w:pPr>
      <w:r>
        <w:t xml:space="preserve">            {</w:t>
      </w:r>
    </w:p>
    <w:p>
      <w:pPr>
        <w:pStyle w:val="CodeBlock"/>
        <w:spacing w:after="0" w:before="0"/>
      </w:pPr>
      <w:r>
        <w:t xml:space="preserve">                if (obj != null)</w:t>
      </w:r>
    </w:p>
    <w:p>
      <w:pPr>
        <w:pStyle w:val="CodeBlock"/>
        <w:spacing w:after="0" w:before="0"/>
      </w:pPr>
      <w:r>
        <w:t xml:space="preserve">                {</w:t>
      </w:r>
    </w:p>
    <w:p>
      <w:pPr>
        <w:pStyle w:val="CodeBlock"/>
        <w:spacing w:after="0" w:before="0"/>
      </w:pPr>
      <w:r>
        <w:t xml:space="preserve">                    SelectAndPingObject(obj);</w:t>
      </w:r>
    </w:p>
    <w:p>
      <w:pPr>
        <w:pStyle w:val="CodeBlock"/>
        <w:spacing w:after="0" w:before="0"/>
      </w:pPr>
      <w:r>
        <w:t xml:space="preserve">                    SetHierarchyExpanded(obj, true);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HandleContextClick(buttonRect, i, bookmark, obj);</w:t>
      </w:r>
    </w:p>
    <w:p>
      <w:pPr>
        <w:pStyle w:val="CodeBlock"/>
        <w:spacing w:after="0" w:before="0"/>
      </w:pPr>
      <w:r>
        <w:t xml:space="preserve"> </w:t>
      </w:r>
    </w:p>
    <w:p>
      <w:pPr>
        <w:pStyle w:val="CodeBlock"/>
        <w:spacing w:after="0" w:before="0"/>
      </w:pPr>
      <w:r>
        <w:t xml:space="preserve">            EditorGUILayout.Space(4);</w:t>
      </w:r>
    </w:p>
    <w:p>
      <w:pPr>
        <w:pStyle w:val="CodeBlock"/>
        <w:spacing w:after="0" w:before="0"/>
      </w:pPr>
      <w:r>
        <w:t xml:space="preserve">        }</w:t>
      </w:r>
    </w:p>
    <w:p>
      <w:pPr>
        <w:pStyle w:val="CodeBlock"/>
        <w:spacing w:after="0" w:before="0"/>
      </w:pPr>
      <w:r>
        <w:t xml:space="preserve"> </w:t>
      </w:r>
    </w:p>
    <w:p>
      <w:pPr>
        <w:pStyle w:val="CodeBlock"/>
        <w:spacing w:after="0" w:before="0"/>
      </w:pPr>
      <w:r>
        <w:t xml:space="preserve">        EditorGUILayout.EndScrollView();</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string MakeShortButtonLabel(string label)</w:t>
      </w:r>
    </w:p>
    <w:p>
      <w:pPr>
        <w:pStyle w:val="CodeBlock"/>
        <w:spacing w:after="0" w:before="0"/>
      </w:pPr>
      <w:r>
        <w:t xml:space="preserve">    {</w:t>
      </w:r>
    </w:p>
    <w:p>
      <w:pPr>
        <w:pStyle w:val="CodeBlock"/>
        <w:spacing w:after="0" w:before="0"/>
      </w:pPr>
      <w:r>
        <w:t xml:space="preserve">        if (string.IsNullOrWhiteSpace(label))</w:t>
      </w:r>
    </w:p>
    <w:p>
      <w:pPr>
        <w:pStyle w:val="CodeBlock"/>
        <w:spacing w:after="0" w:before="0"/>
      </w:pPr>
      <w:r>
        <w:t xml:space="preserve">            return "?";</w:t>
      </w:r>
    </w:p>
    <w:p>
      <w:pPr>
        <w:pStyle w:val="CodeBlock"/>
        <w:spacing w:after="0" w:before="0"/>
      </w:pPr>
      <w:r>
        <w:t xml:space="preserve"> </w:t>
      </w:r>
    </w:p>
    <w:p>
      <w:pPr>
        <w:pStyle w:val="CodeBlock"/>
        <w:spacing w:after="0" w:before="0"/>
      </w:pPr>
      <w:r>
        <w:t xml:space="preserve">        string clean = label.Trim();</w:t>
      </w:r>
    </w:p>
    <w:p>
      <w:pPr>
        <w:pStyle w:val="CodeBlock"/>
        <w:spacing w:after="0" w:before="0"/>
      </w:pPr>
      <w:r>
        <w:t xml:space="preserve"> </w:t>
      </w:r>
    </w:p>
    <w:p>
      <w:pPr>
        <w:pStyle w:val="CodeBlock"/>
        <w:spacing w:after="0" w:before="0"/>
      </w:pPr>
      <w:r>
        <w:t xml:space="preserve">        if (clean.Length &gt; 20)</w:t>
      </w:r>
    </w:p>
    <w:p>
      <w:pPr>
        <w:pStyle w:val="CodeBlock"/>
        <w:spacing w:after="0" w:before="0"/>
      </w:pPr>
      <w:r>
        <w:t xml:space="preserve">            clean = clean.Substring(0, 20);</w:t>
      </w:r>
    </w:p>
    <w:p>
      <w:pPr>
        <w:pStyle w:val="CodeBlock"/>
        <w:spacing w:after="0" w:before="0"/>
      </w:pPr>
      <w:r>
        <w:t xml:space="preserve"> </w:t>
      </w:r>
    </w:p>
    <w:p>
      <w:pPr>
        <w:pStyle w:val="CodeBlock"/>
        <w:spacing w:after="0" w:before="0"/>
      </w:pPr>
      <w:r>
        <w:t xml:space="preserve">        return clean;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bool DrawRotatedButton(Rect rect, string text, bool missing)</w:t>
      </w:r>
    </w:p>
    <w:p>
      <w:pPr>
        <w:pStyle w:val="CodeBlock"/>
        <w:spacing w:after="0" w:before="0"/>
      </w:pPr>
      <w:r>
        <w:t xml:space="preserve">    {</w:t>
      </w:r>
    </w:p>
    <w:p>
      <w:pPr>
        <w:pStyle w:val="CodeBlock"/>
        <w:spacing w:after="0" w:before="0"/>
      </w:pPr>
      <w:r>
        <w:t xml:space="preserve">        Event currentEvent = Event.current;</w:t>
      </w:r>
    </w:p>
    <w:p>
      <w:pPr>
        <w:pStyle w:val="CodeBlock"/>
        <w:spacing w:after="0" w:before="0"/>
      </w:pPr>
      <w:r>
        <w:t xml:space="preserve">        int controlId = GUIUtility.GetControlID(FocusType.Passive, rect);</w:t>
      </w:r>
    </w:p>
    <w:p>
      <w:pPr>
        <w:pStyle w:val="CodeBlock"/>
        <w:spacing w:after="0" w:before="0"/>
      </w:pPr>
      <w:r>
        <w:t xml:space="preserve"> </w:t>
      </w:r>
    </w:p>
    <w:p>
      <w:pPr>
        <w:pStyle w:val="CodeBlock"/>
        <w:spacing w:after="0" w:before="0"/>
      </w:pPr>
      <w:r>
        <w:t xml:space="preserve">        bool clicked = false;</w:t>
      </w:r>
    </w:p>
    <w:p>
      <w:pPr>
        <w:pStyle w:val="CodeBlock"/>
        <w:spacing w:after="0" w:before="0"/>
      </w:pPr>
      <w:r>
        <w:t xml:space="preserve"> </w:t>
      </w:r>
    </w:p>
    <w:p>
      <w:pPr>
        <w:pStyle w:val="CodeBlock"/>
        <w:spacing w:after="0" w:before="0"/>
      </w:pPr>
      <w:r>
        <w:t xml:space="preserve">        switch (currentEvent.GetTypeForControl(controlId))</w:t>
      </w:r>
    </w:p>
    <w:p>
      <w:pPr>
        <w:pStyle w:val="CodeBlock"/>
        <w:spacing w:after="0" w:before="0"/>
      </w:pPr>
      <w:r>
        <w:t xml:space="preserve">        {</w:t>
      </w:r>
    </w:p>
    <w:p>
      <w:pPr>
        <w:pStyle w:val="CodeBlock"/>
        <w:spacing w:after="0" w:before="0"/>
      </w:pPr>
      <w:r>
        <w:t xml:space="preserve">            case EventType.MouseDown:</w:t>
      </w:r>
    </w:p>
    <w:p>
      <w:pPr>
        <w:pStyle w:val="CodeBlock"/>
        <w:spacing w:after="0" w:before="0"/>
      </w:pPr>
      <w:r>
        <w:t xml:space="preserve">                if (rect.Contains(currentEvent.mousePosition) &amp;&amp; currentEvent.button == 0)</w:t>
      </w:r>
    </w:p>
    <w:p>
      <w:pPr>
        <w:pStyle w:val="CodeBlock"/>
        <w:spacing w:after="0" w:before="0"/>
      </w:pPr>
      <w:r>
        <w:t xml:space="preserve">                {</w:t>
      </w:r>
    </w:p>
    <w:p>
      <w:pPr>
        <w:pStyle w:val="CodeBlock"/>
        <w:spacing w:after="0" w:before="0"/>
      </w:pPr>
      <w:r>
        <w:t xml:space="preserve">                    GUIUtility.hotControl = controlId;</w:t>
      </w:r>
    </w:p>
    <w:p>
      <w:pPr>
        <w:pStyle w:val="CodeBlock"/>
        <w:spacing w:after="0" w:before="0"/>
      </w:pPr>
      <w:r>
        <w:t xml:space="preserve">                    currentEvent.Use();</w:t>
      </w:r>
    </w:p>
    <w:p>
      <w:pPr>
        <w:pStyle w:val="CodeBlock"/>
        <w:spacing w:after="0" w:before="0"/>
      </w:pPr>
      <w:r>
        <w:t xml:space="preserve">                }</w:t>
      </w:r>
    </w:p>
    <w:p>
      <w:pPr>
        <w:pStyle w:val="CodeBlock"/>
        <w:spacing w:after="0" w:before="0"/>
      </w:pPr>
      <w:r>
        <w:t xml:space="preserve">                break;</w:t>
      </w:r>
    </w:p>
    <w:p>
      <w:pPr>
        <w:pStyle w:val="CodeBlock"/>
        <w:spacing w:after="0" w:before="0"/>
      </w:pPr>
      <w:r>
        <w:t xml:space="preserve"> </w:t>
      </w:r>
    </w:p>
    <w:p>
      <w:pPr>
        <w:pStyle w:val="CodeBlock"/>
        <w:spacing w:after="0" w:before="0"/>
      </w:pPr>
      <w:r>
        <w:t xml:space="preserve">            case EventType.MouseUp:</w:t>
      </w:r>
    </w:p>
    <w:p>
      <w:pPr>
        <w:pStyle w:val="CodeBlock"/>
        <w:spacing w:after="0" w:before="0"/>
      </w:pPr>
      <w:r>
        <w:t xml:space="preserve">                if (GUIUtility.hotControl == controlId)</w:t>
      </w:r>
    </w:p>
    <w:p>
      <w:pPr>
        <w:pStyle w:val="CodeBlock"/>
        <w:spacing w:after="0" w:before="0"/>
      </w:pPr>
      <w:r>
        <w:t xml:space="preserve">                {</w:t>
      </w:r>
    </w:p>
    <w:p>
      <w:pPr>
        <w:pStyle w:val="CodeBlock"/>
        <w:spacing w:after="0" w:before="0"/>
      </w:pPr>
      <w:r>
        <w:t xml:space="preserve">                    GUIUtility.hotControl = 0;</w:t>
      </w:r>
    </w:p>
    <w:p>
      <w:pPr>
        <w:pStyle w:val="CodeBlock"/>
        <w:spacing w:after="0" w:before="0"/>
      </w:pPr>
      <w:r>
        <w:t xml:space="preserve"> </w:t>
      </w:r>
    </w:p>
    <w:p>
      <w:pPr>
        <w:pStyle w:val="CodeBlock"/>
        <w:spacing w:after="0" w:before="0"/>
      </w:pPr>
      <w:r>
        <w:t xml:space="preserve">                    if (rect.Contains(currentEvent.mousePosition))</w:t>
      </w:r>
    </w:p>
    <w:p>
      <w:pPr>
        <w:pStyle w:val="CodeBlock"/>
        <w:spacing w:after="0" w:before="0"/>
      </w:pPr>
      <w:r>
        <w:t xml:space="preserve">                    {</w:t>
      </w:r>
    </w:p>
    <w:p>
      <w:pPr>
        <w:pStyle w:val="CodeBlock"/>
        <w:spacing w:after="0" w:before="0"/>
      </w:pPr>
      <w:r>
        <w:t xml:space="preserve">                        clicked = true;</w:t>
      </w:r>
    </w:p>
    <w:p>
      <w:pPr>
        <w:pStyle w:val="CodeBlock"/>
        <w:spacing w:after="0" w:before="0"/>
      </w:pPr>
      <w:r>
        <w:t xml:space="preserve">                        currentEvent.Use();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break;</w:t>
      </w:r>
    </w:p>
    <w:p>
      <w:pPr>
        <w:pStyle w:val="CodeBlock"/>
        <w:spacing w:after="0" w:before="0"/>
      </w:pPr>
      <w:r>
        <w:t xml:space="preserve"> </w:t>
      </w:r>
    </w:p>
    <w:p>
      <w:pPr>
        <w:pStyle w:val="CodeBlock"/>
        <w:spacing w:after="0" w:before="0"/>
      </w:pPr>
      <w:r>
        <w:t xml:space="preserve">            case EventType.Repaint:</w:t>
      </w:r>
    </w:p>
    <w:p>
      <w:pPr>
        <w:pStyle w:val="CodeBlock"/>
        <w:spacing w:after="0" w:before="0"/>
      </w:pPr>
      <w:r>
        <w:t xml:space="preserve">                DrawRotatedButtonVisual(rect, text, missing, controlId);</w:t>
      </w:r>
    </w:p>
    <w:p>
      <w:pPr>
        <w:pStyle w:val="CodeBlock"/>
        <w:spacing w:after="0" w:before="0"/>
      </w:pPr>
      <w:r>
        <w:t xml:space="preserve">                break;</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 clicked;</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DrawRotatedButtonVisual(Rect rect, string text, bool missing, int controlId)</w:t>
      </w:r>
    </w:p>
    <w:p>
      <w:pPr>
        <w:pStyle w:val="CodeBlock"/>
        <w:spacing w:after="0" w:before="0"/>
      </w:pPr>
      <w:r>
        <w:t xml:space="preserve">    {</w:t>
      </w:r>
    </w:p>
    <w:p>
      <w:pPr>
        <w:pStyle w:val="CodeBlock"/>
        <w:spacing w:after="0" w:before="0"/>
      </w:pPr>
      <w:r>
        <w:t xml:space="preserve">        Event currentEvent = Event.current;</w:t>
      </w:r>
    </w:p>
    <w:p>
      <w:pPr>
        <w:pStyle w:val="CodeBlock"/>
        <w:spacing w:after="0" w:before="0"/>
      </w:pPr>
      <w:r>
        <w:t xml:space="preserve"> </w:t>
      </w:r>
    </w:p>
    <w:p>
      <w:pPr>
        <w:pStyle w:val="CodeBlock"/>
        <w:spacing w:after="0" w:before="0"/>
      </w:pPr>
      <w:r>
        <w:t xml:space="preserve">        bool isHot = controlId == GUIUtility.hotControl;</w:t>
      </w:r>
    </w:p>
    <w:p>
      <w:pPr>
        <w:pStyle w:val="CodeBlock"/>
        <w:spacing w:after="0" w:before="0"/>
      </w:pPr>
      <w:r>
        <w:t xml:space="preserve">        bool isHover = rect.Contains(currentEvent.mousePosition);</w:t>
      </w:r>
    </w:p>
    <w:p>
      <w:pPr>
        <w:pStyle w:val="CodeBlock"/>
        <w:spacing w:after="0" w:before="0"/>
      </w:pPr>
      <w:r>
        <w:t xml:space="preserve"> </w:t>
      </w:r>
    </w:p>
    <w:p>
      <w:pPr>
        <w:pStyle w:val="CodeBlock"/>
        <w:spacing w:after="0" w:before="0"/>
      </w:pPr>
      <w:r>
        <w:t xml:space="preserve">        Color oldBackgroundColor = GUI.backgroundColor;</w:t>
      </w:r>
    </w:p>
    <w:p>
      <w:pPr>
        <w:pStyle w:val="CodeBlock"/>
        <w:spacing w:after="0" w:before="0"/>
      </w:pPr>
      <w:r>
        <w:t xml:space="preserve"> </w:t>
      </w:r>
    </w:p>
    <w:p>
      <w:pPr>
        <w:pStyle w:val="CodeBlock"/>
        <w:spacing w:after="0" w:before="0"/>
      </w:pPr>
      <w:r>
        <w:t xml:space="preserve">        if (missing)</w:t>
      </w:r>
    </w:p>
    <w:p>
      <w:pPr>
        <w:pStyle w:val="CodeBlock"/>
        <w:spacing w:after="0" w:before="0"/>
      </w:pPr>
      <w:r>
        <w:t xml:space="preserve">        {</w:t>
      </w:r>
    </w:p>
    <w:p>
      <w:pPr>
        <w:pStyle w:val="CodeBlock"/>
        <w:spacing w:after="0" w:before="0"/>
      </w:pPr>
      <w:r>
        <w:t xml:space="preserve">            GUI.backgroundColor = new Color(0.70f, 0.25f, 0.25f, 1f);</w:t>
      </w:r>
    </w:p>
    <w:p>
      <w:pPr>
        <w:pStyle w:val="CodeBlock"/>
        <w:spacing w:after="0" w:before="0"/>
      </w:pPr>
      <w:r>
        <w:t xml:space="preserve">        }</w:t>
      </w:r>
    </w:p>
    <w:p>
      <w:pPr>
        <w:pStyle w:val="CodeBlock"/>
        <w:spacing w:after="0" w:before="0"/>
      </w:pPr>
      <w:r>
        <w:t xml:space="preserve"> </w:t>
      </w:r>
    </w:p>
    <w:p>
      <w:pPr>
        <w:pStyle w:val="CodeBlock"/>
        <w:spacing w:after="0" w:before="0"/>
      </w:pPr>
      <w:r>
        <w:t xml:space="preserve">        GUI.skin.button.Draw(</w:t>
      </w:r>
    </w:p>
    <w:p>
      <w:pPr>
        <w:pStyle w:val="CodeBlock"/>
        <w:spacing w:after="0" w:before="0"/>
      </w:pPr>
      <w:r>
        <w:t xml:space="preserve">            rect,</w:t>
      </w:r>
    </w:p>
    <w:p>
      <w:pPr>
        <w:pStyle w:val="CodeBlock"/>
        <w:spacing w:after="0" w:before="0"/>
      </w:pPr>
      <w:r>
        <w:t xml:space="preserve">            GUIContent.none,</w:t>
      </w:r>
    </w:p>
    <w:p>
      <w:pPr>
        <w:pStyle w:val="CodeBlock"/>
        <w:spacing w:after="0" w:before="0"/>
      </w:pPr>
      <w:r>
        <w:t xml:space="preserve">            isHover,</w:t>
      </w:r>
    </w:p>
    <w:p>
      <w:pPr>
        <w:pStyle w:val="CodeBlock"/>
        <w:spacing w:after="0" w:before="0"/>
      </w:pPr>
      <w:r>
        <w:t xml:space="preserve">            isHot,</w:t>
      </w:r>
    </w:p>
    <w:p>
      <w:pPr>
        <w:pStyle w:val="CodeBlock"/>
        <w:spacing w:after="0" w:before="0"/>
      </w:pPr>
      <w:r>
        <w:t xml:space="preserve">            false,</w:t>
      </w:r>
    </w:p>
    <w:p>
      <w:pPr>
        <w:pStyle w:val="CodeBlock"/>
        <w:spacing w:after="0" w:before="0"/>
      </w:pPr>
      <w:r>
        <w:t xml:space="preserve">            false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GUI.backgroundColor = oldBackgroundColor;</w:t>
      </w:r>
    </w:p>
    <w:p>
      <w:pPr>
        <w:pStyle w:val="CodeBlock"/>
        <w:spacing w:after="0" w:before="0"/>
      </w:pPr>
      <w:r>
        <w:t xml:space="preserve"> </w:t>
      </w:r>
    </w:p>
    <w:p>
      <w:pPr>
        <w:pStyle w:val="CodeBlock"/>
        <w:spacing w:after="0" w:before="0"/>
      </w:pPr>
      <w:r>
        <w:t xml:space="preserve">        Matrix4x4 oldMatrix = GUI.matrix;</w:t>
      </w:r>
    </w:p>
    <w:p>
      <w:pPr>
        <w:pStyle w:val="CodeBlock"/>
        <w:spacing w:after="0" w:before="0"/>
      </w:pPr>
      <w:r>
        <w:t xml:space="preserve"> </w:t>
      </w:r>
    </w:p>
    <w:p>
      <w:pPr>
        <w:pStyle w:val="CodeBlock"/>
        <w:spacing w:after="0" w:before="0"/>
      </w:pPr>
      <w:r>
        <w:t xml:space="preserve">        Vector2 pivot = new Vector2(</w:t>
      </w:r>
    </w:p>
    <w:p>
      <w:pPr>
        <w:pStyle w:val="CodeBlock"/>
        <w:spacing w:after="0" w:before="0"/>
      </w:pPr>
      <w:r>
        <w:t xml:space="preserve">            rect.x + rect.width * 0.5f,</w:t>
      </w:r>
    </w:p>
    <w:p>
      <w:pPr>
        <w:pStyle w:val="CodeBlock"/>
        <w:spacing w:after="0" w:before="0"/>
      </w:pPr>
      <w:r>
        <w:t xml:space="preserve">            rect.y + rect.height * 0.5f</w:t>
      </w:r>
    </w:p>
    <w:p>
      <w:pPr>
        <w:pStyle w:val="CodeBlock"/>
        <w:spacing w:after="0" w:before="0"/>
      </w:pPr>
      <w:r>
        <w:t xml:space="preserve">        );</w:t>
      </w:r>
    </w:p>
    <w:p>
      <w:pPr>
        <w:pStyle w:val="CodeBlock"/>
        <w:spacing w:after="0" w:before="0"/>
      </w:pPr>
      <w:r>
        <w:t xml:space="preserve"> </w:t>
      </w:r>
    </w:p>
    <w:p>
      <w:pPr>
        <w:pStyle w:val="CodeBlock"/>
        <w:spacing w:after="0" w:before="0"/>
      </w:pPr>
      <w:r>
        <w:t xml:space="preserve">        GUIUtility.RotateAroundPivot(90f, pivot);</w:t>
      </w:r>
    </w:p>
    <w:p>
      <w:pPr>
        <w:pStyle w:val="CodeBlock"/>
        <w:spacing w:after="0" w:before="0"/>
      </w:pPr>
      <w:r>
        <w:t xml:space="preserve"> </w:t>
      </w:r>
    </w:p>
    <w:p>
      <w:pPr>
        <w:pStyle w:val="CodeBlock"/>
        <w:spacing w:after="0" w:before="0"/>
      </w:pPr>
      <w:r>
        <w:t xml:space="preserve">        // Important:</w:t>
      </w:r>
    </w:p>
    <w:p>
      <w:pPr>
        <w:pStyle w:val="CodeBlock"/>
        <w:spacing w:after="0" w:before="0"/>
      </w:pPr>
      <w:r>
        <w:t xml:space="preserve">        // Because the text is rotated, width and height are swapped.</w:t>
      </w:r>
    </w:p>
    <w:p>
      <w:pPr>
        <w:pStyle w:val="CodeBlock"/>
        <w:spacing w:after="0" w:before="0"/>
      </w:pPr>
      <w:r>
        <w:t xml:space="preserve">        // This rect gives the text more safe space inside the button.</w:t>
      </w:r>
    </w:p>
    <w:p>
      <w:pPr>
        <w:pStyle w:val="CodeBlock"/>
        <w:spacing w:after="0" w:before="0"/>
      </w:pPr>
      <w:r>
        <w:t xml:space="preserve">        Rect rotatedTextRect = new Rect(</w:t>
      </w:r>
    </w:p>
    <w:p>
      <w:pPr>
        <w:pStyle w:val="CodeBlock"/>
        <w:spacing w:after="0" w:before="0"/>
      </w:pPr>
      <w:r>
        <w:t xml:space="preserve">            pivot.x - rect.height * 0.5f + 8f,</w:t>
      </w:r>
    </w:p>
    <w:p>
      <w:pPr>
        <w:pStyle w:val="CodeBlock"/>
        <w:spacing w:after="0" w:before="0"/>
      </w:pPr>
      <w:r>
        <w:t xml:space="preserve">            pivot.y - rect.width * 0.5f + 10f,</w:t>
      </w:r>
    </w:p>
    <w:p>
      <w:pPr>
        <w:pStyle w:val="CodeBlock"/>
        <w:spacing w:after="0" w:before="0"/>
      </w:pPr>
      <w:r>
        <w:t xml:space="preserve">            rect.height - 16f,</w:t>
      </w:r>
    </w:p>
    <w:p>
      <w:pPr>
        <w:pStyle w:val="CodeBlock"/>
        <w:spacing w:after="0" w:before="0"/>
      </w:pPr>
      <w:r>
        <w:t xml:space="preserve">            rect.width - 20f</w:t>
      </w:r>
    </w:p>
    <w:p>
      <w:pPr>
        <w:pStyle w:val="CodeBlock"/>
        <w:spacing w:after="0" w:before="0"/>
      </w:pPr>
      <w:r>
        <w:t xml:space="preserve">        );</w:t>
      </w:r>
    </w:p>
    <w:p>
      <w:pPr>
        <w:pStyle w:val="CodeBlock"/>
        <w:spacing w:after="0" w:before="0"/>
      </w:pPr>
      <w:r>
        <w:t xml:space="preserve"> </w:t>
      </w:r>
    </w:p>
    <w:p>
      <w:pPr>
        <w:pStyle w:val="CodeBlock"/>
        <w:spacing w:after="0" w:before="0"/>
      </w:pPr>
      <w:r>
        <w:t xml:space="preserve">        GUIStyle textStyle = new GUIStyle(EditorStyles.boldLabel);</w:t>
      </w:r>
    </w:p>
    <w:p>
      <w:pPr>
        <w:pStyle w:val="CodeBlock"/>
        <w:spacing w:after="0" w:before="0"/>
      </w:pPr>
      <w:r>
        <w:t xml:space="preserve">        textStyle.alignment = TextAnchor.MiddleCenter;</w:t>
      </w:r>
    </w:p>
    <w:p>
      <w:pPr>
        <w:pStyle w:val="CodeBlock"/>
        <w:spacing w:after="0" w:before="0"/>
      </w:pPr>
      <w:r>
        <w:t xml:space="preserve">        textStyle.clipping = TextClipping.Clip;</w:t>
      </w:r>
    </w:p>
    <w:p>
      <w:pPr>
        <w:pStyle w:val="CodeBlock"/>
        <w:spacing w:after="0" w:before="0"/>
      </w:pPr>
      <w:r>
        <w:t xml:space="preserve">        textStyle.wordWrap = false;</w:t>
      </w:r>
    </w:p>
    <w:p>
      <w:pPr>
        <w:pStyle w:val="CodeBlock"/>
        <w:spacing w:after="0" w:before="0"/>
      </w:pPr>
      <w:r>
        <w:t xml:space="preserve">        textStyle.normal.textColor = EditorGUIUtility.isProSkin</w:t>
      </w:r>
    </w:p>
    <w:p>
      <w:pPr>
        <w:pStyle w:val="CodeBlock"/>
        <w:spacing w:after="0" w:before="0"/>
      </w:pPr>
      <w:r>
        <w:t xml:space="preserve">            ? new Color(0.92f, 0.92f, 0.92f, 1f)</w:t>
      </w:r>
    </w:p>
    <w:p>
      <w:pPr>
        <w:pStyle w:val="CodeBlock"/>
        <w:spacing w:after="0" w:before="0"/>
      </w:pPr>
      <w:r>
        <w:t xml:space="preserve">            : Color.black;</w:t>
      </w:r>
    </w:p>
    <w:p>
      <w:pPr>
        <w:pStyle w:val="CodeBlock"/>
        <w:spacing w:after="0" w:before="0"/>
      </w:pPr>
      <w:r>
        <w:t xml:space="preserve"> </w:t>
      </w:r>
    </w:p>
    <w:p>
      <w:pPr>
        <w:pStyle w:val="CodeBlock"/>
        <w:spacing w:after="0" w:before="0"/>
      </w:pPr>
      <w:r>
        <w:t xml:space="preserve">        // Smaller text than before.</w:t>
      </w:r>
    </w:p>
    <w:p>
      <w:pPr>
        <w:pStyle w:val="CodeBlock"/>
        <w:spacing w:after="0" w:before="0"/>
      </w:pPr>
      <w:r>
        <w:t xml:space="preserve">        // This keeps it clearly inside the button.</w:t>
      </w:r>
    </w:p>
    <w:p>
      <w:pPr>
        <w:pStyle w:val="CodeBlock"/>
        <w:spacing w:after="0" w:before="0"/>
      </w:pPr>
      <w:r>
        <w:t xml:space="preserve">        textStyle.fontSize = GetBestFittingFontSize(</w:t>
      </w:r>
    </w:p>
    <w:p>
      <w:pPr>
        <w:pStyle w:val="CodeBlock"/>
        <w:spacing w:after="0" w:before="0"/>
      </w:pPr>
      <w:r>
        <w:t xml:space="preserve">            textStyle,</w:t>
      </w:r>
    </w:p>
    <w:p>
      <w:pPr>
        <w:pStyle w:val="CodeBlock"/>
        <w:spacing w:after="0" w:before="0"/>
      </w:pPr>
      <w:r>
        <w:t xml:space="preserve">            text,</w:t>
      </w:r>
    </w:p>
    <w:p>
      <w:pPr>
        <w:pStyle w:val="CodeBlock"/>
        <w:spacing w:after="0" w:before="0"/>
      </w:pPr>
      <w:r>
        <w:t xml:space="preserve">            rotatedTextRect,</w:t>
      </w:r>
    </w:p>
    <w:p>
      <w:pPr>
        <w:pStyle w:val="CodeBlock"/>
        <w:spacing w:after="0" w:before="0"/>
      </w:pPr>
      <w:r>
        <w:t xml:space="preserve">            9,</w:t>
      </w:r>
    </w:p>
    <w:p>
      <w:pPr>
        <w:pStyle w:val="CodeBlock"/>
        <w:spacing w:after="0" w:before="0"/>
      </w:pPr>
      <w:r>
        <w:t xml:space="preserve">            5</w:t>
      </w:r>
    </w:p>
    <w:p>
      <w:pPr>
        <w:pStyle w:val="CodeBlock"/>
        <w:spacing w:after="0" w:before="0"/>
      </w:pPr>
      <w:r>
        <w:t xml:space="preserve">        );</w:t>
      </w:r>
    </w:p>
    <w:p>
      <w:pPr>
        <w:pStyle w:val="CodeBlock"/>
        <w:spacing w:after="0" w:before="0"/>
      </w:pPr>
      <w:r>
        <w:t xml:space="preserve"> </w:t>
      </w:r>
    </w:p>
    <w:p>
      <w:pPr>
        <w:pStyle w:val="CodeBlock"/>
        <w:spacing w:after="0" w:before="0"/>
      </w:pPr>
      <w:r>
        <w:t xml:space="preserve">        GUI.Label(rotatedTextRect, text, textStyle);</w:t>
      </w:r>
    </w:p>
    <w:p>
      <w:pPr>
        <w:pStyle w:val="CodeBlock"/>
        <w:spacing w:after="0" w:before="0"/>
      </w:pPr>
      <w:r>
        <w:t xml:space="preserve"> </w:t>
      </w:r>
    </w:p>
    <w:p>
      <w:pPr>
        <w:pStyle w:val="CodeBlock"/>
        <w:spacing w:after="0" w:before="0"/>
      </w:pPr>
      <w:r>
        <w:t xml:space="preserve">        GUI.matrix = oldMatrix;</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int GetBestFittingFontSize(</w:t>
      </w:r>
    </w:p>
    <w:p>
      <w:pPr>
        <w:pStyle w:val="CodeBlock"/>
        <w:spacing w:after="0" w:before="0"/>
      </w:pPr>
      <w:r>
        <w:t xml:space="preserve">        GUIStyle style,</w:t>
      </w:r>
    </w:p>
    <w:p>
      <w:pPr>
        <w:pStyle w:val="CodeBlock"/>
        <w:spacing w:after="0" w:before="0"/>
      </w:pPr>
      <w:r>
        <w:t xml:space="preserve">        string text,</w:t>
      </w:r>
    </w:p>
    <w:p>
      <w:pPr>
        <w:pStyle w:val="CodeBlock"/>
        <w:spacing w:after="0" w:before="0"/>
      </w:pPr>
      <w:r>
        <w:t xml:space="preserve">        Rect availableRect,</w:t>
      </w:r>
    </w:p>
    <w:p>
      <w:pPr>
        <w:pStyle w:val="CodeBlock"/>
        <w:spacing w:after="0" w:before="0"/>
      </w:pPr>
      <w:r>
        <w:t xml:space="preserve">        int maxFontSize,</w:t>
      </w:r>
    </w:p>
    <w:p>
      <w:pPr>
        <w:pStyle w:val="CodeBlock"/>
        <w:spacing w:after="0" w:before="0"/>
      </w:pPr>
      <w:r>
        <w:t xml:space="preserve">        int minFontSize)</w:t>
      </w:r>
    </w:p>
    <w:p>
      <w:pPr>
        <w:pStyle w:val="CodeBlock"/>
        <w:spacing w:after="0" w:before="0"/>
      </w:pPr>
      <w:r>
        <w:t xml:space="preserve">    {</w:t>
      </w:r>
    </w:p>
    <w:p>
      <w:pPr>
        <w:pStyle w:val="CodeBlock"/>
        <w:spacing w:after="0" w:before="0"/>
      </w:pPr>
      <w:r>
        <w:t xml:space="preserve">        if (string.IsNullOrEmpty(text))</w:t>
      </w:r>
    </w:p>
    <w:p>
      <w:pPr>
        <w:pStyle w:val="CodeBlock"/>
        <w:spacing w:after="0" w:before="0"/>
      </w:pPr>
      <w:r>
        <w:t xml:space="preserve">            return maxFontSize;</w:t>
      </w:r>
    </w:p>
    <w:p>
      <w:pPr>
        <w:pStyle w:val="CodeBlock"/>
        <w:spacing w:after="0" w:before="0"/>
      </w:pPr>
      <w:r>
        <w:t xml:space="preserve"> </w:t>
      </w:r>
    </w:p>
    <w:p>
      <w:pPr>
        <w:pStyle w:val="CodeBlock"/>
        <w:spacing w:after="0" w:before="0"/>
      </w:pPr>
      <w:r>
        <w:t xml:space="preserve">        GUIContent content = new GUIContent(text);</w:t>
      </w:r>
    </w:p>
    <w:p>
      <w:pPr>
        <w:pStyle w:val="CodeBlock"/>
        <w:spacing w:after="0" w:before="0"/>
      </w:pPr>
      <w:r>
        <w:t xml:space="preserve"> </w:t>
      </w:r>
    </w:p>
    <w:p>
      <w:pPr>
        <w:pStyle w:val="CodeBlock"/>
        <w:spacing w:after="0" w:before="0"/>
      </w:pPr>
      <w:r>
        <w:t xml:space="preserve">        for (int size = maxFontSize; size &gt;= minFontSize; size--)</w:t>
      </w:r>
    </w:p>
    <w:p>
      <w:pPr>
        <w:pStyle w:val="CodeBlock"/>
        <w:spacing w:after="0" w:before="0"/>
      </w:pPr>
      <w:r>
        <w:t xml:space="preserve">        {</w:t>
      </w:r>
    </w:p>
    <w:p>
      <w:pPr>
        <w:pStyle w:val="CodeBlock"/>
        <w:spacing w:after="0" w:before="0"/>
      </w:pPr>
      <w:r>
        <w:t xml:space="preserve">            style.fontSize = size;</w:t>
      </w:r>
    </w:p>
    <w:p>
      <w:pPr>
        <w:pStyle w:val="CodeBlock"/>
        <w:spacing w:after="0" w:before="0"/>
      </w:pPr>
      <w:r>
        <w:t xml:space="preserve"> </w:t>
      </w:r>
    </w:p>
    <w:p>
      <w:pPr>
        <w:pStyle w:val="CodeBlock"/>
        <w:spacing w:after="0" w:before="0"/>
      </w:pPr>
      <w:r>
        <w:t xml:space="preserve">            Vector2 textSize = style.CalcSize(content);</w:t>
      </w:r>
    </w:p>
    <w:p>
      <w:pPr>
        <w:pStyle w:val="CodeBlock"/>
        <w:spacing w:after="0" w:before="0"/>
      </w:pPr>
      <w:r>
        <w:t xml:space="preserve"> </w:t>
      </w:r>
    </w:p>
    <w:p>
      <w:pPr>
        <w:pStyle w:val="CodeBlock"/>
        <w:spacing w:after="0" w:before="0"/>
      </w:pPr>
      <w:r>
        <w:t xml:space="preserve">            if (textSize.x &lt;= availableRect.width - 2f &amp;&amp;</w:t>
      </w:r>
    </w:p>
    <w:p>
      <w:pPr>
        <w:pStyle w:val="CodeBlock"/>
        <w:spacing w:after="0" w:before="0"/>
      </w:pPr>
      <w:r>
        <w:t xml:space="preserve">                textSize.y &lt;= availableRect.height - 2f)</w:t>
      </w:r>
    </w:p>
    <w:p>
      <w:pPr>
        <w:pStyle w:val="CodeBlock"/>
        <w:spacing w:after="0" w:before="0"/>
      </w:pPr>
      <w:r>
        <w:t xml:space="preserve">            {</w:t>
      </w:r>
    </w:p>
    <w:p>
      <w:pPr>
        <w:pStyle w:val="CodeBlock"/>
        <w:spacing w:after="0" w:before="0"/>
      </w:pPr>
      <w:r>
        <w:t xml:space="preserve">                return size;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 minFontSize;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HandleContextClick(Rect rect, int index, BookmarkData bookmark, UnityEngine.Object obj)</w:t>
      </w:r>
    </w:p>
    <w:p>
      <w:pPr>
        <w:pStyle w:val="CodeBlock"/>
        <w:spacing w:after="0" w:before="0"/>
      </w:pPr>
      <w:r>
        <w:t xml:space="preserve">    {</w:t>
      </w:r>
    </w:p>
    <w:p>
      <w:pPr>
        <w:pStyle w:val="CodeBlock"/>
        <w:spacing w:after="0" w:before="0"/>
      </w:pPr>
      <w:r>
        <w:t xml:space="preserve">        Event currentEvent = Event.current;</w:t>
      </w:r>
    </w:p>
    <w:p>
      <w:pPr>
        <w:pStyle w:val="CodeBlock"/>
        <w:spacing w:after="0" w:before="0"/>
      </w:pPr>
      <w:r>
        <w:t xml:space="preserve"> </w:t>
      </w:r>
    </w:p>
    <w:p>
      <w:pPr>
        <w:pStyle w:val="CodeBlock"/>
        <w:spacing w:after="0" w:before="0"/>
      </w:pPr>
      <w:r>
        <w:t xml:space="preserve">        if (currentEvent.type != EventType.ContextClick)</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if (!rect.Contains(currentEvent.mousePosition))</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GenericMenu menu = new GenericMenu();</w:t>
      </w:r>
    </w:p>
    <w:p>
      <w:pPr>
        <w:pStyle w:val="CodeBlock"/>
        <w:spacing w:after="0" w:before="0"/>
      </w:pPr>
      <w:r>
        <w:t xml:space="preserve"> </w:t>
      </w:r>
    </w:p>
    <w:p>
      <w:pPr>
        <w:pStyle w:val="CodeBlock"/>
        <w:spacing w:after="0" w:before="0"/>
      </w:pPr>
      <w:r>
        <w:t xml:space="preserve">        if (obj != null)</w:t>
      </w:r>
    </w:p>
    <w:p>
      <w:pPr>
        <w:pStyle w:val="CodeBlock"/>
        <w:spacing w:after="0" w:before="0"/>
      </w:pPr>
      <w:r>
        <w:t xml:space="preserve">        {</w:t>
      </w:r>
    </w:p>
    <w:p>
      <w:pPr>
        <w:pStyle w:val="CodeBlock"/>
        <w:spacing w:after="0" w:before="0"/>
      </w:pPr>
      <w:r>
        <w:t xml:space="preserve">            menu.AddItem(new GUIContent("Select"), false, () =&gt;</w:t>
      </w:r>
    </w:p>
    <w:p>
      <w:pPr>
        <w:pStyle w:val="CodeBlock"/>
        <w:spacing w:after="0" w:before="0"/>
      </w:pPr>
      <w:r>
        <w:t xml:space="preserve">            {</w:t>
      </w:r>
    </w:p>
    <w:p>
      <w:pPr>
        <w:pStyle w:val="CodeBlock"/>
        <w:spacing w:after="0" w:before="0"/>
      </w:pPr>
      <w:r>
        <w:t xml:space="preserve">                SelectAndPingObject(obj);</w:t>
      </w:r>
    </w:p>
    <w:p>
      <w:pPr>
        <w:pStyle w:val="CodeBlock"/>
        <w:spacing w:after="0" w:before="0"/>
      </w:pPr>
      <w:r>
        <w:t xml:space="preserve">            });</w:t>
      </w:r>
    </w:p>
    <w:p>
      <w:pPr>
        <w:pStyle w:val="CodeBlock"/>
        <w:spacing w:after="0" w:before="0"/>
      </w:pPr>
      <w:r>
        <w:t xml:space="preserve"> </w:t>
      </w:r>
    </w:p>
    <w:p>
      <w:pPr>
        <w:pStyle w:val="CodeBlock"/>
        <w:spacing w:after="0" w:before="0"/>
      </w:pPr>
      <w:r>
        <w:t xml:space="preserve">            menu.AddItem(new GUIContent("Open"), false, () =&gt;</w:t>
      </w:r>
    </w:p>
    <w:p>
      <w:pPr>
        <w:pStyle w:val="CodeBlock"/>
        <w:spacing w:after="0" w:before="0"/>
      </w:pPr>
      <w:r>
        <w:t xml:space="preserve">            {</w:t>
      </w:r>
    </w:p>
    <w:p>
      <w:pPr>
        <w:pStyle w:val="CodeBlock"/>
        <w:spacing w:after="0" w:before="0"/>
      </w:pPr>
      <w:r>
        <w:t xml:space="preserve">                SelectAndPingObject(obj);</w:t>
      </w:r>
    </w:p>
    <w:p>
      <w:pPr>
        <w:pStyle w:val="CodeBlock"/>
        <w:spacing w:after="0" w:before="0"/>
      </w:pPr>
      <w:r>
        <w:t xml:space="preserve">                SetHierarchyExpanded(obj, true);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menu.AddItem(new GUIContent("Close"), false, () =&gt;</w:t>
      </w:r>
    </w:p>
    <w:p>
      <w:pPr>
        <w:pStyle w:val="CodeBlock"/>
        <w:spacing w:after="0" w:before="0"/>
      </w:pPr>
      <w:r>
        <w:t xml:space="preserve">            {</w:t>
      </w:r>
    </w:p>
    <w:p>
      <w:pPr>
        <w:pStyle w:val="CodeBlock"/>
        <w:spacing w:after="0" w:before="0"/>
      </w:pPr>
      <w:r>
        <w:t xml:space="preserve">                SelectAndPingObject(obj);</w:t>
      </w:r>
    </w:p>
    <w:p>
      <w:pPr>
        <w:pStyle w:val="CodeBlock"/>
        <w:spacing w:after="0" w:before="0"/>
      </w:pPr>
      <w:r>
        <w:t xml:space="preserve">                SetHierarchyExpanded(obj, false);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menu.AddItem(new GUIContent("Use Object Name"), false, () =&gt;</w:t>
      </w:r>
    </w:p>
    <w:p>
      <w:pPr>
        <w:pStyle w:val="CodeBlock"/>
        <w:spacing w:after="0" w:before="0"/>
      </w:pPr>
      <w:r>
        <w:t xml:space="preserve">            {</w:t>
      </w:r>
    </w:p>
    <w:p>
      <w:pPr>
        <w:pStyle w:val="CodeBlock"/>
        <w:spacing w:after="0" w:before="0"/>
      </w:pPr>
      <w:r>
        <w:t xml:space="preserve">                bookmark.label = obj.name;</w:t>
      </w:r>
    </w:p>
    <w:p>
      <w:pPr>
        <w:pStyle w:val="CodeBlock"/>
        <w:spacing w:after="0" w:before="0"/>
      </w:pPr>
      <w:r>
        <w:t xml:space="preserve">                Save();</w:t>
      </w:r>
    </w:p>
    <w:p>
      <w:pPr>
        <w:pStyle w:val="CodeBlock"/>
        <w:spacing w:after="0" w:before="0"/>
      </w:pPr>
      <w:r>
        <w:t xml:space="preserve">                Repaint();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else</w:t>
      </w:r>
    </w:p>
    <w:p>
      <w:pPr>
        <w:pStyle w:val="CodeBlock"/>
        <w:spacing w:after="0" w:before="0"/>
      </w:pPr>
      <w:r>
        <w:t xml:space="preserve">        {</w:t>
      </w:r>
    </w:p>
    <w:p>
      <w:pPr>
        <w:pStyle w:val="CodeBlock"/>
        <w:spacing w:after="0" w:before="0"/>
      </w:pPr>
      <w:r>
        <w:t xml:space="preserve">            menu.AddDisabledItem(new GUIContent("Missing object"));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menu.AddSeparator("");</w:t>
      </w:r>
    </w:p>
    <w:p>
      <w:pPr>
        <w:pStyle w:val="CodeBlock"/>
        <w:spacing w:after="0" w:before="0"/>
      </w:pPr>
      <w:r>
        <w:t xml:space="preserve"> </w:t>
      </w:r>
    </w:p>
    <w:p>
      <w:pPr>
        <w:pStyle w:val="CodeBlock"/>
        <w:spacing w:after="0" w:before="0"/>
      </w:pPr>
      <w:r>
        <w:t xml:space="preserve">        menu.AddItem(new GUIContent("Move Up"), false, () =&gt;</w:t>
      </w:r>
    </w:p>
    <w:p>
      <w:pPr>
        <w:pStyle w:val="CodeBlock"/>
        <w:spacing w:after="0" w:before="0"/>
      </w:pPr>
      <w:r>
        <w:t xml:space="preserve">        {</w:t>
      </w:r>
    </w:p>
    <w:p>
      <w:pPr>
        <w:pStyle w:val="CodeBlock"/>
        <w:spacing w:after="0" w:before="0"/>
      </w:pPr>
      <w:r>
        <w:t xml:space="preserve">            MoveBookmark(index, -1);</w:t>
      </w:r>
    </w:p>
    <w:p>
      <w:pPr>
        <w:pStyle w:val="CodeBlock"/>
        <w:spacing w:after="0" w:before="0"/>
      </w:pPr>
      <w:r>
        <w:t xml:space="preserve">        });</w:t>
      </w:r>
    </w:p>
    <w:p>
      <w:pPr>
        <w:pStyle w:val="CodeBlock"/>
        <w:spacing w:after="0" w:before="0"/>
      </w:pPr>
      <w:r>
        <w:t xml:space="preserve"> </w:t>
      </w:r>
    </w:p>
    <w:p>
      <w:pPr>
        <w:pStyle w:val="CodeBlock"/>
        <w:spacing w:after="0" w:before="0"/>
      </w:pPr>
      <w:r>
        <w:t xml:space="preserve">        menu.AddItem(new GUIContent("Move Down"), false, () =&gt;</w:t>
      </w:r>
    </w:p>
    <w:p>
      <w:pPr>
        <w:pStyle w:val="CodeBlock"/>
        <w:spacing w:after="0" w:before="0"/>
      </w:pPr>
      <w:r>
        <w:t xml:space="preserve">        {</w:t>
      </w:r>
    </w:p>
    <w:p>
      <w:pPr>
        <w:pStyle w:val="CodeBlock"/>
        <w:spacing w:after="0" w:before="0"/>
      </w:pPr>
      <w:r>
        <w:t xml:space="preserve">            MoveBookmark(index, 1);</w:t>
      </w:r>
    </w:p>
    <w:p>
      <w:pPr>
        <w:pStyle w:val="CodeBlock"/>
        <w:spacing w:after="0" w:before="0"/>
      </w:pPr>
      <w:r>
        <w:t xml:space="preserve">        });</w:t>
      </w:r>
    </w:p>
    <w:p>
      <w:pPr>
        <w:pStyle w:val="CodeBlock"/>
        <w:spacing w:after="0" w:before="0"/>
      </w:pPr>
      <w:r>
        <w:t xml:space="preserve"> </w:t>
      </w:r>
    </w:p>
    <w:p>
      <w:pPr>
        <w:pStyle w:val="CodeBlock"/>
        <w:spacing w:after="0" w:before="0"/>
      </w:pPr>
      <w:r>
        <w:t xml:space="preserve">        menu.AddSeparator("");</w:t>
      </w:r>
    </w:p>
    <w:p>
      <w:pPr>
        <w:pStyle w:val="CodeBlock"/>
        <w:spacing w:after="0" w:before="0"/>
      </w:pPr>
      <w:r>
        <w:t xml:space="preserve"> </w:t>
      </w:r>
    </w:p>
    <w:p>
      <w:pPr>
        <w:pStyle w:val="CodeBlock"/>
        <w:spacing w:after="0" w:before="0"/>
      </w:pPr>
      <w:r>
        <w:t xml:space="preserve">        menu.AddItem(new GUIContent("Remove Bookmark"), false, () =&gt;</w:t>
      </w:r>
    </w:p>
    <w:p>
      <w:pPr>
        <w:pStyle w:val="CodeBlock"/>
        <w:spacing w:after="0" w:before="0"/>
      </w:pPr>
      <w:r>
        <w:t xml:space="preserve">        {</w:t>
      </w:r>
    </w:p>
    <w:p>
      <w:pPr>
        <w:pStyle w:val="CodeBlock"/>
        <w:spacing w:after="0" w:before="0"/>
      </w:pPr>
      <w:r>
        <w:t xml:space="preserve">            data.bookmarks.RemoveAt(index);</w:t>
      </w:r>
    </w:p>
    <w:p>
      <w:pPr>
        <w:pStyle w:val="CodeBlock"/>
        <w:spacing w:after="0" w:before="0"/>
      </w:pPr>
      <w:r>
        <w:t xml:space="preserve">            Save();</w:t>
      </w:r>
    </w:p>
    <w:p>
      <w:pPr>
        <w:pStyle w:val="CodeBlock"/>
        <w:spacing w:after="0" w:before="0"/>
      </w:pPr>
      <w:r>
        <w:t xml:space="preserve">            RefreshObjectCache();</w:t>
      </w:r>
    </w:p>
    <w:p>
      <w:pPr>
        <w:pStyle w:val="CodeBlock"/>
        <w:spacing w:after="0" w:before="0"/>
      </w:pPr>
      <w:r>
        <w:t xml:space="preserve">            Repaint();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menu.ShowAsContext();</w:t>
      </w:r>
    </w:p>
    <w:p>
      <w:pPr>
        <w:pStyle w:val="CodeBlock"/>
        <w:spacing w:after="0" w:before="0"/>
      </w:pPr>
      <w:r>
        <w:t xml:space="preserve">        currentEvent.Use();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AddSelectedObject()</w:t>
      </w:r>
    </w:p>
    <w:p>
      <w:pPr>
        <w:pStyle w:val="CodeBlock"/>
        <w:spacing w:after="0" w:before="0"/>
      </w:pPr>
      <w:r>
        <w:t xml:space="preserve">    {</w:t>
      </w:r>
    </w:p>
    <w:p>
      <w:pPr>
        <w:pStyle w:val="CodeBlock"/>
        <w:spacing w:after="0" w:before="0"/>
      </w:pPr>
      <w:r>
        <w:t xml:space="preserve">        Load();</w:t>
      </w:r>
    </w:p>
    <w:p>
      <w:pPr>
        <w:pStyle w:val="CodeBlock"/>
        <w:spacing w:after="0" w:before="0"/>
      </w:pPr>
      <w:r>
        <w:t xml:space="preserve"> </w:t>
      </w:r>
    </w:p>
    <w:p>
      <w:pPr>
        <w:pStyle w:val="CodeBlock"/>
        <w:spacing w:after="0" w:before="0"/>
      </w:pPr>
      <w:r>
        <w:t xml:space="preserve">        GameObject selected = Selection.activeGameObject;</w:t>
      </w:r>
    </w:p>
    <w:p>
      <w:pPr>
        <w:pStyle w:val="CodeBlock"/>
        <w:spacing w:after="0" w:before="0"/>
      </w:pPr>
      <w:r>
        <w:t xml:space="preserve"> </w:t>
      </w:r>
    </w:p>
    <w:p>
      <w:pPr>
        <w:pStyle w:val="CodeBlock"/>
        <w:spacing w:after="0" w:before="0"/>
      </w:pPr>
      <w:r>
        <w:t xml:space="preserve">        if (selected == null)</w:t>
      </w:r>
    </w:p>
    <w:p>
      <w:pPr>
        <w:pStyle w:val="CodeBlock"/>
        <w:spacing w:after="0" w:before="0"/>
      </w:pPr>
      <w:r>
        <w:t xml:space="preserve">        {</w:t>
      </w:r>
    </w:p>
    <w:p>
      <w:pPr>
        <w:pStyle w:val="CodeBlock"/>
        <w:spacing w:after="0" w:before="0"/>
      </w:pPr>
      <w:r>
        <w:t xml:space="preserve">            EditorUtility.DisplayDialog(</w:t>
      </w:r>
    </w:p>
    <w:p>
      <w:pPr>
        <w:pStyle w:val="CodeBlock"/>
        <w:spacing w:after="0" w:before="0"/>
      </w:pPr>
      <w:r>
        <w:t xml:space="preserve">                "Geen GameObject geselecteerd",</w:t>
      </w:r>
    </w:p>
    <w:p>
      <w:pPr>
        <w:pStyle w:val="CodeBlock"/>
        <w:spacing w:after="0" w:before="0"/>
      </w:pPr>
      <w:r>
        <w:t xml:space="preserve">                "Selecteer eerst een GameObject in je Hierarchy.",</w:t>
      </w:r>
    </w:p>
    <w:p>
      <w:pPr>
        <w:pStyle w:val="CodeBlock"/>
        <w:spacing w:after="0" w:before="0"/>
      </w:pPr>
      <w:r>
        <w:t xml:space="preserve">                "OK"</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GlobalObjectId globalObjectId = GlobalObjectId.GetGlobalObjectIdSlow(selected);</w:t>
      </w:r>
    </w:p>
    <w:p>
      <w:pPr>
        <w:pStyle w:val="CodeBlock"/>
        <w:spacing w:after="0" w:before="0"/>
      </w:pPr>
      <w:r>
        <w:t xml:space="preserve">        string idString = globalObjectId.ToString();</w:t>
      </w:r>
    </w:p>
    <w:p>
      <w:pPr>
        <w:pStyle w:val="CodeBlock"/>
        <w:spacing w:after="0" w:before="0"/>
      </w:pPr>
      <w:r>
        <w:t xml:space="preserve"> </w:t>
      </w:r>
    </w:p>
    <w:p>
      <w:pPr>
        <w:pStyle w:val="CodeBlock"/>
        <w:spacing w:after="0" w:before="0"/>
      </w:pPr>
      <w:r>
        <w:t xml:space="preserve">        for (int i = 0; i &lt; data.bookmarks.Count; i++)</w:t>
      </w:r>
    </w:p>
    <w:p>
      <w:pPr>
        <w:pStyle w:val="CodeBlock"/>
        <w:spacing w:after="0" w:before="0"/>
      </w:pPr>
      <w:r>
        <w:t xml:space="preserve">        {</w:t>
      </w:r>
    </w:p>
    <w:p>
      <w:pPr>
        <w:pStyle w:val="CodeBlock"/>
        <w:spacing w:after="0" w:before="0"/>
      </w:pPr>
      <w:r>
        <w:t xml:space="preserve">            if (data.bookmarks[i].globalId == idString)</w:t>
      </w:r>
    </w:p>
    <w:p>
      <w:pPr>
        <w:pStyle w:val="CodeBlock"/>
        <w:spacing w:after="0" w:before="0"/>
      </w:pPr>
      <w:r>
        <w:t xml:space="preserve">            {</w:t>
      </w:r>
    </w:p>
    <w:p>
      <w:pPr>
        <w:pStyle w:val="CodeBlock"/>
        <w:spacing w:after="0" w:before="0"/>
      </w:pPr>
      <w:r>
        <w:t xml:space="preserve">                EditorUtility.DisplayDialog(</w:t>
      </w:r>
    </w:p>
    <w:p>
      <w:pPr>
        <w:pStyle w:val="CodeBlock"/>
        <w:spacing w:after="0" w:before="0"/>
      </w:pPr>
      <w:r>
        <w:t xml:space="preserve">                    "Bestaat al",</w:t>
      </w:r>
    </w:p>
    <w:p>
      <w:pPr>
        <w:pStyle w:val="CodeBlock"/>
        <w:spacing w:after="0" w:before="0"/>
      </w:pPr>
      <w:r>
        <w:t xml:space="preserve">                    "Dit object staat al in je Nova Hierarchy bookmarks.",</w:t>
      </w:r>
    </w:p>
    <w:p>
      <w:pPr>
        <w:pStyle w:val="CodeBlock"/>
        <w:spacing w:after="0" w:before="0"/>
      </w:pPr>
      <w:r>
        <w:t xml:space="preserve">                    "OK"</w:t>
      </w:r>
    </w:p>
    <w:p>
      <w:pPr>
        <w:pStyle w:val="CodeBlock"/>
        <w:spacing w:after="0" w:before="0"/>
      </w:pPr>
      <w:r>
        <w:t xml:space="preserve">                );</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data.bookmarks.Add(new BookmarkData</w:t>
      </w:r>
    </w:p>
    <w:p>
      <w:pPr>
        <w:pStyle w:val="CodeBlock"/>
        <w:spacing w:after="0" w:before="0"/>
      </w:pPr>
      <w:r>
        <w:t xml:space="preserve">        {</w:t>
      </w:r>
    </w:p>
    <w:p>
      <w:pPr>
        <w:pStyle w:val="CodeBlock"/>
        <w:spacing w:after="0" w:before="0"/>
      </w:pPr>
      <w:r>
        <w:t xml:space="preserve">            label = selected.name,</w:t>
      </w:r>
    </w:p>
    <w:p>
      <w:pPr>
        <w:pStyle w:val="CodeBlock"/>
        <w:spacing w:after="0" w:before="0"/>
      </w:pPr>
      <w:r>
        <w:t xml:space="preserve">            globalId = idString</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Save();</w:t>
      </w:r>
    </w:p>
    <w:p>
      <w:pPr>
        <w:pStyle w:val="CodeBlock"/>
        <w:spacing w:after="0" w:before="0"/>
      </w:pPr>
      <w:r>
        <w:t xml:space="preserve">        RefreshObjectCache();</w:t>
      </w:r>
    </w:p>
    <w:p>
      <w:pPr>
        <w:pStyle w:val="CodeBlock"/>
        <w:spacing w:after="0" w:before="0"/>
      </w:pPr>
      <w:r>
        <w:t xml:space="preserve">        Repaint();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MoveBookmark(int index, int direction)</w:t>
      </w:r>
    </w:p>
    <w:p>
      <w:pPr>
        <w:pStyle w:val="CodeBlock"/>
        <w:spacing w:after="0" w:before="0"/>
      </w:pPr>
      <w:r>
        <w:t xml:space="preserve">    {</w:t>
      </w:r>
    </w:p>
    <w:p>
      <w:pPr>
        <w:pStyle w:val="CodeBlock"/>
        <w:spacing w:after="0" w:before="0"/>
      </w:pPr>
      <w:r>
        <w:t xml:space="preserve">        int newIndex = index + direction;</w:t>
      </w:r>
    </w:p>
    <w:p>
      <w:pPr>
        <w:pStyle w:val="CodeBlock"/>
        <w:spacing w:after="0" w:before="0"/>
      </w:pPr>
      <w:r>
        <w:t xml:space="preserve"> </w:t>
      </w:r>
    </w:p>
    <w:p>
      <w:pPr>
        <w:pStyle w:val="CodeBlock"/>
        <w:spacing w:after="0" w:before="0"/>
      </w:pPr>
      <w:r>
        <w:t xml:space="preserve">        if (newIndex &lt; 0 || newIndex &gt;= data.bookmarks.Count)</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BookmarkData item = data.bookmarks[index];</w:t>
      </w:r>
    </w:p>
    <w:p>
      <w:pPr>
        <w:pStyle w:val="CodeBlock"/>
        <w:spacing w:after="0" w:before="0"/>
      </w:pPr>
      <w:r>
        <w:t xml:space="preserve">        data.bookmarks.RemoveAt(index);</w:t>
      </w:r>
    </w:p>
    <w:p>
      <w:pPr>
        <w:pStyle w:val="CodeBlock"/>
        <w:spacing w:after="0" w:before="0"/>
      </w:pPr>
      <w:r>
        <w:t xml:space="preserve">        data.bookmarks.Insert(newIndex, item);</w:t>
      </w:r>
    </w:p>
    <w:p>
      <w:pPr>
        <w:pStyle w:val="CodeBlock"/>
        <w:spacing w:after="0" w:before="0"/>
      </w:pPr>
      <w:r>
        <w:t xml:space="preserve"> </w:t>
      </w:r>
    </w:p>
    <w:p>
      <w:pPr>
        <w:pStyle w:val="CodeBlock"/>
        <w:spacing w:after="0" w:before="0"/>
      </w:pPr>
      <w:r>
        <w:t xml:space="preserve">        Save();</w:t>
      </w:r>
    </w:p>
    <w:p>
      <w:pPr>
        <w:pStyle w:val="CodeBlock"/>
        <w:spacing w:after="0" w:before="0"/>
      </w:pPr>
      <w:r>
        <w:t xml:space="preserve">        RefreshObjectCache();</w:t>
      </w:r>
    </w:p>
    <w:p>
      <w:pPr>
        <w:pStyle w:val="CodeBlock"/>
        <w:spacing w:after="0" w:before="0"/>
      </w:pPr>
      <w:r>
        <w:t xml:space="preserve">        Repaint();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RefreshObjectCache()</w:t>
      </w:r>
    </w:p>
    <w:p>
      <w:pPr>
        <w:pStyle w:val="CodeBlock"/>
        <w:spacing w:after="0" w:before="0"/>
      </w:pPr>
      <w:r>
        <w:t xml:space="preserve">    {</w:t>
      </w:r>
    </w:p>
    <w:p>
      <w:pPr>
        <w:pStyle w:val="CodeBlock"/>
        <w:spacing w:after="0" w:before="0"/>
      </w:pPr>
      <w:r>
        <w:t xml:space="preserve">        objectCache.Clear();</w:t>
      </w:r>
    </w:p>
    <w:p>
      <w:pPr>
        <w:pStyle w:val="CodeBlock"/>
        <w:spacing w:after="0" w:before="0"/>
      </w:pPr>
      <w:r>
        <w:t xml:space="preserve"> </w:t>
      </w:r>
    </w:p>
    <w:p>
      <w:pPr>
        <w:pStyle w:val="CodeBlock"/>
        <w:spacing w:after="0" w:before="0"/>
      </w:pPr>
      <w:r>
        <w:t xml:space="preserve">        if (data.bookmarks == null)</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for (int i = 0; i &lt; data.bookmarks.Count; i++)</w:t>
      </w:r>
    </w:p>
    <w:p>
      <w:pPr>
        <w:pStyle w:val="CodeBlock"/>
        <w:spacing w:after="0" w:before="0"/>
      </w:pPr>
      <w:r>
        <w:t xml:space="preserve">        {</w:t>
      </w:r>
    </w:p>
    <w:p>
      <w:pPr>
        <w:pStyle w:val="CodeBlock"/>
        <w:spacing w:after="0" w:before="0"/>
      </w:pPr>
      <w:r>
        <w:t xml:space="preserve">            BookmarkData bookmark = data.bookmarks[i];</w:t>
      </w:r>
    </w:p>
    <w:p>
      <w:pPr>
        <w:pStyle w:val="CodeBlock"/>
        <w:spacing w:after="0" w:before="0"/>
      </w:pPr>
      <w:r>
        <w:t xml:space="preserve"> </w:t>
      </w:r>
    </w:p>
    <w:p>
      <w:pPr>
        <w:pStyle w:val="CodeBlock"/>
        <w:spacing w:after="0" w:before="0"/>
      </w:pPr>
      <w:r>
        <w:t xml:space="preserve">            if (bookmark == null || string.IsNullOrEmpty(bookmark.globalId))</w:t>
      </w:r>
    </w:p>
    <w:p>
      <w:pPr>
        <w:pStyle w:val="CodeBlock"/>
        <w:spacing w:after="0" w:before="0"/>
      </w:pPr>
      <w:r>
        <w:t xml:space="preserve">                continue;</w:t>
      </w:r>
    </w:p>
    <w:p>
      <w:pPr>
        <w:pStyle w:val="CodeBlock"/>
        <w:spacing w:after="0" w:before="0"/>
      </w:pPr>
      <w:r>
        <w:t xml:space="preserve"> </w:t>
      </w:r>
    </w:p>
    <w:p>
      <w:pPr>
        <w:pStyle w:val="CodeBlock"/>
        <w:spacing w:after="0" w:before="0"/>
      </w:pPr>
      <w:r>
        <w:t xml:space="preserve">            UnityEngine.Object obj = ResolveObjectFromGlobalId(bookmark.globalId);</w:t>
      </w:r>
    </w:p>
    <w:p>
      <w:pPr>
        <w:pStyle w:val="CodeBlock"/>
        <w:spacing w:after="0" w:before="0"/>
      </w:pPr>
      <w:r>
        <w:t xml:space="preserve">            objectCache[bookmark.globalId] = obj;</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UnityEngine.Object GetCachedObject(string globalId)</w:t>
      </w:r>
    </w:p>
    <w:p>
      <w:pPr>
        <w:pStyle w:val="CodeBlock"/>
        <w:spacing w:after="0" w:before="0"/>
      </w:pPr>
      <w:r>
        <w:t xml:space="preserve">    {</w:t>
      </w:r>
    </w:p>
    <w:p>
      <w:pPr>
        <w:pStyle w:val="CodeBlock"/>
        <w:spacing w:after="0" w:before="0"/>
      </w:pPr>
      <w:r>
        <w:t xml:space="preserve">        if (string.IsNullOrEmpty(globalId))</w:t>
      </w:r>
    </w:p>
    <w:p>
      <w:pPr>
        <w:pStyle w:val="CodeBlock"/>
        <w:spacing w:after="0" w:before="0"/>
      </w:pPr>
      <w:r>
        <w:t xml:space="preserve">            return null;</w:t>
      </w:r>
    </w:p>
    <w:p>
      <w:pPr>
        <w:pStyle w:val="CodeBlock"/>
        <w:spacing w:after="0" w:before="0"/>
      </w:pPr>
      <w:r>
        <w:t xml:space="preserve"> </w:t>
      </w:r>
    </w:p>
    <w:p>
      <w:pPr>
        <w:pStyle w:val="CodeBlock"/>
        <w:spacing w:after="0" w:before="0"/>
      </w:pPr>
      <w:r>
        <w:t xml:space="preserve">        if (objectCache.TryGetValue(globalId, out UnityEngine.Object obj))</w:t>
      </w:r>
    </w:p>
    <w:p>
      <w:pPr>
        <w:pStyle w:val="CodeBlock"/>
        <w:spacing w:after="0" w:before="0"/>
      </w:pPr>
      <w:r>
        <w:t xml:space="preserve">            return obj;</w:t>
      </w:r>
    </w:p>
    <w:p>
      <w:pPr>
        <w:pStyle w:val="CodeBlock"/>
        <w:spacing w:after="0" w:before="0"/>
      </w:pPr>
      <w:r>
        <w:t xml:space="preserve"> </w:t>
      </w:r>
    </w:p>
    <w:p>
      <w:pPr>
        <w:pStyle w:val="CodeBlock"/>
        <w:spacing w:after="0" w:before="0"/>
      </w:pPr>
      <w:r>
        <w:t xml:space="preserve">        return null;</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UnityEngine.Object ResolveObjectFromGlobalId(string globalIdString)</w:t>
      </w:r>
    </w:p>
    <w:p>
      <w:pPr>
        <w:pStyle w:val="CodeBlock"/>
        <w:spacing w:after="0" w:before="0"/>
      </w:pPr>
      <w:r>
        <w:t xml:space="preserve">    {</w:t>
      </w:r>
    </w:p>
    <w:p>
      <w:pPr>
        <w:pStyle w:val="CodeBlock"/>
        <w:spacing w:after="0" w:before="0"/>
      </w:pPr>
      <w:r>
        <w:t xml:space="preserve">        if (string.IsNullOrEmpty(globalIdString))</w:t>
      </w:r>
    </w:p>
    <w:p>
      <w:pPr>
        <w:pStyle w:val="CodeBlock"/>
        <w:spacing w:after="0" w:before="0"/>
      </w:pPr>
      <w:r>
        <w:t xml:space="preserve">            return null;</w:t>
      </w:r>
    </w:p>
    <w:p>
      <w:pPr>
        <w:pStyle w:val="CodeBlock"/>
        <w:spacing w:after="0" w:before="0"/>
      </w:pPr>
      <w:r>
        <w:t xml:space="preserve"> </w:t>
      </w:r>
    </w:p>
    <w:p>
      <w:pPr>
        <w:pStyle w:val="CodeBlock"/>
        <w:spacing w:after="0" w:before="0"/>
      </w:pPr>
      <w:r>
        <w:t xml:space="preserve">        if (!GlobalObjectId.TryParse(globalIdString, out GlobalObjectId globalObjectId))</w:t>
      </w:r>
    </w:p>
    <w:p>
      <w:pPr>
        <w:pStyle w:val="CodeBlock"/>
        <w:spacing w:after="0" w:before="0"/>
      </w:pPr>
      <w:r>
        <w:t xml:space="preserve">            return null;</w:t>
      </w:r>
    </w:p>
    <w:p>
      <w:pPr>
        <w:pStyle w:val="CodeBlock"/>
        <w:spacing w:after="0" w:before="0"/>
      </w:pPr>
      <w:r>
        <w:t xml:space="preserve"> </w:t>
      </w:r>
    </w:p>
    <w:p>
      <w:pPr>
        <w:pStyle w:val="CodeBlock"/>
        <w:spacing w:after="0" w:before="0"/>
      </w:pPr>
      <w:r>
        <w:t xml:space="preserve">        return GlobalObjectId.GlobalObjectIdentifierToObjectSlow(globalObjectId);</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SelectAndPingObject(UnityEngine.Object obj)</w:t>
      </w:r>
    </w:p>
    <w:p>
      <w:pPr>
        <w:pStyle w:val="CodeBlock"/>
        <w:spacing w:after="0" w:before="0"/>
      </w:pPr>
      <w:r>
        <w:t xml:space="preserve">    {</w:t>
      </w:r>
    </w:p>
    <w:p>
      <w:pPr>
        <w:pStyle w:val="CodeBlock"/>
        <w:spacing w:after="0" w:before="0"/>
      </w:pPr>
      <w:r>
        <w:t xml:space="preserve">        if (obj == null)</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Selection.activeObject = obj;</w:t>
      </w:r>
    </w:p>
    <w:p>
      <w:pPr>
        <w:pStyle w:val="CodeBlock"/>
        <w:spacing w:after="0" w:before="0"/>
      </w:pPr>
      <w:r>
        <w:t xml:space="preserve">        EditorGUIUtility.PingObject(obj);</w:t>
      </w:r>
    </w:p>
    <w:p>
      <w:pPr>
        <w:pStyle w:val="CodeBlock"/>
        <w:spacing w:after="0" w:before="0"/>
      </w:pPr>
      <w:r>
        <w:t xml:space="preserve">        FocusHierarchyWindow();</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FocusHierarchyWindow()</w:t>
      </w:r>
    </w:p>
    <w:p>
      <w:pPr>
        <w:pStyle w:val="CodeBlock"/>
        <w:spacing w:after="0" w:before="0"/>
      </w:pPr>
      <w:r>
        <w:t xml:space="preserve">    {</w:t>
      </w:r>
    </w:p>
    <w:p>
      <w:pPr>
        <w:pStyle w:val="CodeBlock"/>
        <w:spacing w:after="0" w:before="0"/>
      </w:pPr>
      <w:r>
        <w:t xml:space="preserve">        if (hierarchyWindowType == null)</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EditorWindow hierarchyWindow = GetWindow(hierarchyWindowType);</w:t>
      </w:r>
    </w:p>
    <w:p>
      <w:pPr>
        <w:pStyle w:val="CodeBlock"/>
        <w:spacing w:after="0" w:before="0"/>
      </w:pPr>
      <w:r>
        <w:t xml:space="preserve">        hierarchyWindow.Focus();</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SetHierarchyExpanded(UnityEngine.Object obj, bool expanded)</w:t>
      </w:r>
    </w:p>
    <w:p>
      <w:pPr>
        <w:pStyle w:val="CodeBlock"/>
        <w:spacing w:after="0" w:before="0"/>
      </w:pPr>
      <w:r>
        <w:t xml:space="preserve">    {</w:t>
      </w:r>
    </w:p>
    <w:p>
      <w:pPr>
        <w:pStyle w:val="CodeBlock"/>
        <w:spacing w:after="0" w:before="0"/>
      </w:pPr>
      <w:r>
        <w:t xml:space="preserve">        if (obj == null)</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if (hierarchyWindowType == null || setExpandedMethod == null)</w:t>
      </w:r>
    </w:p>
    <w:p>
      <w:pPr>
        <w:pStyle w:val="CodeBlock"/>
        <w:spacing w:after="0" w:before="0"/>
      </w:pPr>
      <w:r>
        <w:t xml:space="preserve">        {</w:t>
      </w:r>
    </w:p>
    <w:p>
      <w:pPr>
        <w:pStyle w:val="CodeBlock"/>
        <w:spacing w:after="0" w:before="0"/>
      </w:pPr>
      <w:r>
        <w:t xml:space="preserve">            Debug.LogWarning("NovaHierarchySidebar: Unity kon de Hierarchy open/close methode niet vinden. Select en Ping werken nog steeds.");</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EditorWindow hierarchyWindow = GetWindow(hierarchyWindowType);</w:t>
      </w:r>
    </w:p>
    <w:p>
      <w:pPr>
        <w:pStyle w:val="CodeBlock"/>
        <w:spacing w:after="0" w:before="0"/>
      </w:pPr>
      <w:r>
        <w:t xml:space="preserve"> </w:t>
      </w:r>
    </w:p>
    <w:p>
      <w:pPr>
        <w:pStyle w:val="CodeBlock"/>
        <w:spacing w:after="0" w:before="0"/>
      </w:pPr>
      <w:r>
        <w:t xml:space="preserve">        try</w:t>
      </w:r>
    </w:p>
    <w:p>
      <w:pPr>
        <w:pStyle w:val="CodeBlock"/>
        <w:spacing w:after="0" w:before="0"/>
      </w:pPr>
      <w:r>
        <w:t xml:space="preserve">        {</w:t>
      </w:r>
    </w:p>
    <w:p>
      <w:pPr>
        <w:pStyle w:val="CodeBlock"/>
        <w:spacing w:after="0" w:before="0"/>
      </w:pPr>
      <w:r>
        <w:t xml:space="preserve">            setExpandedMethod.Invoke(</w:t>
      </w:r>
    </w:p>
    <w:p>
      <w:pPr>
        <w:pStyle w:val="CodeBlock"/>
        <w:spacing w:after="0" w:before="0"/>
      </w:pPr>
      <w:r>
        <w:t xml:space="preserve">                hierarchyWindow,</w:t>
      </w:r>
    </w:p>
    <w:p>
      <w:pPr>
        <w:pStyle w:val="CodeBlock"/>
        <w:spacing w:after="0" w:before="0"/>
      </w:pPr>
      <w:r>
        <w:t xml:space="preserve">                new object[]</w:t>
      </w:r>
    </w:p>
    <w:p>
      <w:pPr>
        <w:pStyle w:val="CodeBlock"/>
        <w:spacing w:after="0" w:before="0"/>
      </w:pPr>
      <w:r>
        <w:t xml:space="preserve">                {</w:t>
      </w:r>
    </w:p>
    <w:p>
      <w:pPr>
        <w:pStyle w:val="CodeBlock"/>
        <w:spacing w:after="0" w:before="0"/>
      </w:pPr>
      <w:r>
        <w:t xml:space="preserve">                    obj.GetInstanceID(),</w:t>
      </w:r>
    </w:p>
    <w:p>
      <w:pPr>
        <w:pStyle w:val="CodeBlock"/>
        <w:spacing w:after="0" w:before="0"/>
      </w:pPr>
      <w:r>
        <w:t xml:space="preserve">                    expanded</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catch (Exception exception)</w:t>
      </w:r>
    </w:p>
    <w:p>
      <w:pPr>
        <w:pStyle w:val="CodeBlock"/>
        <w:spacing w:after="0" w:before="0"/>
      </w:pPr>
      <w:r>
        <w:t xml:space="preserve">        {</w:t>
      </w:r>
    </w:p>
    <w:p>
      <w:pPr>
        <w:pStyle w:val="CodeBlock"/>
        <w:spacing w:after="0" w:before="0"/>
      </w:pPr>
      <w:r>
        <w:t xml:space="preserve">            Debug.LogWarning("NovaHierarchySidebar: Open/Close werkte niet in deze Unity-versie. Select en Ping werken nog steeds.\n" + exception.Message);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CollapseAllHierarchyObjects()</w:t>
      </w:r>
    </w:p>
    <w:p>
      <w:pPr>
        <w:pStyle w:val="CodeBlock"/>
        <w:spacing w:after="0" w:before="0"/>
      </w:pPr>
      <w:r>
        <w:t xml:space="preserve">    {</w:t>
      </w:r>
    </w:p>
    <w:p>
      <w:pPr>
        <w:pStyle w:val="CodeBlock"/>
        <w:spacing w:after="0" w:before="0"/>
      </w:pPr>
      <w:r>
        <w:t xml:space="preserve">        if (hierarchyWindowType == null || setExpandedMethod == null)</w:t>
      </w:r>
    </w:p>
    <w:p>
      <w:pPr>
        <w:pStyle w:val="CodeBlock"/>
        <w:spacing w:after="0" w:before="0"/>
      </w:pPr>
      <w:r>
        <w:t xml:space="preserve">        {</w:t>
      </w:r>
    </w:p>
    <w:p>
      <w:pPr>
        <w:pStyle w:val="CodeBlock"/>
        <w:spacing w:after="0" w:before="0"/>
      </w:pPr>
      <w:r>
        <w:t xml:space="preserve">            Debug.LogWarning("NovaHierarchySidebar: Unity kon de Hierarchy open/close methode niet vinden.");</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FocusHierarchyWindow();</w:t>
      </w:r>
    </w:p>
    <w:p>
      <w:pPr>
        <w:pStyle w:val="CodeBlock"/>
        <w:spacing w:after="0" w:before="0"/>
      </w:pPr>
      <w:r>
        <w:t xml:space="preserve"> </w:t>
      </w:r>
    </w:p>
    <w:p>
      <w:pPr>
        <w:pStyle w:val="CodeBlock"/>
        <w:spacing w:after="0" w:before="0"/>
      </w:pPr>
      <w:r>
        <w:t xml:space="preserve">        int sceneCount = SceneManager.sceneCount;</w:t>
      </w:r>
    </w:p>
    <w:p>
      <w:pPr>
        <w:pStyle w:val="CodeBlock"/>
        <w:spacing w:after="0" w:before="0"/>
      </w:pPr>
      <w:r>
        <w:t xml:space="preserve"> </w:t>
      </w:r>
    </w:p>
    <w:p>
      <w:pPr>
        <w:pStyle w:val="CodeBlock"/>
        <w:spacing w:after="0" w:before="0"/>
      </w:pPr>
      <w:r>
        <w:t xml:space="preserve">        for (int sceneIndex = 0; sceneIndex &lt; sceneCount; sceneIndex++)</w:t>
      </w:r>
    </w:p>
    <w:p>
      <w:pPr>
        <w:pStyle w:val="CodeBlock"/>
        <w:spacing w:after="0" w:before="0"/>
      </w:pPr>
      <w:r>
        <w:t xml:space="preserve">        {</w:t>
      </w:r>
    </w:p>
    <w:p>
      <w:pPr>
        <w:pStyle w:val="CodeBlock"/>
        <w:spacing w:after="0" w:before="0"/>
      </w:pPr>
      <w:r>
        <w:t xml:space="preserve">            Scene scene = SceneManager.GetSceneAt(sceneIndex);</w:t>
      </w:r>
    </w:p>
    <w:p>
      <w:pPr>
        <w:pStyle w:val="CodeBlock"/>
        <w:spacing w:after="0" w:before="0"/>
      </w:pPr>
      <w:r>
        <w:t xml:space="preserve"> </w:t>
      </w:r>
    </w:p>
    <w:p>
      <w:pPr>
        <w:pStyle w:val="CodeBlock"/>
        <w:spacing w:after="0" w:before="0"/>
      </w:pPr>
      <w:r>
        <w:t xml:space="preserve">            if (!scene.isLoaded)</w:t>
      </w:r>
    </w:p>
    <w:p>
      <w:pPr>
        <w:pStyle w:val="CodeBlock"/>
        <w:spacing w:after="0" w:before="0"/>
      </w:pPr>
      <w:r>
        <w:t xml:space="preserve">                continue;</w:t>
      </w:r>
    </w:p>
    <w:p>
      <w:pPr>
        <w:pStyle w:val="CodeBlock"/>
        <w:spacing w:after="0" w:before="0"/>
      </w:pPr>
      <w:r>
        <w:t xml:space="preserve"> </w:t>
      </w:r>
    </w:p>
    <w:p>
      <w:pPr>
        <w:pStyle w:val="CodeBlock"/>
        <w:spacing w:after="0" w:before="0"/>
      </w:pPr>
      <w:r>
        <w:t xml:space="preserve">            GameObject[] rootObjects = scene.GetRootGameObjects();</w:t>
      </w:r>
    </w:p>
    <w:p>
      <w:pPr>
        <w:pStyle w:val="CodeBlock"/>
        <w:spacing w:after="0" w:before="0"/>
      </w:pPr>
      <w:r>
        <w:t xml:space="preserve"> </w:t>
      </w:r>
    </w:p>
    <w:p>
      <w:pPr>
        <w:pStyle w:val="CodeBlock"/>
        <w:spacing w:after="0" w:before="0"/>
      </w:pPr>
      <w:r>
        <w:t xml:space="preserve">            for (int i = 0; i &lt; rootObjects.Length; i++)</w:t>
      </w:r>
    </w:p>
    <w:p>
      <w:pPr>
        <w:pStyle w:val="CodeBlock"/>
        <w:spacing w:after="0" w:before="0"/>
      </w:pPr>
      <w:r>
        <w:t xml:space="preserve">            {</w:t>
      </w:r>
    </w:p>
    <w:p>
      <w:pPr>
        <w:pStyle w:val="CodeBlock"/>
        <w:spacing w:after="0" w:before="0"/>
      </w:pPr>
      <w:r>
        <w:t xml:space="preserve">                CollapseGameObjectAndChildren(rootObjects[i]);</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Repaint();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CollapseGameObjectAndChildren(GameObject gameObject)</w:t>
      </w:r>
    </w:p>
    <w:p>
      <w:pPr>
        <w:pStyle w:val="CodeBlock"/>
        <w:spacing w:after="0" w:before="0"/>
      </w:pPr>
      <w:r>
        <w:t xml:space="preserve">    {</w:t>
      </w:r>
    </w:p>
    <w:p>
      <w:pPr>
        <w:pStyle w:val="CodeBlock"/>
        <w:spacing w:after="0" w:before="0"/>
      </w:pPr>
      <w:r>
        <w:t xml:space="preserve">        if (gameObject == null)</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SetHierarchyExpanded(gameObject, false);</w:t>
      </w:r>
    </w:p>
    <w:p>
      <w:pPr>
        <w:pStyle w:val="CodeBlock"/>
        <w:spacing w:after="0" w:before="0"/>
      </w:pPr>
      <w:r>
        <w:t xml:space="preserve"> </w:t>
      </w:r>
    </w:p>
    <w:p>
      <w:pPr>
        <w:pStyle w:val="CodeBlock"/>
        <w:spacing w:after="0" w:before="0"/>
      </w:pPr>
      <w:r>
        <w:t xml:space="preserve">        Transform transform = gameObject.transform;</w:t>
      </w:r>
    </w:p>
    <w:p>
      <w:pPr>
        <w:pStyle w:val="CodeBlock"/>
        <w:spacing w:after="0" w:before="0"/>
      </w:pPr>
      <w:r>
        <w:t xml:space="preserve"> </w:t>
      </w:r>
    </w:p>
    <w:p>
      <w:pPr>
        <w:pStyle w:val="CodeBlock"/>
        <w:spacing w:after="0" w:before="0"/>
      </w:pPr>
      <w:r>
        <w:t xml:space="preserve">        for (int i = 0; i &lt; transform.childCount; i++)</w:t>
      </w:r>
    </w:p>
    <w:p>
      <w:pPr>
        <w:pStyle w:val="CodeBlock"/>
        <w:spacing w:after="0" w:before="0"/>
      </w:pPr>
      <w:r>
        <w:t xml:space="preserve">        {</w:t>
      </w:r>
    </w:p>
    <w:p>
      <w:pPr>
        <w:pStyle w:val="CodeBlock"/>
        <w:spacing w:after="0" w:before="0"/>
      </w:pPr>
      <w:r>
        <w:t xml:space="preserve">            CollapseGameObjectAndChildren(transform.GetChild(i).gameObject);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ShowHelp()</w:t>
      </w:r>
    </w:p>
    <w:p>
      <w:pPr>
        <w:pStyle w:val="CodeBlock"/>
        <w:spacing w:after="0" w:before="0"/>
      </w:pPr>
      <w:r>
        <w:t xml:space="preserve">    {</w:t>
      </w:r>
    </w:p>
    <w:p>
      <w:pPr>
        <w:pStyle w:val="CodeBlock"/>
        <w:spacing w:after="0" w:before="0"/>
      </w:pPr>
      <w:r>
        <w:t xml:space="preserve">        EditorUtility.DisplayDialog(</w:t>
      </w:r>
    </w:p>
    <w:p>
      <w:pPr>
        <w:pStyle w:val="CodeBlock"/>
        <w:spacing w:after="0" w:before="0"/>
      </w:pPr>
      <w:r>
        <w:t xml:space="preserve">            "Nova Hierarchy Sidebar",</w:t>
      </w:r>
    </w:p>
    <w:p>
      <w:pPr>
        <w:pStyle w:val="CodeBlock"/>
        <w:spacing w:after="0" w:before="0"/>
      </w:pPr>
      <w:r>
        <w:t xml:space="preserve">            "Knoppen:\n\n+ = selected object toevoegen\nR = refresh\nC = alles dichtklappen\n? = uitleg\n\nBookmark knop:\nLeft click = selecteer en open\nRight click = extra opties zoals close, remove, up/down",</w:t>
      </w:r>
    </w:p>
    <w:p>
      <w:pPr>
        <w:pStyle w:val="CodeBlock"/>
        <w:spacing w:after="0" w:before="0"/>
      </w:pPr>
      <w:r>
        <w:t xml:space="preserve">            "OK"</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Save()</w:t>
      </w:r>
    </w:p>
    <w:p>
      <w:pPr>
        <w:pStyle w:val="CodeBlock"/>
        <w:spacing w:after="0" w:before="0"/>
      </w:pPr>
      <w:r>
        <w:t xml:space="preserve">    {</w:t>
      </w:r>
    </w:p>
    <w:p>
      <w:pPr>
        <w:pStyle w:val="CodeBlock"/>
        <w:spacing w:after="0" w:before="0"/>
      </w:pPr>
      <w:r>
        <w:t xml:space="preserve">        string json = JsonUtility.ToJson(data);</w:t>
      </w:r>
    </w:p>
    <w:p>
      <w:pPr>
        <w:pStyle w:val="CodeBlock"/>
        <w:spacing w:after="0" w:before="0"/>
      </w:pPr>
      <w:r>
        <w:t xml:space="preserve">        EditorPrefs.SetString(EditorPrefsKey, json);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Load()</w:t>
      </w:r>
    </w:p>
    <w:p>
      <w:pPr>
        <w:pStyle w:val="CodeBlock"/>
        <w:spacing w:after="0" w:before="0"/>
      </w:pPr>
      <w:r>
        <w:t xml:space="preserve">    {</w:t>
      </w:r>
    </w:p>
    <w:p>
      <w:pPr>
        <w:pStyle w:val="CodeBlock"/>
        <w:spacing w:after="0" w:before="0"/>
      </w:pPr>
      <w:r>
        <w:t xml:space="preserve">        string json = EditorPrefs.GetString(EditorPrefsKey, "");</w:t>
      </w:r>
    </w:p>
    <w:p>
      <w:pPr>
        <w:pStyle w:val="CodeBlock"/>
        <w:spacing w:after="0" w:before="0"/>
      </w:pPr>
      <w:r>
        <w:t xml:space="preserve"> </w:t>
      </w:r>
    </w:p>
    <w:p>
      <w:pPr>
        <w:pStyle w:val="CodeBlock"/>
        <w:spacing w:after="0" w:before="0"/>
      </w:pPr>
      <w:r>
        <w:t xml:space="preserve">        if (string.IsNullOrEmpty(json))</w:t>
      </w:r>
    </w:p>
    <w:p>
      <w:pPr>
        <w:pStyle w:val="CodeBlock"/>
        <w:spacing w:after="0" w:before="0"/>
      </w:pPr>
      <w:r>
        <w:t xml:space="preserve">        {</w:t>
      </w:r>
    </w:p>
    <w:p>
      <w:pPr>
        <w:pStyle w:val="CodeBlock"/>
        <w:spacing w:after="0" w:before="0"/>
      </w:pPr>
      <w:r>
        <w:t xml:space="preserve">            data = new BookmarkList();</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data = JsonUtility.FromJson&lt;BookmarkList&gt;(json);</w:t>
      </w:r>
    </w:p>
    <w:p>
      <w:pPr>
        <w:pStyle w:val="CodeBlock"/>
        <w:spacing w:after="0" w:before="0"/>
      </w:pPr>
      <w:r>
        <w:t xml:space="preserve"> </w:t>
      </w:r>
    </w:p>
    <w:p>
      <w:pPr>
        <w:pStyle w:val="CodeBlock"/>
        <w:spacing w:after="0" w:before="0"/>
      </w:pPr>
      <w:r>
        <w:t xml:space="preserve">        if (data == null)</w:t>
      </w:r>
    </w:p>
    <w:p>
      <w:pPr>
        <w:pStyle w:val="CodeBlock"/>
        <w:spacing w:after="0" w:before="0"/>
      </w:pPr>
      <w:r>
        <w:t xml:space="preserve">            data = new BookmarkList();</w:t>
      </w:r>
    </w:p>
    <w:p>
      <w:pPr>
        <w:pStyle w:val="CodeBlock"/>
        <w:spacing w:after="0" w:before="0"/>
      </w:pPr>
      <w:r>
        <w:t xml:space="preserve"> </w:t>
      </w:r>
    </w:p>
    <w:p>
      <w:pPr>
        <w:pStyle w:val="CodeBlock"/>
        <w:spacing w:after="0" w:before="0"/>
      </w:pPr>
      <w:r>
        <w:t xml:space="preserve">        if (data.bookmarks == null)</w:t>
      </w:r>
    </w:p>
    <w:p>
      <w:pPr>
        <w:pStyle w:val="CodeBlock"/>
        <w:spacing w:after="0" w:before="0"/>
      </w:pPr>
      <w:r>
        <w:t xml:space="preserve">            data.bookmarks = new List&lt;BookmarkData&gt;();</w:t>
      </w:r>
    </w:p>
    <w:p>
      <w:pPr>
        <w:pStyle w:val="CodeBlock"/>
        <w:spacing w:after="0" w:before="0"/>
      </w:pPr>
      <w:r>
        <w:t xml:space="preserve">    }</w:t>
      </w:r>
    </w:p>
    <w:p>
      <w:pPr>
        <w:pStyle w:val="CodeBlock"/>
        <w:spacing w:after="0" w:before="0"/>
      </w:pPr>
      <w:r>
        <w:t>}</w:t>
      </w:r>
    </w:p>
    <w:p>
      <w:pPr>
        <w:pStyle w:val="CodeBlock"/>
        <w:spacing w:after="0" w:before="0"/>
      </w:pPr>
      <w:r>
        <w:t>#endif</w:t>
      </w:r>
    </w:p>
    <w:p>
      <w:r>
        <w:br w:type="page"/>
      </w:r>
    </w:p>
    <w:p>
      <w:pPr>
        <w:pStyle w:val="Heading2"/>
      </w:pPr>
      <w:r>
        <w:t>Appendix 23 - NovaSceneTabletAnalyzer.cs</w:t>
      </w:r>
    </w:p>
    <w:p>
      <w:pPr>
        <w:pStyle w:val="CodeBlock"/>
        <w:spacing w:after="0" w:before="0"/>
      </w:pPr>
      <w:r>
        <w:t>#if UNITY_EDITOR</w:t>
      </w:r>
    </w:p>
    <w:p>
      <w:pPr>
        <w:pStyle w:val="CodeBlock"/>
        <w:spacing w:after="0" w:before="0"/>
      </w:pPr>
      <w:r>
        <w:t>using System;</w:t>
      </w:r>
    </w:p>
    <w:p>
      <w:pPr>
        <w:pStyle w:val="CodeBlock"/>
        <w:spacing w:after="0" w:before="0"/>
      </w:pPr>
      <w:r>
        <w:t>using System.Collections.Generic;</w:t>
      </w:r>
    </w:p>
    <w:p>
      <w:pPr>
        <w:pStyle w:val="CodeBlock"/>
        <w:spacing w:after="0" w:before="0"/>
      </w:pPr>
      <w:r>
        <w:t>using System.IO;</w:t>
      </w:r>
    </w:p>
    <w:p>
      <w:pPr>
        <w:pStyle w:val="CodeBlock"/>
        <w:spacing w:after="0" w:before="0"/>
      </w:pPr>
      <w:r>
        <w:t>using System.Text;</w:t>
      </w:r>
    </w:p>
    <w:p>
      <w:pPr>
        <w:pStyle w:val="CodeBlock"/>
        <w:spacing w:after="0" w:before="0"/>
      </w:pPr>
      <w:r>
        <w:t>using UnityEditor;</w:t>
      </w:r>
    </w:p>
    <w:p>
      <w:pPr>
        <w:pStyle w:val="CodeBlock"/>
        <w:spacing w:after="0" w:before="0"/>
      </w:pPr>
      <w:r>
        <w:t>using UnityEditor.SceneManagement;</w:t>
      </w:r>
    </w:p>
    <w:p>
      <w:pPr>
        <w:pStyle w:val="CodeBlock"/>
        <w:spacing w:after="0" w:before="0"/>
      </w:pPr>
      <w:r>
        <w:t>using UnityEngine;</w:t>
      </w:r>
    </w:p>
    <w:p>
      <w:pPr>
        <w:pStyle w:val="CodeBlock"/>
        <w:spacing w:after="0" w:before="0"/>
      </w:pPr>
      <w:r>
        <w:t>using UnityEngine.SceneManagement;</w:t>
      </w:r>
    </w:p>
    <w:p>
      <w:pPr>
        <w:pStyle w:val="CodeBlock"/>
        <w:spacing w:after="0" w:before="0"/>
      </w:pPr>
      <w:r>
        <w:t xml:space="preserve"> </w:t>
      </w:r>
    </w:p>
    <w:p>
      <w:pPr>
        <w:pStyle w:val="CodeBlock"/>
        <w:spacing w:after="0" w:before="0"/>
      </w:pPr>
      <w:r>
        <w:t>public class NovaSceneTabletAnalyzer : EditorWindow</w:t>
      </w:r>
    </w:p>
    <w:p>
      <w:pPr>
        <w:pStyle w:val="CodeBlock"/>
        <w:spacing w:after="0" w:before="0"/>
      </w:pPr>
      <w:r>
        <w:t>{</w:t>
      </w:r>
    </w:p>
    <w:p>
      <w:pPr>
        <w:pStyle w:val="CodeBlock"/>
        <w:spacing w:after="0" w:before="0"/>
      </w:pPr>
      <w:r>
        <w:t xml:space="preserve">    private bool includeInactiveObjects = true;</w:t>
      </w:r>
    </w:p>
    <w:p>
      <w:pPr>
        <w:pStyle w:val="CodeBlock"/>
        <w:spacing w:after="0" w:before="0"/>
      </w:pPr>
      <w:r>
        <w:t xml:space="preserve">    private bool includeFullScriptCode = true;</w:t>
      </w:r>
    </w:p>
    <w:p>
      <w:pPr>
        <w:pStyle w:val="CodeBlock"/>
        <w:spacing w:after="0" w:before="0"/>
      </w:pPr>
      <w:r>
        <w:t xml:space="preserve">    private bool includeSerializedFields = true;</w:t>
      </w:r>
    </w:p>
    <w:p>
      <w:pPr>
        <w:pStyle w:val="CodeBlock"/>
        <w:spacing w:after="0" w:before="0"/>
      </w:pPr>
      <w:r>
        <w:t xml:space="preserve">    private bool includeMaterials = true;</w:t>
      </w:r>
    </w:p>
    <w:p>
      <w:pPr>
        <w:pStyle w:val="CodeBlock"/>
        <w:spacing w:after="0" w:before="0"/>
      </w:pPr>
      <w:r>
        <w:t xml:space="preserve">    private bool includeUIInfo = true;</w:t>
      </w:r>
    </w:p>
    <w:p>
      <w:pPr>
        <w:pStyle w:val="CodeBlock"/>
        <w:spacing w:after="0" w:before="0"/>
      </w:pPr>
      <w:r>
        <w:t xml:space="preserve"> </w:t>
      </w:r>
    </w:p>
    <w:p>
      <w:pPr>
        <w:pStyle w:val="CodeBlock"/>
        <w:spacing w:after="0" w:before="0"/>
      </w:pPr>
      <w:r>
        <w:t xml:space="preserve">    private Vector2 scroll;</w:t>
      </w:r>
    </w:p>
    <w:p>
      <w:pPr>
        <w:pStyle w:val="CodeBlock"/>
        <w:spacing w:after="0" w:before="0"/>
      </w:pPr>
      <w:r>
        <w:t xml:space="preserve"> </w:t>
      </w:r>
    </w:p>
    <w:p>
      <w:pPr>
        <w:pStyle w:val="CodeBlock"/>
        <w:spacing w:after="0" w:before="0"/>
      </w:pPr>
      <w:r>
        <w:t xml:space="preserve">    [MenuItem("Nova/Scene Tools/Analyze Current Scene")]</w:t>
      </w:r>
    </w:p>
    <w:p>
      <w:pPr>
        <w:pStyle w:val="CodeBlock"/>
        <w:spacing w:after="0" w:before="0"/>
      </w:pPr>
      <w:r>
        <w:t xml:space="preserve">    public static void ShowWindow()</w:t>
      </w:r>
    </w:p>
    <w:p>
      <w:pPr>
        <w:pStyle w:val="CodeBlock"/>
        <w:spacing w:after="0" w:before="0"/>
      </w:pPr>
      <w:r>
        <w:t xml:space="preserve">    {</w:t>
      </w:r>
    </w:p>
    <w:p>
      <w:pPr>
        <w:pStyle w:val="CodeBlock"/>
        <w:spacing w:after="0" w:before="0"/>
      </w:pPr>
      <w:r>
        <w:t xml:space="preserve">        NovaSceneTabletAnalyzer window = GetWindow&lt;NovaSceneTabletAnalyzer&gt;();</w:t>
      </w:r>
    </w:p>
    <w:p>
      <w:pPr>
        <w:pStyle w:val="CodeBlock"/>
        <w:spacing w:after="0" w:before="0"/>
      </w:pPr>
      <w:r>
        <w:t xml:space="preserve">        window.titleContent = new GUIContent("Nova Scene Analyzer");</w:t>
      </w:r>
    </w:p>
    <w:p>
      <w:pPr>
        <w:pStyle w:val="CodeBlock"/>
        <w:spacing w:after="0" w:before="0"/>
      </w:pPr>
      <w:r>
        <w:t xml:space="preserve">        window.minSize = new Vector2(420, 320);</w:t>
      </w:r>
    </w:p>
    <w:p>
      <w:pPr>
        <w:pStyle w:val="CodeBlock"/>
        <w:spacing w:after="0" w:before="0"/>
      </w:pPr>
      <w:r>
        <w:t xml:space="preserve">        window.Show();</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OnGUI()</w:t>
      </w:r>
    </w:p>
    <w:p>
      <w:pPr>
        <w:pStyle w:val="CodeBlock"/>
        <w:spacing w:after="0" w:before="0"/>
      </w:pPr>
      <w:r>
        <w:t xml:space="preserve">    {</w:t>
      </w:r>
    </w:p>
    <w:p>
      <w:pPr>
        <w:pStyle w:val="CodeBlock"/>
        <w:spacing w:after="0" w:before="0"/>
      </w:pPr>
      <w:r>
        <w:t xml:space="preserve">        EditorGUILayout.LabelField("Nova Scene Analyzer", EditorStyles.boldLabel);</w:t>
      </w:r>
    </w:p>
    <w:p>
      <w:pPr>
        <w:pStyle w:val="CodeBlock"/>
        <w:spacing w:after="0" w:before="0"/>
      </w:pPr>
      <w:r>
        <w:t xml:space="preserve">        EditorGUILayout.HelpBox(</w:t>
      </w:r>
    </w:p>
    <w:p>
      <w:pPr>
        <w:pStyle w:val="CodeBlock"/>
        <w:spacing w:after="0" w:before="0"/>
      </w:pPr>
      <w:r>
        <w:t xml:space="preserve">            "Deze tool leest de huidige scene uit en maakt TXT, Markdown, JSON en CSV rapporten. " +</w:t>
      </w:r>
    </w:p>
    <w:p>
      <w:pPr>
        <w:pStyle w:val="CodeBlock"/>
        <w:spacing w:after="0" w:before="0"/>
      </w:pPr>
      <w:r>
        <w:t xml:space="preserve">            "Handig om aan Nova te geven zodat zij precies kan zien wat gekoppeld is.",</w:t>
      </w:r>
    </w:p>
    <w:p>
      <w:pPr>
        <w:pStyle w:val="CodeBlock"/>
        <w:spacing w:after="0" w:before="0"/>
      </w:pPr>
      <w:r>
        <w:t xml:space="preserve">            MessageType.Info</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scroll = EditorGUILayout.BeginScrollView(scroll);</w:t>
      </w:r>
    </w:p>
    <w:p>
      <w:pPr>
        <w:pStyle w:val="CodeBlock"/>
        <w:spacing w:after="0" w:before="0"/>
      </w:pPr>
      <w:r>
        <w:t xml:space="preserve"> </w:t>
      </w:r>
    </w:p>
    <w:p>
      <w:pPr>
        <w:pStyle w:val="CodeBlock"/>
        <w:spacing w:after="0" w:before="0"/>
      </w:pPr>
      <w:r>
        <w:t xml:space="preserve">        includeInactiveObjects = EditorGUILayout.ToggleLeft("Include inactive GameObjects", includeInactiveObjects);</w:t>
      </w:r>
    </w:p>
    <w:p>
      <w:pPr>
        <w:pStyle w:val="CodeBlock"/>
        <w:spacing w:after="0" w:before="0"/>
      </w:pPr>
      <w:r>
        <w:t xml:space="preserve">        includeSerializedFields = EditorGUILayout.ToggleLeft("Include serialized fields and references", includeSerializedFields);</w:t>
      </w:r>
    </w:p>
    <w:p>
      <w:pPr>
        <w:pStyle w:val="CodeBlock"/>
        <w:spacing w:after="0" w:before="0"/>
      </w:pPr>
      <w:r>
        <w:t xml:space="preserve">        includeMaterials = EditorGUILayout.ToggleLeft("Include renderer/material info", includeMaterials);</w:t>
      </w:r>
    </w:p>
    <w:p>
      <w:pPr>
        <w:pStyle w:val="CodeBlock"/>
        <w:spacing w:after="0" w:before="0"/>
      </w:pPr>
      <w:r>
        <w:t xml:space="preserve">        includeUIInfo = EditorGUILayout.ToggleLeft("Include UI Button/Slider/Toggle info", includeUIInfo);</w:t>
      </w:r>
    </w:p>
    <w:p>
      <w:pPr>
        <w:pStyle w:val="CodeBlock"/>
        <w:spacing w:after="0" w:before="0"/>
      </w:pPr>
      <w:r>
        <w:t xml:space="preserve">        includeFullScriptCode = EditorGUILayout.ToggleLeft("Include full script code at end", includeFullScriptCode);</w:t>
      </w:r>
    </w:p>
    <w:p>
      <w:pPr>
        <w:pStyle w:val="CodeBlock"/>
        <w:spacing w:after="0" w:before="0"/>
      </w:pPr>
      <w:r>
        <w:t xml:space="preserve"> </w:t>
      </w:r>
    </w:p>
    <w:p>
      <w:pPr>
        <w:pStyle w:val="CodeBlock"/>
        <w:spacing w:after="0" w:before="0"/>
      </w:pPr>
      <w:r>
        <w:t xml:space="preserve">        EditorGUILayout.Space(12);</w:t>
      </w:r>
    </w:p>
    <w:p>
      <w:pPr>
        <w:pStyle w:val="CodeBlock"/>
        <w:spacing w:after="0" w:before="0"/>
      </w:pPr>
      <w:r>
        <w:t xml:space="preserve"> </w:t>
      </w:r>
    </w:p>
    <w:p>
      <w:pPr>
        <w:pStyle w:val="CodeBlock"/>
        <w:spacing w:after="0" w:before="0"/>
      </w:pPr>
      <w:r>
        <w:t xml:space="preserve">        if (GUILayout.Button("Analyze Current Scene", GUILayout.Height(38)))</w:t>
      </w:r>
    </w:p>
    <w:p>
      <w:pPr>
        <w:pStyle w:val="CodeBlock"/>
        <w:spacing w:after="0" w:before="0"/>
      </w:pPr>
      <w:r>
        <w:t xml:space="preserve">        {</w:t>
      </w:r>
    </w:p>
    <w:p>
      <w:pPr>
        <w:pStyle w:val="CodeBlock"/>
        <w:spacing w:after="0" w:before="0"/>
      </w:pPr>
      <w:r>
        <w:t xml:space="preserve">            AnalyzeCurrentScene();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EditorGUILayout.Space(12);</w:t>
      </w:r>
    </w:p>
    <w:p>
      <w:pPr>
        <w:pStyle w:val="CodeBlock"/>
        <w:spacing w:after="0" w:before="0"/>
      </w:pPr>
      <w:r>
        <w:t xml:space="preserve"> </w:t>
      </w:r>
    </w:p>
    <w:p>
      <w:pPr>
        <w:pStyle w:val="CodeBlock"/>
        <w:spacing w:after="0" w:before="0"/>
      </w:pPr>
      <w:r>
        <w:t xml:space="preserve">        EditorGUILayout.HelpBox(</w:t>
      </w:r>
    </w:p>
    <w:p>
      <w:pPr>
        <w:pStyle w:val="CodeBlock"/>
        <w:spacing w:after="0" w:before="0"/>
      </w:pPr>
      <w:r>
        <w:t xml:space="preserve">            "Output komt in:\nAssets/NovaSceneReports/\n\nStuur vooral het .txt of .md bestand naar Nova.",</w:t>
      </w:r>
    </w:p>
    <w:p>
      <w:pPr>
        <w:pStyle w:val="CodeBlock"/>
        <w:spacing w:after="0" w:before="0"/>
      </w:pPr>
      <w:r>
        <w:t xml:space="preserve">            MessageType.None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EditorGUILayout.EndScrollView();</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AnalyzeCurrentScene()</w:t>
      </w:r>
    </w:p>
    <w:p>
      <w:pPr>
        <w:pStyle w:val="CodeBlock"/>
        <w:spacing w:after="0" w:before="0"/>
      </w:pPr>
      <w:r>
        <w:t xml:space="preserve">    {</w:t>
      </w:r>
    </w:p>
    <w:p>
      <w:pPr>
        <w:pStyle w:val="CodeBlock"/>
        <w:spacing w:after="0" w:before="0"/>
      </w:pPr>
      <w:r>
        <w:t xml:space="preserve">        Scene scene = SceneManager.GetActiveScene();</w:t>
      </w:r>
    </w:p>
    <w:p>
      <w:pPr>
        <w:pStyle w:val="CodeBlock"/>
        <w:spacing w:after="0" w:before="0"/>
      </w:pPr>
      <w:r>
        <w:t xml:space="preserve"> </w:t>
      </w:r>
    </w:p>
    <w:p>
      <w:pPr>
        <w:pStyle w:val="CodeBlock"/>
        <w:spacing w:after="0" w:before="0"/>
      </w:pPr>
      <w:r>
        <w:t xml:space="preserve">        if (!scene.IsValid())</w:t>
      </w:r>
    </w:p>
    <w:p>
      <w:pPr>
        <w:pStyle w:val="CodeBlock"/>
        <w:spacing w:after="0" w:before="0"/>
      </w:pPr>
      <w:r>
        <w:t xml:space="preserve">        {</w:t>
      </w:r>
    </w:p>
    <w:p>
      <w:pPr>
        <w:pStyle w:val="CodeBlock"/>
        <w:spacing w:after="0" w:before="0"/>
      </w:pPr>
      <w:r>
        <w:t xml:space="preserve">            EditorUtility.DisplayDialog("Nova Scene Analyzer", "No valid active scene found.", "OK");</w:t>
      </w:r>
    </w:p>
    <w:p>
      <w:pPr>
        <w:pStyle w:val="CodeBlock"/>
        <w:spacing w:after="0" w:before="0"/>
      </w:pPr>
      <w:r>
        <w:t xml:space="preserve">            return;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string folder = "Assets/NovaSceneReports";</w:t>
      </w:r>
    </w:p>
    <w:p>
      <w:pPr>
        <w:pStyle w:val="CodeBlock"/>
        <w:spacing w:after="0" w:before="0"/>
      </w:pPr>
      <w:r>
        <w:t xml:space="preserve">        if (!Directory.Exists(folder))</w:t>
      </w:r>
    </w:p>
    <w:p>
      <w:pPr>
        <w:pStyle w:val="CodeBlock"/>
        <w:spacing w:after="0" w:before="0"/>
      </w:pPr>
      <w:r>
        <w:t xml:space="preserve">        {</w:t>
      </w:r>
    </w:p>
    <w:p>
      <w:pPr>
        <w:pStyle w:val="CodeBlock"/>
        <w:spacing w:after="0" w:before="0"/>
      </w:pPr>
      <w:r>
        <w:t xml:space="preserve">            Directory.CreateDirectory(folder);</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string safeSceneName = MakeSafeFileName(scene.name);</w:t>
      </w:r>
    </w:p>
    <w:p>
      <w:pPr>
        <w:pStyle w:val="CodeBlock"/>
        <w:spacing w:after="0" w:before="0"/>
      </w:pPr>
      <w:r>
        <w:t xml:space="preserve">        string timestamp = DateTime.Now.ToString("yyyy-MM-dd_HH-mm-ss");</w:t>
      </w:r>
    </w:p>
    <w:p>
      <w:pPr>
        <w:pStyle w:val="CodeBlock"/>
        <w:spacing w:after="0" w:before="0"/>
      </w:pPr>
      <w:r>
        <w:t xml:space="preserve"> </w:t>
      </w:r>
    </w:p>
    <w:p>
      <w:pPr>
        <w:pStyle w:val="CodeBlock"/>
        <w:spacing w:after="0" w:before="0"/>
      </w:pPr>
      <w:r>
        <w:t xml:space="preserve">        string basePath = Path.Combine(folder, safeSceneName + "_SceneReport_" + timestamp);</w:t>
      </w:r>
    </w:p>
    <w:p>
      <w:pPr>
        <w:pStyle w:val="CodeBlock"/>
        <w:spacing w:after="0" w:before="0"/>
      </w:pPr>
      <w:r>
        <w:t xml:space="preserve"> </w:t>
      </w:r>
    </w:p>
    <w:p>
      <w:pPr>
        <w:pStyle w:val="CodeBlock"/>
        <w:spacing w:after="0" w:before="0"/>
      </w:pPr>
      <w:r>
        <w:t xml:space="preserve">        List&lt;GameObject&gt; allObjects = GetAllSceneObjects(scene, includeInactiveObjects);</w:t>
      </w:r>
    </w:p>
    <w:p>
      <w:pPr>
        <w:pStyle w:val="CodeBlock"/>
        <w:spacing w:after="0" w:before="0"/>
      </w:pPr>
      <w:r>
        <w:t xml:space="preserve">        List&lt;ScriptInfo&gt; usedScripts = CollectUsedScripts(allObjects);</w:t>
      </w:r>
    </w:p>
    <w:p>
      <w:pPr>
        <w:pStyle w:val="CodeBlock"/>
        <w:spacing w:after="0" w:before="0"/>
      </w:pPr>
      <w:r>
        <w:t xml:space="preserve"> </w:t>
      </w:r>
    </w:p>
    <w:p>
      <w:pPr>
        <w:pStyle w:val="CodeBlock"/>
        <w:spacing w:after="0" w:before="0"/>
      </w:pPr>
      <w:r>
        <w:t xml:space="preserve">        string txt = BuildTextReport(scene, allObjects, usedScripts);</w:t>
      </w:r>
    </w:p>
    <w:p>
      <w:pPr>
        <w:pStyle w:val="CodeBlock"/>
        <w:spacing w:after="0" w:before="0"/>
      </w:pPr>
      <w:r>
        <w:t xml:space="preserve">        string md = BuildMarkdownReport(scene, allObjects, usedScripts);</w:t>
      </w:r>
    </w:p>
    <w:p>
      <w:pPr>
        <w:pStyle w:val="CodeBlock"/>
        <w:spacing w:after="0" w:before="0"/>
      </w:pPr>
      <w:r>
        <w:t xml:space="preserve">        string json = BuildJsonReport(scene, allObjects, usedScripts);</w:t>
      </w:r>
    </w:p>
    <w:p>
      <w:pPr>
        <w:pStyle w:val="CodeBlock"/>
        <w:spacing w:after="0" w:before="0"/>
      </w:pPr>
      <w:r>
        <w:t xml:space="preserve">        string csv = BuildCsvReport(allObjects);</w:t>
      </w:r>
    </w:p>
    <w:p>
      <w:pPr>
        <w:pStyle w:val="CodeBlock"/>
        <w:spacing w:after="0" w:before="0"/>
      </w:pPr>
      <w:r>
        <w:t xml:space="preserve"> </w:t>
      </w:r>
    </w:p>
    <w:p>
      <w:pPr>
        <w:pStyle w:val="CodeBlock"/>
        <w:spacing w:after="0" w:before="0"/>
      </w:pPr>
      <w:r>
        <w:t xml:space="preserve">        File.WriteAllText(basePath + ".txt", txt, Encoding.UTF8);</w:t>
      </w:r>
    </w:p>
    <w:p>
      <w:pPr>
        <w:pStyle w:val="CodeBlock"/>
        <w:spacing w:after="0" w:before="0"/>
      </w:pPr>
      <w:r>
        <w:t xml:space="preserve">        File.WriteAllText(basePath + ".md", md, Encoding.UTF8);</w:t>
      </w:r>
    </w:p>
    <w:p>
      <w:pPr>
        <w:pStyle w:val="CodeBlock"/>
        <w:spacing w:after="0" w:before="0"/>
      </w:pPr>
      <w:r>
        <w:t xml:space="preserve">        File.WriteAllText(basePath + ".json", json, Encoding.UTF8);</w:t>
      </w:r>
    </w:p>
    <w:p>
      <w:pPr>
        <w:pStyle w:val="CodeBlock"/>
        <w:spacing w:after="0" w:before="0"/>
      </w:pPr>
      <w:r>
        <w:t xml:space="preserve">        File.WriteAllText(basePath + ".csv", csv, Encoding.UTF8);</w:t>
      </w:r>
    </w:p>
    <w:p>
      <w:pPr>
        <w:pStyle w:val="CodeBlock"/>
        <w:spacing w:after="0" w:before="0"/>
      </w:pPr>
      <w:r>
        <w:t xml:space="preserve"> </w:t>
      </w:r>
    </w:p>
    <w:p>
      <w:pPr>
        <w:pStyle w:val="CodeBlock"/>
        <w:spacing w:after="0" w:before="0"/>
      </w:pPr>
      <w:r>
        <w:t xml:space="preserve">        AssetDatabase.Refresh();</w:t>
      </w:r>
    </w:p>
    <w:p>
      <w:pPr>
        <w:pStyle w:val="CodeBlock"/>
        <w:spacing w:after="0" w:before="0"/>
      </w:pPr>
      <w:r>
        <w:t xml:space="preserve"> </w:t>
      </w:r>
    </w:p>
    <w:p>
      <w:pPr>
        <w:pStyle w:val="CodeBlock"/>
        <w:spacing w:after="0" w:before="0"/>
      </w:pPr>
      <w:r>
        <w:t xml:space="preserve">        EditorUtility.DisplayDialog(</w:t>
      </w:r>
    </w:p>
    <w:p>
      <w:pPr>
        <w:pStyle w:val="CodeBlock"/>
        <w:spacing w:after="0" w:before="0"/>
      </w:pPr>
      <w:r>
        <w:t xml:space="preserve">            "Nova Scene Analyzer",</w:t>
      </w:r>
    </w:p>
    <w:p>
      <w:pPr>
        <w:pStyle w:val="CodeBlock"/>
        <w:spacing w:after="0" w:before="0"/>
      </w:pPr>
      <w:r>
        <w:t xml:space="preserve">            "Scene analysis complete.\n\nCreated files:\n" +</w:t>
      </w:r>
    </w:p>
    <w:p>
      <w:pPr>
        <w:pStyle w:val="CodeBlock"/>
        <w:spacing w:after="0" w:before="0"/>
      </w:pPr>
      <w:r>
        <w:t xml:space="preserve">            basePath + ".txt\n" +</w:t>
      </w:r>
    </w:p>
    <w:p>
      <w:pPr>
        <w:pStyle w:val="CodeBlock"/>
        <w:spacing w:after="0" w:before="0"/>
      </w:pPr>
      <w:r>
        <w:t xml:space="preserve">            basePath + ".md\n" +</w:t>
      </w:r>
    </w:p>
    <w:p>
      <w:pPr>
        <w:pStyle w:val="CodeBlock"/>
        <w:spacing w:after="0" w:before="0"/>
      </w:pPr>
      <w:r>
        <w:t xml:space="preserve">            basePath + ".json\n" +</w:t>
      </w:r>
    </w:p>
    <w:p>
      <w:pPr>
        <w:pStyle w:val="CodeBlock"/>
        <w:spacing w:after="0" w:before="0"/>
      </w:pPr>
      <w:r>
        <w:t xml:space="preserve">            basePath + ".csv",</w:t>
      </w:r>
    </w:p>
    <w:p>
      <w:pPr>
        <w:pStyle w:val="CodeBlock"/>
        <w:spacing w:after="0" w:before="0"/>
      </w:pPr>
      <w:r>
        <w:t xml:space="preserve">            "OK"</w:t>
      </w:r>
    </w:p>
    <w:p>
      <w:pPr>
        <w:pStyle w:val="CodeBlock"/>
        <w:spacing w:after="0" w:before="0"/>
      </w:pPr>
      <w:r>
        <w:t xml:space="preserve">        );</w:t>
      </w:r>
    </w:p>
    <w:p>
      <w:pPr>
        <w:pStyle w:val="CodeBlock"/>
        <w:spacing w:after="0" w:before="0"/>
      </w:pPr>
      <w:r>
        <w:t xml:space="preserve"> </w:t>
      </w:r>
    </w:p>
    <w:p>
      <w:pPr>
        <w:pStyle w:val="CodeBlock"/>
        <w:spacing w:after="0" w:before="0"/>
      </w:pPr>
      <w:r>
        <w:t xml:space="preserve">        Debug.Log("[Nova Scene Analyzer] Report created at: " + basePath);</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List&lt;GameObject&gt; GetAllSceneObjects(Scene scene, bool includeInactive)</w:t>
      </w:r>
    </w:p>
    <w:p>
      <w:pPr>
        <w:pStyle w:val="CodeBlock"/>
        <w:spacing w:after="0" w:before="0"/>
      </w:pPr>
      <w:r>
        <w:t xml:space="preserve">    {</w:t>
      </w:r>
    </w:p>
    <w:p>
      <w:pPr>
        <w:pStyle w:val="CodeBlock"/>
        <w:spacing w:after="0" w:before="0"/>
      </w:pPr>
      <w:r>
        <w:t xml:space="preserve">        List&lt;GameObject&gt; result = new List&lt;GameObject&gt;();</w:t>
      </w:r>
    </w:p>
    <w:p>
      <w:pPr>
        <w:pStyle w:val="CodeBlock"/>
        <w:spacing w:after="0" w:before="0"/>
      </w:pPr>
      <w:r>
        <w:t xml:space="preserve"> </w:t>
      </w:r>
    </w:p>
    <w:p>
      <w:pPr>
        <w:pStyle w:val="CodeBlock"/>
        <w:spacing w:after="0" w:before="0"/>
      </w:pPr>
      <w:r>
        <w:t xml:space="preserve">        GameObject[] roots = scene.GetRootGameObjects();</w:t>
      </w:r>
    </w:p>
    <w:p>
      <w:pPr>
        <w:pStyle w:val="CodeBlock"/>
        <w:spacing w:after="0" w:before="0"/>
      </w:pPr>
      <w:r>
        <w:t xml:space="preserve"> </w:t>
      </w:r>
    </w:p>
    <w:p>
      <w:pPr>
        <w:pStyle w:val="CodeBlock"/>
        <w:spacing w:after="0" w:before="0"/>
      </w:pPr>
      <w:r>
        <w:t xml:space="preserve">        foreach (GameObject root in roots)</w:t>
      </w:r>
    </w:p>
    <w:p>
      <w:pPr>
        <w:pStyle w:val="CodeBlock"/>
        <w:spacing w:after="0" w:before="0"/>
      </w:pPr>
      <w:r>
        <w:t xml:space="preserve">        {</w:t>
      </w:r>
    </w:p>
    <w:p>
      <w:pPr>
        <w:pStyle w:val="CodeBlock"/>
        <w:spacing w:after="0" w:before="0"/>
      </w:pPr>
      <w:r>
        <w:t xml:space="preserve">            AddObjectRecursive(root, result, includeInactive);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result.Sort((a, b) =&gt; string.Compare(GetHierarchyPath(a), GetHierarchyPath(b), StringComparison.OrdinalIgnoreCase));</w:t>
      </w:r>
    </w:p>
    <w:p>
      <w:pPr>
        <w:pStyle w:val="CodeBlock"/>
        <w:spacing w:after="0" w:before="0"/>
      </w:pPr>
      <w:r>
        <w:t xml:space="preserve"> </w:t>
      </w:r>
    </w:p>
    <w:p>
      <w:pPr>
        <w:pStyle w:val="CodeBlock"/>
        <w:spacing w:after="0" w:before="0"/>
      </w:pPr>
      <w:r>
        <w:t xml:space="preserve">        return result;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AddObjectRecursive(GameObject obj, List&lt;GameObject&gt; list, bool includeInactive)</w:t>
      </w:r>
    </w:p>
    <w:p>
      <w:pPr>
        <w:pStyle w:val="CodeBlock"/>
        <w:spacing w:after="0" w:before="0"/>
      </w:pPr>
      <w:r>
        <w:t xml:space="preserve">    {</w:t>
      </w:r>
    </w:p>
    <w:p>
      <w:pPr>
        <w:pStyle w:val="CodeBlock"/>
        <w:spacing w:after="0" w:before="0"/>
      </w:pPr>
      <w:r>
        <w:t xml:space="preserve">        if (obj == null) return;</w:t>
      </w:r>
    </w:p>
    <w:p>
      <w:pPr>
        <w:pStyle w:val="CodeBlock"/>
        <w:spacing w:after="0" w:before="0"/>
      </w:pPr>
      <w:r>
        <w:t xml:space="preserve"> </w:t>
      </w:r>
    </w:p>
    <w:p>
      <w:pPr>
        <w:pStyle w:val="CodeBlock"/>
        <w:spacing w:after="0" w:before="0"/>
      </w:pPr>
      <w:r>
        <w:t xml:space="preserve">        if (includeInactive || obj.activeInHierarchy || obj.activeSelf)</w:t>
      </w:r>
    </w:p>
    <w:p>
      <w:pPr>
        <w:pStyle w:val="CodeBlock"/>
        <w:spacing w:after="0" w:before="0"/>
      </w:pPr>
      <w:r>
        <w:t xml:space="preserve">        {</w:t>
      </w:r>
    </w:p>
    <w:p>
      <w:pPr>
        <w:pStyle w:val="CodeBlock"/>
        <w:spacing w:after="0" w:before="0"/>
      </w:pPr>
      <w:r>
        <w:t xml:space="preserve">            list.Add(obj);</w:t>
      </w:r>
    </w:p>
    <w:p>
      <w:pPr>
        <w:pStyle w:val="CodeBlock"/>
        <w:spacing w:after="0" w:before="0"/>
      </w:pPr>
      <w:r>
        <w:t xml:space="preserve">        }</w:t>
      </w:r>
    </w:p>
    <w:p>
      <w:pPr>
        <w:pStyle w:val="CodeBlock"/>
        <w:spacing w:after="0" w:before="0"/>
      </w:pPr>
      <w:r>
        <w:t xml:space="preserve"> </w:t>
      </w:r>
    </w:p>
    <w:p>
      <w:pPr>
        <w:pStyle w:val="CodeBlock"/>
        <w:spacing w:after="0" w:before="0"/>
      </w:pPr>
      <w:r>
        <w:t xml:space="preserve">        for (int i = 0; i &lt; obj.transform.childCount; i++)</w:t>
      </w:r>
    </w:p>
    <w:p>
      <w:pPr>
        <w:pStyle w:val="CodeBlock"/>
        <w:spacing w:after="0" w:before="0"/>
      </w:pPr>
      <w:r>
        <w:t xml:space="preserve">        {</w:t>
      </w:r>
    </w:p>
    <w:p>
      <w:pPr>
        <w:pStyle w:val="CodeBlock"/>
        <w:spacing w:after="0" w:before="0"/>
      </w:pPr>
      <w:r>
        <w:t xml:space="preserve">            AddObjectRecursive(obj.transform.GetChild(i).gameObject, list, includeInactive);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List&lt;ScriptInfo&gt; CollectUsedScripts(List&lt;GameObject&gt; objects)</w:t>
      </w:r>
    </w:p>
    <w:p>
      <w:pPr>
        <w:pStyle w:val="CodeBlock"/>
        <w:spacing w:after="0" w:before="0"/>
      </w:pPr>
      <w:r>
        <w:t xml:space="preserve">    {</w:t>
      </w:r>
    </w:p>
    <w:p>
      <w:pPr>
        <w:pStyle w:val="CodeBlock"/>
        <w:spacing w:after="0" w:before="0"/>
      </w:pPr>
      <w:r>
        <w:t xml:space="preserve">        Dictionary&lt;string, ScriptInfo&gt; scripts = new Dictionary&lt;string, ScriptInfo&gt;();</w:t>
      </w:r>
    </w:p>
    <w:p>
      <w:pPr>
        <w:pStyle w:val="CodeBlock"/>
        <w:spacing w:after="0" w:before="0"/>
      </w:pPr>
      <w:r>
        <w:t xml:space="preserve"> </w:t>
      </w:r>
    </w:p>
    <w:p>
      <w:pPr>
        <w:pStyle w:val="CodeBlock"/>
        <w:spacing w:after="0" w:before="0"/>
      </w:pPr>
      <w:r>
        <w:t xml:space="preserve">        foreach (GameObject obj in objects)</w:t>
      </w:r>
    </w:p>
    <w:p>
      <w:pPr>
        <w:pStyle w:val="CodeBlock"/>
        <w:spacing w:after="0" w:before="0"/>
      </w:pPr>
      <w:r>
        <w:t xml:space="preserve">        {</w:t>
      </w:r>
    </w:p>
    <w:p>
      <w:pPr>
        <w:pStyle w:val="CodeBlock"/>
        <w:spacing w:after="0" w:before="0"/>
      </w:pPr>
      <w:r>
        <w:t xml:space="preserve">            Component[] components = obj.GetComponents&lt;Component&gt;();</w:t>
      </w:r>
    </w:p>
    <w:p>
      <w:pPr>
        <w:pStyle w:val="CodeBlock"/>
        <w:spacing w:after="0" w:before="0"/>
      </w:pPr>
      <w:r>
        <w:t xml:space="preserve"> </w:t>
      </w:r>
    </w:p>
    <w:p>
      <w:pPr>
        <w:pStyle w:val="CodeBlock"/>
        <w:spacing w:after="0" w:before="0"/>
      </w:pPr>
      <w:r>
        <w:t xml:space="preserve">            foreach (Component component in components)</w:t>
      </w:r>
    </w:p>
    <w:p>
      <w:pPr>
        <w:pStyle w:val="CodeBlock"/>
        <w:spacing w:after="0" w:before="0"/>
      </w:pPr>
      <w:r>
        <w:t xml:space="preserve">            {</w:t>
      </w:r>
    </w:p>
    <w:p>
      <w:pPr>
        <w:pStyle w:val="CodeBlock"/>
        <w:spacing w:after="0" w:before="0"/>
      </w:pPr>
      <w:r>
        <w:t xml:space="preserve">                if (component == null) continue;</w:t>
      </w:r>
    </w:p>
    <w:p>
      <w:pPr>
        <w:pStyle w:val="CodeBlock"/>
        <w:spacing w:after="0" w:before="0"/>
      </w:pPr>
      <w:r>
        <w:t xml:space="preserve"> </w:t>
      </w:r>
    </w:p>
    <w:p>
      <w:pPr>
        <w:pStyle w:val="CodeBlock"/>
        <w:spacing w:after="0" w:before="0"/>
      </w:pPr>
      <w:r>
        <w:t xml:space="preserve">                MonoBehaviour mono = component as MonoBehaviour;</w:t>
      </w:r>
    </w:p>
    <w:p>
      <w:pPr>
        <w:pStyle w:val="CodeBlock"/>
        <w:spacing w:after="0" w:before="0"/>
      </w:pPr>
      <w:r>
        <w:t xml:space="preserve">                if (mono == null) continue;</w:t>
      </w:r>
    </w:p>
    <w:p>
      <w:pPr>
        <w:pStyle w:val="CodeBlock"/>
        <w:spacing w:after="0" w:before="0"/>
      </w:pPr>
      <w:r>
        <w:t xml:space="preserve"> </w:t>
      </w:r>
    </w:p>
    <w:p>
      <w:pPr>
        <w:pStyle w:val="CodeBlock"/>
        <w:spacing w:after="0" w:before="0"/>
      </w:pPr>
      <w:r>
        <w:t xml:space="preserve">                MonoScript monoScript = MonoScript.FromMonoBehaviour(mono);</w:t>
      </w:r>
    </w:p>
    <w:p>
      <w:pPr>
        <w:pStyle w:val="CodeBlock"/>
        <w:spacing w:after="0" w:before="0"/>
      </w:pPr>
      <w:r>
        <w:t xml:space="preserve">                if (monoScript == null) continue;</w:t>
      </w:r>
    </w:p>
    <w:p>
      <w:pPr>
        <w:pStyle w:val="CodeBlock"/>
        <w:spacing w:after="0" w:before="0"/>
      </w:pPr>
      <w:r>
        <w:t xml:space="preserve"> </w:t>
      </w:r>
    </w:p>
    <w:p>
      <w:pPr>
        <w:pStyle w:val="CodeBlock"/>
        <w:spacing w:after="0" w:before="0"/>
      </w:pPr>
      <w:r>
        <w:t xml:space="preserve">                string assetPath = AssetDatabase.GetAssetPath(monoScript);</w:t>
      </w:r>
    </w:p>
    <w:p>
      <w:pPr>
        <w:pStyle w:val="CodeBlock"/>
        <w:spacing w:after="0" w:before="0"/>
      </w:pPr>
      <w:r>
        <w:t xml:space="preserve">                if (string.IsNullOrEmpty(assetPath)) continue;</w:t>
      </w:r>
    </w:p>
    <w:p>
      <w:pPr>
        <w:pStyle w:val="CodeBlock"/>
        <w:spacing w:after="0" w:before="0"/>
      </w:pPr>
      <w:r>
        <w:t xml:space="preserve"> </w:t>
      </w:r>
    </w:p>
    <w:p>
      <w:pPr>
        <w:pStyle w:val="CodeBlock"/>
        <w:spacing w:after="0" w:before="0"/>
      </w:pPr>
      <w:r>
        <w:t xml:space="preserve">                if (!scripts.ContainsKey(assetPath))</w:t>
      </w:r>
    </w:p>
    <w:p>
      <w:pPr>
        <w:pStyle w:val="CodeBlock"/>
        <w:spacing w:after="0" w:before="0"/>
      </w:pPr>
      <w:r>
        <w:t xml:space="preserve">                {</w:t>
      </w:r>
    </w:p>
    <w:p>
      <w:pPr>
        <w:pStyle w:val="CodeBlock"/>
        <w:spacing w:after="0" w:before="0"/>
      </w:pPr>
      <w:r>
        <w:t xml:space="preserve">                    ScriptInfo info = new ScriptInfo();</w:t>
      </w:r>
    </w:p>
    <w:p>
      <w:pPr>
        <w:pStyle w:val="CodeBlock"/>
        <w:spacing w:after="0" w:before="0"/>
      </w:pPr>
      <w:r>
        <w:t xml:space="preserve">                    info.className = monoScript.GetClass() != null ? monoScript.GetClass().Name : monoScript.name;</w:t>
      </w:r>
    </w:p>
    <w:p>
      <w:pPr>
        <w:pStyle w:val="CodeBlock"/>
        <w:spacing w:after="0" w:before="0"/>
      </w:pPr>
      <w:r>
        <w:t xml:space="preserve">                    info.assetPath = assetPath;</w:t>
      </w:r>
    </w:p>
    <w:p>
      <w:pPr>
        <w:pStyle w:val="CodeBlock"/>
        <w:spacing w:after="0" w:before="0"/>
      </w:pPr>
      <w:r>
        <w:t xml:space="preserve">                    info.usedOnObjects = new List&lt;string&gt;();</w:t>
      </w:r>
    </w:p>
    <w:p>
      <w:pPr>
        <w:pStyle w:val="CodeBlock"/>
        <w:spacing w:after="0" w:before="0"/>
      </w:pPr>
      <w:r>
        <w:t xml:space="preserve"> </w:t>
      </w:r>
    </w:p>
    <w:p>
      <w:pPr>
        <w:pStyle w:val="CodeBlock"/>
        <w:spacing w:after="0" w:before="0"/>
      </w:pPr>
      <w:r>
        <w:t xml:space="preserve">                    if (includeFullScriptCode)</w:t>
      </w:r>
    </w:p>
    <w:p>
      <w:pPr>
        <w:pStyle w:val="CodeBlock"/>
        <w:spacing w:after="0" w:before="0"/>
      </w:pPr>
      <w:r>
        <w:t xml:space="preserve">                    {</w:t>
      </w:r>
    </w:p>
    <w:p>
      <w:pPr>
        <w:pStyle w:val="CodeBlock"/>
        <w:spacing w:after="0" w:before="0"/>
      </w:pPr>
      <w:r>
        <w:t xml:space="preserve">                        try</w:t>
      </w:r>
    </w:p>
    <w:p>
      <w:pPr>
        <w:pStyle w:val="CodeBlock"/>
        <w:spacing w:after="0" w:before="0"/>
      </w:pPr>
      <w:r>
        <w:t xml:space="preserve">                        {</w:t>
      </w:r>
    </w:p>
    <w:p>
      <w:pPr>
        <w:pStyle w:val="CodeBlock"/>
        <w:spacing w:after="0" w:before="0"/>
      </w:pPr>
      <w:r>
        <w:t xml:space="preserve">                            info.sourceCode = File.ReadAllText(assetPath);</w:t>
      </w:r>
    </w:p>
    <w:p>
      <w:pPr>
        <w:pStyle w:val="CodeBlock"/>
        <w:spacing w:after="0" w:before="0"/>
      </w:pPr>
      <w:r>
        <w:t xml:space="preserve">                        }</w:t>
      </w:r>
    </w:p>
    <w:p>
      <w:pPr>
        <w:pStyle w:val="CodeBlock"/>
        <w:spacing w:after="0" w:before="0"/>
      </w:pPr>
      <w:r>
        <w:t xml:space="preserve">                        catch</w:t>
      </w:r>
    </w:p>
    <w:p>
      <w:pPr>
        <w:pStyle w:val="CodeBlock"/>
        <w:spacing w:after="0" w:before="0"/>
      </w:pPr>
      <w:r>
        <w:t xml:space="preserve">                        {</w:t>
      </w:r>
    </w:p>
    <w:p>
      <w:pPr>
        <w:pStyle w:val="CodeBlock"/>
        <w:spacing w:after="0" w:before="0"/>
      </w:pPr>
      <w:r>
        <w:t xml:space="preserve">                            info.sourceCode = "[Could not read script file]";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scripts.Add(assetPath, info);</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scripts[assetPath].usedOnObjects.Add(GetHierarchyPath(obj));</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List&lt;ScriptInfo&gt; result = new List&lt;ScriptInfo&gt;(scripts.Values);</w:t>
      </w:r>
    </w:p>
    <w:p>
      <w:pPr>
        <w:pStyle w:val="CodeBlock"/>
        <w:spacing w:after="0" w:before="0"/>
      </w:pPr>
      <w:r>
        <w:t xml:space="preserve">        result.Sort((a, b) =&gt; string.Compare(a.className, b.className, StringComparison.OrdinalIgnoreCase));</w:t>
      </w:r>
    </w:p>
    <w:p>
      <w:pPr>
        <w:pStyle w:val="CodeBlock"/>
        <w:spacing w:after="0" w:before="0"/>
      </w:pPr>
      <w:r>
        <w:t xml:space="preserve">        return result;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string BuildTextReport(Scene scene, List&lt;GameObject&gt; objects, List&lt;ScriptInfo&gt; usedScripts)</w:t>
      </w:r>
    </w:p>
    <w:p>
      <w:pPr>
        <w:pStyle w:val="CodeBlock"/>
        <w:spacing w:after="0" w:before="0"/>
      </w:pPr>
      <w:r>
        <w:t xml:space="preserve">    {</w:t>
      </w:r>
    </w:p>
    <w:p>
      <w:pPr>
        <w:pStyle w:val="CodeBlock"/>
        <w:spacing w:after="0" w:before="0"/>
      </w:pPr>
      <w:r>
        <w:t xml:space="preserve">        StringBuilder sb = new StringBuilder();</w:t>
      </w:r>
    </w:p>
    <w:p>
      <w:pPr>
        <w:pStyle w:val="CodeBlock"/>
        <w:spacing w:after="0" w:before="0"/>
      </w:pPr>
      <w:r>
        <w:t xml:space="preserve"> </w:t>
      </w:r>
    </w:p>
    <w:p>
      <w:pPr>
        <w:pStyle w:val="CodeBlock"/>
        <w:spacing w:after="0" w:before="0"/>
      </w:pPr>
      <w:r>
        <w:t xml:space="preserve">        sb.AppendLine("NOVA SCENE ANALYSIS REPORT");</w:t>
      </w:r>
    </w:p>
    <w:p>
      <w:pPr>
        <w:pStyle w:val="CodeBlock"/>
        <w:spacing w:after="0" w:before="0"/>
      </w:pPr>
      <w:r>
        <w:t xml:space="preserve">        sb.AppendLine("==========================");</w:t>
      </w:r>
    </w:p>
    <w:p>
      <w:pPr>
        <w:pStyle w:val="CodeBlock"/>
        <w:spacing w:after="0" w:before="0"/>
      </w:pPr>
      <w:r>
        <w:t xml:space="preserve">        sb.AppendLine();</w:t>
      </w:r>
    </w:p>
    <w:p>
      <w:pPr>
        <w:pStyle w:val="CodeBlock"/>
        <w:spacing w:after="0" w:before="0"/>
      </w:pPr>
      <w:r>
        <w:t xml:space="preserve">        sb.AppendLine("Scene: " + scene.name);</w:t>
      </w:r>
    </w:p>
    <w:p>
      <w:pPr>
        <w:pStyle w:val="CodeBlock"/>
        <w:spacing w:after="0" w:before="0"/>
      </w:pPr>
      <w:r>
        <w:t xml:space="preserve">        sb.AppendLine("Scene path: " + scene.path);</w:t>
      </w:r>
    </w:p>
    <w:p>
      <w:pPr>
        <w:pStyle w:val="CodeBlock"/>
        <w:spacing w:after="0" w:before="0"/>
      </w:pPr>
      <w:r>
        <w:t xml:space="preserve">        sb.AppendLine("Generated: " + DateTime.Now.ToString("yyyy-MM-dd HH:mm:ss"));</w:t>
      </w:r>
    </w:p>
    <w:p>
      <w:pPr>
        <w:pStyle w:val="CodeBlock"/>
        <w:spacing w:after="0" w:before="0"/>
      </w:pPr>
      <w:r>
        <w:t xml:space="preserve">        sb.AppendLine("Unity version: " + Application.unityVersion);</w:t>
      </w:r>
    </w:p>
    <w:p>
      <w:pPr>
        <w:pStyle w:val="CodeBlock"/>
        <w:spacing w:after="0" w:before="0"/>
      </w:pPr>
      <w:r>
        <w:t xml:space="preserve">        sb.AppendLine("Object count: " + objects.Count);</w:t>
      </w:r>
    </w:p>
    <w:p>
      <w:pPr>
        <w:pStyle w:val="CodeBlock"/>
        <w:spacing w:after="0" w:before="0"/>
      </w:pPr>
      <w:r>
        <w:t xml:space="preserve">        sb.AppendLine("Script count: " + usedScripts.Count);</w:t>
      </w:r>
    </w:p>
    <w:p>
      <w:pPr>
        <w:pStyle w:val="CodeBlock"/>
        <w:spacing w:after="0" w:before="0"/>
      </w:pPr>
      <w:r>
        <w:t xml:space="preserve">        sb.AppendLine();</w:t>
      </w:r>
    </w:p>
    <w:p>
      <w:pPr>
        <w:pStyle w:val="CodeBlock"/>
        <w:spacing w:after="0" w:before="0"/>
      </w:pPr>
      <w:r>
        <w:t xml:space="preserve"> </w:t>
      </w:r>
    </w:p>
    <w:p>
      <w:pPr>
        <w:pStyle w:val="CodeBlock"/>
        <w:spacing w:after="0" w:before="0"/>
      </w:pPr>
      <w:r>
        <w:t xml:space="preserve">        sb.AppendLine("IMPORTANT");</w:t>
      </w:r>
    </w:p>
    <w:p>
      <w:pPr>
        <w:pStyle w:val="CodeBlock"/>
        <w:spacing w:after="0" w:before="0"/>
      </w:pPr>
      <w:r>
        <w:t xml:space="preserve">        sb.AppendLine("---------");</w:t>
      </w:r>
    </w:p>
    <w:p>
      <w:pPr>
        <w:pStyle w:val="CodeBlock"/>
        <w:spacing w:after="0" w:before="0"/>
      </w:pPr>
      <w:r>
        <w:t xml:space="preserve">        sb.AppendLine("This report shows GameObjects, components, serialized fields, object references and used script code.");</w:t>
      </w:r>
    </w:p>
    <w:p>
      <w:pPr>
        <w:pStyle w:val="CodeBlock"/>
        <w:spacing w:after="0" w:before="0"/>
      </w:pPr>
      <w:r>
        <w:t xml:space="preserve">        sb.AppendLine("Use this file to let Nova inspect the current scene setup.");</w:t>
      </w:r>
    </w:p>
    <w:p>
      <w:pPr>
        <w:pStyle w:val="CodeBlock"/>
        <w:spacing w:after="0" w:before="0"/>
      </w:pPr>
      <w:r>
        <w:t xml:space="preserve">        sb.AppendLine();</w:t>
      </w:r>
    </w:p>
    <w:p>
      <w:pPr>
        <w:pStyle w:val="CodeBlock"/>
        <w:spacing w:after="0" w:before="0"/>
      </w:pPr>
      <w:r>
        <w:t xml:space="preserve"> </w:t>
      </w:r>
    </w:p>
    <w:p>
      <w:pPr>
        <w:pStyle w:val="CodeBlock"/>
        <w:spacing w:after="0" w:before="0"/>
      </w:pPr>
      <w:r>
        <w:t xml:space="preserve">        sb.AppendLine("ROOT OBJECTS");</w:t>
      </w:r>
    </w:p>
    <w:p>
      <w:pPr>
        <w:pStyle w:val="CodeBlock"/>
        <w:spacing w:after="0" w:before="0"/>
      </w:pPr>
      <w:r>
        <w:t xml:space="preserve">        sb.AppendLine("------------");</w:t>
      </w:r>
    </w:p>
    <w:p>
      <w:pPr>
        <w:pStyle w:val="CodeBlock"/>
        <w:spacing w:after="0" w:before="0"/>
      </w:pPr>
      <w:r>
        <w:t xml:space="preserve"> </w:t>
      </w:r>
    </w:p>
    <w:p>
      <w:pPr>
        <w:pStyle w:val="CodeBlock"/>
        <w:spacing w:after="0" w:before="0"/>
      </w:pPr>
      <w:r>
        <w:t xml:space="preserve">        foreach (GameObject root in scene.GetRootGameObjects())</w:t>
      </w:r>
    </w:p>
    <w:p>
      <w:pPr>
        <w:pStyle w:val="CodeBlock"/>
        <w:spacing w:after="0" w:before="0"/>
      </w:pPr>
      <w:r>
        <w:t xml:space="preserve">        {</w:t>
      </w:r>
    </w:p>
    <w:p>
      <w:pPr>
        <w:pStyle w:val="CodeBlock"/>
        <w:spacing w:after="0" w:before="0"/>
      </w:pPr>
      <w:r>
        <w:t xml:space="preserve">            sb.AppendLine("- " + root.name);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sb.AppendLine();</w:t>
      </w:r>
    </w:p>
    <w:p>
      <w:pPr>
        <w:pStyle w:val="CodeBlock"/>
        <w:spacing w:after="0" w:before="0"/>
      </w:pPr>
      <w:r>
        <w:t xml:space="preserve">        sb.AppendLine("HIERARCHY AND COMPONENTS");</w:t>
      </w:r>
    </w:p>
    <w:p>
      <w:pPr>
        <w:pStyle w:val="CodeBlock"/>
        <w:spacing w:after="0" w:before="0"/>
      </w:pPr>
      <w:r>
        <w:t xml:space="preserve">        sb.AppendLine("========================");</w:t>
      </w:r>
    </w:p>
    <w:p>
      <w:pPr>
        <w:pStyle w:val="CodeBlock"/>
        <w:spacing w:after="0" w:before="0"/>
      </w:pPr>
      <w:r>
        <w:t xml:space="preserve">        sb.AppendLine();</w:t>
      </w:r>
    </w:p>
    <w:p>
      <w:pPr>
        <w:pStyle w:val="CodeBlock"/>
        <w:spacing w:after="0" w:before="0"/>
      </w:pPr>
      <w:r>
        <w:t xml:space="preserve"> </w:t>
      </w:r>
    </w:p>
    <w:p>
      <w:pPr>
        <w:pStyle w:val="CodeBlock"/>
        <w:spacing w:after="0" w:before="0"/>
      </w:pPr>
      <w:r>
        <w:t xml:space="preserve">        foreach (GameObject obj in objects)</w:t>
      </w:r>
    </w:p>
    <w:p>
      <w:pPr>
        <w:pStyle w:val="CodeBlock"/>
        <w:spacing w:after="0" w:before="0"/>
      </w:pPr>
      <w:r>
        <w:t xml:space="preserve">        {</w:t>
      </w:r>
    </w:p>
    <w:p>
      <w:pPr>
        <w:pStyle w:val="CodeBlock"/>
        <w:spacing w:after="0" w:before="0"/>
      </w:pPr>
      <w:r>
        <w:t xml:space="preserve">            AppendGameObjectText(sb, obj);</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sb.AppendLine();</w:t>
      </w:r>
    </w:p>
    <w:p>
      <w:pPr>
        <w:pStyle w:val="CodeBlock"/>
        <w:spacing w:after="0" w:before="0"/>
      </w:pPr>
      <w:r>
        <w:t xml:space="preserve">        sb.AppendLine("USED SCRIPTS");</w:t>
      </w:r>
    </w:p>
    <w:p>
      <w:pPr>
        <w:pStyle w:val="CodeBlock"/>
        <w:spacing w:after="0" w:before="0"/>
      </w:pPr>
      <w:r>
        <w:t xml:space="preserve">        sb.AppendLine("============");</w:t>
      </w:r>
    </w:p>
    <w:p>
      <w:pPr>
        <w:pStyle w:val="CodeBlock"/>
        <w:spacing w:after="0" w:before="0"/>
      </w:pPr>
      <w:r>
        <w:t xml:space="preserve">        sb.AppendLine();</w:t>
      </w:r>
    </w:p>
    <w:p>
      <w:pPr>
        <w:pStyle w:val="CodeBlock"/>
        <w:spacing w:after="0" w:before="0"/>
      </w:pPr>
      <w:r>
        <w:t xml:space="preserve"> </w:t>
      </w:r>
    </w:p>
    <w:p>
      <w:pPr>
        <w:pStyle w:val="CodeBlock"/>
        <w:spacing w:after="0" w:before="0"/>
      </w:pPr>
      <w:r>
        <w:t xml:space="preserve">        foreach (ScriptInfo script in usedScripts)</w:t>
      </w:r>
    </w:p>
    <w:p>
      <w:pPr>
        <w:pStyle w:val="CodeBlock"/>
        <w:spacing w:after="0" w:before="0"/>
      </w:pPr>
      <w:r>
        <w:t xml:space="preserve">        {</w:t>
      </w:r>
    </w:p>
    <w:p>
      <w:pPr>
        <w:pStyle w:val="CodeBlock"/>
        <w:spacing w:after="0" w:before="0"/>
      </w:pPr>
      <w:r>
        <w:t xml:space="preserve">            sb.AppendLine("Script: " + script.className);</w:t>
      </w:r>
    </w:p>
    <w:p>
      <w:pPr>
        <w:pStyle w:val="CodeBlock"/>
        <w:spacing w:after="0" w:before="0"/>
      </w:pPr>
      <w:r>
        <w:t xml:space="preserve">            sb.AppendLine("Path: " + script.assetPath);</w:t>
      </w:r>
    </w:p>
    <w:p>
      <w:pPr>
        <w:pStyle w:val="CodeBlock"/>
        <w:spacing w:after="0" w:before="0"/>
      </w:pPr>
      <w:r>
        <w:t xml:space="preserve">            sb.AppendLine("Used on:");</w:t>
      </w:r>
    </w:p>
    <w:p>
      <w:pPr>
        <w:pStyle w:val="CodeBlock"/>
        <w:spacing w:after="0" w:before="0"/>
      </w:pPr>
      <w:r>
        <w:t xml:space="preserve"> </w:t>
      </w:r>
    </w:p>
    <w:p>
      <w:pPr>
        <w:pStyle w:val="CodeBlock"/>
        <w:spacing w:after="0" w:before="0"/>
      </w:pPr>
      <w:r>
        <w:t xml:space="preserve">            foreach (string objPath in script.usedOnObjects)</w:t>
      </w:r>
    </w:p>
    <w:p>
      <w:pPr>
        <w:pStyle w:val="CodeBlock"/>
        <w:spacing w:after="0" w:before="0"/>
      </w:pPr>
      <w:r>
        <w:t xml:space="preserve">            {</w:t>
      </w:r>
    </w:p>
    <w:p>
      <w:pPr>
        <w:pStyle w:val="CodeBlock"/>
        <w:spacing w:after="0" w:before="0"/>
      </w:pPr>
      <w:r>
        <w:t xml:space="preserve">                sb.AppendLine("  - " + objPath);</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sb.AppendLine();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(includeFullScriptCode)</w:t>
      </w:r>
    </w:p>
    <w:p>
      <w:pPr>
        <w:pStyle w:val="CodeBlock"/>
        <w:spacing w:after="0" w:before="0"/>
      </w:pPr>
      <w:r>
        <w:t xml:space="preserve">        {</w:t>
      </w:r>
    </w:p>
    <w:p>
      <w:pPr>
        <w:pStyle w:val="CodeBlock"/>
        <w:spacing w:after="0" w:before="0"/>
      </w:pPr>
      <w:r>
        <w:t xml:space="preserve">            sb.AppendLine();</w:t>
      </w:r>
    </w:p>
    <w:p>
      <w:pPr>
        <w:pStyle w:val="CodeBlock"/>
        <w:spacing w:after="0" w:before="0"/>
      </w:pPr>
      <w:r>
        <w:t xml:space="preserve">            sb.AppendLine("FULL SCRIPT CODE");</w:t>
      </w:r>
    </w:p>
    <w:p>
      <w:pPr>
        <w:pStyle w:val="CodeBlock"/>
        <w:spacing w:after="0" w:before="0"/>
      </w:pPr>
      <w:r>
        <w:t xml:space="preserve">            sb.AppendLine("================");</w:t>
      </w:r>
    </w:p>
    <w:p>
      <w:pPr>
        <w:pStyle w:val="CodeBlock"/>
        <w:spacing w:after="0" w:before="0"/>
      </w:pPr>
      <w:r>
        <w:t xml:space="preserve">            sb.AppendLine();</w:t>
      </w:r>
    </w:p>
    <w:p>
      <w:pPr>
        <w:pStyle w:val="CodeBlock"/>
        <w:spacing w:after="0" w:before="0"/>
      </w:pPr>
      <w:r>
        <w:t xml:space="preserve"> </w:t>
      </w:r>
    </w:p>
    <w:p>
      <w:pPr>
        <w:pStyle w:val="CodeBlock"/>
        <w:spacing w:after="0" w:before="0"/>
      </w:pPr>
      <w:r>
        <w:t xml:space="preserve">            foreach (ScriptInfo script in usedScripts)</w:t>
      </w:r>
    </w:p>
    <w:p>
      <w:pPr>
        <w:pStyle w:val="CodeBlock"/>
        <w:spacing w:after="0" w:before="0"/>
      </w:pPr>
      <w:r>
        <w:t xml:space="preserve">            {</w:t>
      </w:r>
    </w:p>
    <w:p>
      <w:pPr>
        <w:pStyle w:val="CodeBlock"/>
        <w:spacing w:after="0" w:before="0"/>
      </w:pPr>
      <w:r>
        <w:t xml:space="preserve">                sb.AppendLine("============================================================");</w:t>
      </w:r>
    </w:p>
    <w:p>
      <w:pPr>
        <w:pStyle w:val="CodeBlock"/>
        <w:spacing w:after="0" w:before="0"/>
      </w:pPr>
      <w:r>
        <w:t xml:space="preserve">                sb.AppendLine("SCRIPT: " + script.className);</w:t>
      </w:r>
    </w:p>
    <w:p>
      <w:pPr>
        <w:pStyle w:val="CodeBlock"/>
        <w:spacing w:after="0" w:before="0"/>
      </w:pPr>
      <w:r>
        <w:t xml:space="preserve">                sb.AppendLine("PATH: " + script.assetPath);</w:t>
      </w:r>
    </w:p>
    <w:p>
      <w:pPr>
        <w:pStyle w:val="CodeBlock"/>
        <w:spacing w:after="0" w:before="0"/>
      </w:pPr>
      <w:r>
        <w:t xml:space="preserve">                sb.AppendLine("============================================================");</w:t>
      </w:r>
    </w:p>
    <w:p>
      <w:pPr>
        <w:pStyle w:val="CodeBlock"/>
        <w:spacing w:after="0" w:before="0"/>
      </w:pPr>
      <w:r>
        <w:t xml:space="preserve">                sb.AppendLine();</w:t>
      </w:r>
    </w:p>
    <w:p>
      <w:pPr>
        <w:pStyle w:val="CodeBlock"/>
        <w:spacing w:after="0" w:before="0"/>
      </w:pPr>
      <w:r>
        <w:t xml:space="preserve">                sb.AppendLine(script.sourceCode);</w:t>
      </w:r>
    </w:p>
    <w:p>
      <w:pPr>
        <w:pStyle w:val="CodeBlock"/>
        <w:spacing w:after="0" w:before="0"/>
      </w:pPr>
      <w:r>
        <w:t xml:space="preserve">                sb.AppendLine();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 sb.ToString();</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string BuildMarkdownReport(Scene scene, List&lt;GameObject&gt; objects, List&lt;ScriptInfo&gt; usedScripts)</w:t>
      </w:r>
    </w:p>
    <w:p>
      <w:pPr>
        <w:pStyle w:val="CodeBlock"/>
        <w:spacing w:after="0" w:before="0"/>
      </w:pPr>
      <w:r>
        <w:t xml:space="preserve">    {</w:t>
      </w:r>
    </w:p>
    <w:p>
      <w:pPr>
        <w:pStyle w:val="CodeBlock"/>
        <w:spacing w:after="0" w:before="0"/>
      </w:pPr>
      <w:r>
        <w:t xml:space="preserve">        StringBuilder sb = new StringBuilder();</w:t>
      </w:r>
    </w:p>
    <w:p>
      <w:pPr>
        <w:pStyle w:val="CodeBlock"/>
        <w:spacing w:after="0" w:before="0"/>
      </w:pPr>
      <w:r>
        <w:t xml:space="preserve"> </w:t>
      </w:r>
    </w:p>
    <w:p>
      <w:pPr>
        <w:pStyle w:val="CodeBlock"/>
        <w:spacing w:after="0" w:before="0"/>
      </w:pPr>
      <w:r>
        <w:t xml:space="preserve">        sb.AppendLine("# Nova Scene Analysis Report");</w:t>
      </w:r>
    </w:p>
    <w:p>
      <w:pPr>
        <w:pStyle w:val="CodeBlock"/>
        <w:spacing w:after="0" w:before="0"/>
      </w:pPr>
      <w:r>
        <w:t xml:space="preserve">        sb.AppendLine();</w:t>
      </w:r>
    </w:p>
    <w:p>
      <w:pPr>
        <w:pStyle w:val="CodeBlock"/>
        <w:spacing w:after="0" w:before="0"/>
      </w:pPr>
      <w:r>
        <w:t xml:space="preserve">        sb.AppendLine("## Scene Info");</w:t>
      </w:r>
    </w:p>
    <w:p>
      <w:pPr>
        <w:pStyle w:val="CodeBlock"/>
        <w:spacing w:after="0" w:before="0"/>
      </w:pPr>
      <w:r>
        <w:t xml:space="preserve">        sb.AppendLine();</w:t>
      </w:r>
    </w:p>
    <w:p>
      <w:pPr>
        <w:pStyle w:val="CodeBlock"/>
        <w:spacing w:after="0" w:before="0"/>
      </w:pPr>
      <w:r>
        <w:t xml:space="preserve">        sb.AppendLine("- Scene: `" + scene.name + "`");</w:t>
      </w:r>
    </w:p>
    <w:p>
      <w:pPr>
        <w:pStyle w:val="CodeBlock"/>
        <w:spacing w:after="0" w:before="0"/>
      </w:pPr>
      <w:r>
        <w:t xml:space="preserve">        sb.AppendLine("- Scene path: `" + scene.path + "`");</w:t>
      </w:r>
    </w:p>
    <w:p>
      <w:pPr>
        <w:pStyle w:val="CodeBlock"/>
        <w:spacing w:after="0" w:before="0"/>
      </w:pPr>
      <w:r>
        <w:t xml:space="preserve">        sb.AppendLine("- Generated: `" + DateTime.Now.ToString("yyyy-MM-dd HH:mm:ss") + "`");</w:t>
      </w:r>
    </w:p>
    <w:p>
      <w:pPr>
        <w:pStyle w:val="CodeBlock"/>
        <w:spacing w:after="0" w:before="0"/>
      </w:pPr>
      <w:r>
        <w:t xml:space="preserve">        sb.AppendLine("- Unity version: `" + Application.unityVersion + "`");</w:t>
      </w:r>
    </w:p>
    <w:p>
      <w:pPr>
        <w:pStyle w:val="CodeBlock"/>
        <w:spacing w:after="0" w:before="0"/>
      </w:pPr>
      <w:r>
        <w:t xml:space="preserve">        sb.AppendLine("- Object count: `" + objects.Count + "`");</w:t>
      </w:r>
    </w:p>
    <w:p>
      <w:pPr>
        <w:pStyle w:val="CodeBlock"/>
        <w:spacing w:after="0" w:before="0"/>
      </w:pPr>
      <w:r>
        <w:t xml:space="preserve">        sb.AppendLine("- Script count: `" + usedScripts.Count + "`");</w:t>
      </w:r>
    </w:p>
    <w:p>
      <w:pPr>
        <w:pStyle w:val="CodeBlock"/>
        <w:spacing w:after="0" w:before="0"/>
      </w:pPr>
      <w:r>
        <w:t xml:space="preserve">        sb.AppendLine();</w:t>
      </w:r>
    </w:p>
    <w:p>
      <w:pPr>
        <w:pStyle w:val="CodeBlock"/>
        <w:spacing w:after="0" w:before="0"/>
      </w:pPr>
      <w:r>
        <w:t xml:space="preserve"> </w:t>
      </w:r>
    </w:p>
    <w:p>
      <w:pPr>
        <w:pStyle w:val="CodeBlock"/>
        <w:spacing w:after="0" w:before="0"/>
      </w:pPr>
      <w:r>
        <w:t xml:space="preserve">        sb.AppendLine("## Hierarchy And Components");</w:t>
      </w:r>
    </w:p>
    <w:p>
      <w:pPr>
        <w:pStyle w:val="CodeBlock"/>
        <w:spacing w:after="0" w:before="0"/>
      </w:pPr>
      <w:r>
        <w:t xml:space="preserve">        sb.AppendLine();</w:t>
      </w:r>
    </w:p>
    <w:p>
      <w:pPr>
        <w:pStyle w:val="CodeBlock"/>
        <w:spacing w:after="0" w:before="0"/>
      </w:pPr>
      <w:r>
        <w:t xml:space="preserve"> </w:t>
      </w:r>
    </w:p>
    <w:p>
      <w:pPr>
        <w:pStyle w:val="CodeBlock"/>
        <w:spacing w:after="0" w:before="0"/>
      </w:pPr>
      <w:r>
        <w:t xml:space="preserve">        foreach (GameObject obj in objects)</w:t>
      </w:r>
    </w:p>
    <w:p>
      <w:pPr>
        <w:pStyle w:val="CodeBlock"/>
        <w:spacing w:after="0" w:before="0"/>
      </w:pPr>
      <w:r>
        <w:t xml:space="preserve">        {</w:t>
      </w:r>
    </w:p>
    <w:p>
      <w:pPr>
        <w:pStyle w:val="CodeBlock"/>
        <w:spacing w:after="0" w:before="0"/>
      </w:pPr>
      <w:r>
        <w:t xml:space="preserve">            sb.AppendLine("### " + EscapeMarkdown(GetHierarchyPath(obj)));</w:t>
      </w:r>
    </w:p>
    <w:p>
      <w:pPr>
        <w:pStyle w:val="CodeBlock"/>
        <w:spacing w:after="0" w:before="0"/>
      </w:pPr>
      <w:r>
        <w:t xml:space="preserve">            sb.AppendLine();</w:t>
      </w:r>
    </w:p>
    <w:p>
      <w:pPr>
        <w:pStyle w:val="CodeBlock"/>
        <w:spacing w:after="0" w:before="0"/>
      </w:pPr>
      <w:r>
        <w:t xml:space="preserve">            sb.AppendLine("- Active Self: `" + obj.activeSelf + "`");</w:t>
      </w:r>
    </w:p>
    <w:p>
      <w:pPr>
        <w:pStyle w:val="CodeBlock"/>
        <w:spacing w:after="0" w:before="0"/>
      </w:pPr>
      <w:r>
        <w:t xml:space="preserve">            sb.AppendLine("- Active In Hierarchy: `" + obj.activeInHierarchy + "`");</w:t>
      </w:r>
    </w:p>
    <w:p>
      <w:pPr>
        <w:pStyle w:val="CodeBlock"/>
        <w:spacing w:after="0" w:before="0"/>
      </w:pPr>
      <w:r>
        <w:t xml:space="preserve">            sb.AppendLine("- Tag: `" + obj.tag + "`");</w:t>
      </w:r>
    </w:p>
    <w:p>
      <w:pPr>
        <w:pStyle w:val="CodeBlock"/>
        <w:spacing w:after="0" w:before="0"/>
      </w:pPr>
      <w:r>
        <w:t xml:space="preserve">            sb.AppendLine("- Layer: `" + LayerMask.LayerToName(obj.layer) + "`");</w:t>
      </w:r>
    </w:p>
    <w:p>
      <w:pPr>
        <w:pStyle w:val="CodeBlock"/>
        <w:spacing w:after="0" w:before="0"/>
      </w:pPr>
      <w:r>
        <w:t xml:space="preserve">            sb.AppendLine("- Transform:");</w:t>
      </w:r>
    </w:p>
    <w:p>
      <w:pPr>
        <w:pStyle w:val="CodeBlock"/>
        <w:spacing w:after="0" w:before="0"/>
      </w:pPr>
      <w:r>
        <w:t xml:space="preserve">            sb.AppendLine("  - Local Position: `" + FormatVector3(obj.transform.localPosition) + "`");</w:t>
      </w:r>
    </w:p>
    <w:p>
      <w:pPr>
        <w:pStyle w:val="CodeBlock"/>
        <w:spacing w:after="0" w:before="0"/>
      </w:pPr>
      <w:r>
        <w:t xml:space="preserve">            sb.AppendLine("  - Local Rotation: `" + FormatVector3(obj.transform.localEulerAngles) + "`");</w:t>
      </w:r>
    </w:p>
    <w:p>
      <w:pPr>
        <w:pStyle w:val="CodeBlock"/>
        <w:spacing w:after="0" w:before="0"/>
      </w:pPr>
      <w:r>
        <w:t xml:space="preserve">            sb.AppendLine("  - Local Scale: `" + FormatVector3(obj.transform.localScale) + "`");</w:t>
      </w:r>
    </w:p>
    <w:p>
      <w:pPr>
        <w:pStyle w:val="CodeBlock"/>
        <w:spacing w:after="0" w:before="0"/>
      </w:pPr>
      <w:r>
        <w:t xml:space="preserve">            sb.AppendLine();</w:t>
      </w:r>
    </w:p>
    <w:p>
      <w:pPr>
        <w:pStyle w:val="CodeBlock"/>
        <w:spacing w:after="0" w:before="0"/>
      </w:pPr>
      <w:r>
        <w:t xml:space="preserve"> </w:t>
      </w:r>
    </w:p>
    <w:p>
      <w:pPr>
        <w:pStyle w:val="CodeBlock"/>
        <w:spacing w:after="0" w:before="0"/>
      </w:pPr>
      <w:r>
        <w:t xml:space="preserve">            Component[] components = obj.GetComponents&lt;Component&gt;();</w:t>
      </w:r>
    </w:p>
    <w:p>
      <w:pPr>
        <w:pStyle w:val="CodeBlock"/>
        <w:spacing w:after="0" w:before="0"/>
      </w:pPr>
      <w:r>
        <w:t xml:space="preserve">            sb.AppendLine("Components:");</w:t>
      </w:r>
    </w:p>
    <w:p>
      <w:pPr>
        <w:pStyle w:val="CodeBlock"/>
        <w:spacing w:after="0" w:before="0"/>
      </w:pPr>
      <w:r>
        <w:t xml:space="preserve"> </w:t>
      </w:r>
    </w:p>
    <w:p>
      <w:pPr>
        <w:pStyle w:val="CodeBlock"/>
        <w:spacing w:after="0" w:before="0"/>
      </w:pPr>
      <w:r>
        <w:t xml:space="preserve">            foreach (Component component in components)</w:t>
      </w:r>
    </w:p>
    <w:p>
      <w:pPr>
        <w:pStyle w:val="CodeBlock"/>
        <w:spacing w:after="0" w:before="0"/>
      </w:pPr>
      <w:r>
        <w:t xml:space="preserve">            {</w:t>
      </w:r>
    </w:p>
    <w:p>
      <w:pPr>
        <w:pStyle w:val="CodeBlock"/>
        <w:spacing w:after="0" w:before="0"/>
      </w:pPr>
      <w:r>
        <w:t xml:space="preserve">                if (component == null)</w:t>
      </w:r>
    </w:p>
    <w:p>
      <w:pPr>
        <w:pStyle w:val="CodeBlock"/>
        <w:spacing w:after="0" w:before="0"/>
      </w:pPr>
      <w:r>
        <w:t xml:space="preserve">                {</w:t>
      </w:r>
    </w:p>
    <w:p>
      <w:pPr>
        <w:pStyle w:val="CodeBlock"/>
        <w:spacing w:after="0" w:before="0"/>
      </w:pPr>
      <w:r>
        <w:t xml:space="preserve">                    sb.AppendLine("- Missing Script / Missing Component");</w:t>
      </w:r>
    </w:p>
    <w:p>
      <w:pPr>
        <w:pStyle w:val="CodeBlock"/>
        <w:spacing w:after="0" w:before="0"/>
      </w:pPr>
      <w:r>
        <w:t xml:space="preserve">                    continue;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sb.AppendLine("- `" + component.GetType().Name + "`");</w:t>
      </w:r>
    </w:p>
    <w:p>
      <w:pPr>
        <w:pStyle w:val="CodeBlock"/>
        <w:spacing w:after="0" w:before="0"/>
      </w:pPr>
      <w:r>
        <w:t xml:space="preserve"> </w:t>
      </w:r>
    </w:p>
    <w:p>
      <w:pPr>
        <w:pStyle w:val="CodeBlock"/>
        <w:spacing w:after="0" w:before="0"/>
      </w:pPr>
      <w:r>
        <w:t xml:space="preserve">                if (includeSerializedFields)</w:t>
      </w:r>
    </w:p>
    <w:p>
      <w:pPr>
        <w:pStyle w:val="CodeBlock"/>
        <w:spacing w:after="0" w:before="0"/>
      </w:pPr>
      <w:r>
        <w:t xml:space="preserve">                {</w:t>
      </w:r>
    </w:p>
    <w:p>
      <w:pPr>
        <w:pStyle w:val="CodeBlock"/>
        <w:spacing w:after="0" w:before="0"/>
      </w:pPr>
      <w:r>
        <w:t xml:space="preserve">                    List&lt;string&gt; fields = GetSerializedFields(component);</w:t>
      </w:r>
    </w:p>
    <w:p>
      <w:pPr>
        <w:pStyle w:val="CodeBlock"/>
        <w:spacing w:after="0" w:before="0"/>
      </w:pPr>
      <w:r>
        <w:t xml:space="preserve">                    foreach (string field in fields)</w:t>
      </w:r>
    </w:p>
    <w:p>
      <w:pPr>
        <w:pStyle w:val="CodeBlock"/>
        <w:spacing w:after="0" w:before="0"/>
      </w:pPr>
      <w:r>
        <w:t xml:space="preserve">                    {</w:t>
      </w:r>
    </w:p>
    <w:p>
      <w:pPr>
        <w:pStyle w:val="CodeBlock"/>
        <w:spacing w:after="0" w:before="0"/>
      </w:pPr>
      <w:r>
        <w:t xml:space="preserve">                        sb.AppendLine("  - " + field);</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sb.AppendLine();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sb.AppendLine("## Used Scripts");</w:t>
      </w:r>
    </w:p>
    <w:p>
      <w:pPr>
        <w:pStyle w:val="CodeBlock"/>
        <w:spacing w:after="0" w:before="0"/>
      </w:pPr>
      <w:r>
        <w:t xml:space="preserve">        sb.AppendLine();</w:t>
      </w:r>
    </w:p>
    <w:p>
      <w:pPr>
        <w:pStyle w:val="CodeBlock"/>
        <w:spacing w:after="0" w:before="0"/>
      </w:pPr>
      <w:r>
        <w:t xml:space="preserve"> </w:t>
      </w:r>
    </w:p>
    <w:p>
      <w:pPr>
        <w:pStyle w:val="CodeBlock"/>
        <w:spacing w:after="0" w:before="0"/>
      </w:pPr>
      <w:r>
        <w:t xml:space="preserve">        foreach (ScriptInfo script in usedScripts)</w:t>
      </w:r>
    </w:p>
    <w:p>
      <w:pPr>
        <w:pStyle w:val="CodeBlock"/>
        <w:spacing w:after="0" w:before="0"/>
      </w:pPr>
      <w:r>
        <w:t xml:space="preserve">        {</w:t>
      </w:r>
    </w:p>
    <w:p>
      <w:pPr>
        <w:pStyle w:val="CodeBlock"/>
        <w:spacing w:after="0" w:before="0"/>
      </w:pPr>
      <w:r>
        <w:t xml:space="preserve">            sb.AppendLine("### " + script.className);</w:t>
      </w:r>
    </w:p>
    <w:p>
      <w:pPr>
        <w:pStyle w:val="CodeBlock"/>
        <w:spacing w:after="0" w:before="0"/>
      </w:pPr>
      <w:r>
        <w:t xml:space="preserve">            sb.AppendLine();</w:t>
      </w:r>
    </w:p>
    <w:p>
      <w:pPr>
        <w:pStyle w:val="CodeBlock"/>
        <w:spacing w:after="0" w:before="0"/>
      </w:pPr>
      <w:r>
        <w:t xml:space="preserve">            sb.AppendLine("- Path: `" + script.assetPath + "`");</w:t>
      </w:r>
    </w:p>
    <w:p>
      <w:pPr>
        <w:pStyle w:val="CodeBlock"/>
        <w:spacing w:after="0" w:before="0"/>
      </w:pPr>
      <w:r>
        <w:t xml:space="preserve">            sb.AppendLine("- Used on:");</w:t>
      </w:r>
    </w:p>
    <w:p>
      <w:pPr>
        <w:pStyle w:val="CodeBlock"/>
        <w:spacing w:after="0" w:before="0"/>
      </w:pPr>
      <w:r>
        <w:t xml:space="preserve"> </w:t>
      </w:r>
    </w:p>
    <w:p>
      <w:pPr>
        <w:pStyle w:val="CodeBlock"/>
        <w:spacing w:after="0" w:before="0"/>
      </w:pPr>
      <w:r>
        <w:t xml:space="preserve">            foreach (string objPath in script.usedOnObjects)</w:t>
      </w:r>
    </w:p>
    <w:p>
      <w:pPr>
        <w:pStyle w:val="CodeBlock"/>
        <w:spacing w:after="0" w:before="0"/>
      </w:pPr>
      <w:r>
        <w:t xml:space="preserve">            {</w:t>
      </w:r>
    </w:p>
    <w:p>
      <w:pPr>
        <w:pStyle w:val="CodeBlock"/>
        <w:spacing w:after="0" w:before="0"/>
      </w:pPr>
      <w:r>
        <w:t xml:space="preserve">                sb.AppendLine("  - `" + objPath +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sb.AppendLine();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if (includeFullScriptCode)</w:t>
      </w:r>
    </w:p>
    <w:p>
      <w:pPr>
        <w:pStyle w:val="CodeBlock"/>
        <w:spacing w:after="0" w:before="0"/>
      </w:pPr>
      <w:r>
        <w:t xml:space="preserve">        {</w:t>
      </w:r>
    </w:p>
    <w:p>
      <w:pPr>
        <w:pStyle w:val="CodeBlock"/>
        <w:spacing w:after="0" w:before="0"/>
      </w:pPr>
      <w:r>
        <w:t xml:space="preserve">            sb.AppendLine("## Full Script Code");</w:t>
      </w:r>
    </w:p>
    <w:p>
      <w:pPr>
        <w:pStyle w:val="CodeBlock"/>
        <w:spacing w:after="0" w:before="0"/>
      </w:pPr>
      <w:r>
        <w:t xml:space="preserve">            sb.AppendLine();</w:t>
      </w:r>
    </w:p>
    <w:p>
      <w:pPr>
        <w:pStyle w:val="CodeBlock"/>
        <w:spacing w:after="0" w:before="0"/>
      </w:pPr>
      <w:r>
        <w:t xml:space="preserve"> </w:t>
      </w:r>
    </w:p>
    <w:p>
      <w:pPr>
        <w:pStyle w:val="CodeBlock"/>
        <w:spacing w:after="0" w:before="0"/>
      </w:pPr>
      <w:r>
        <w:t xml:space="preserve">            foreach (ScriptInfo script in usedScripts)</w:t>
      </w:r>
    </w:p>
    <w:p>
      <w:pPr>
        <w:pStyle w:val="CodeBlock"/>
        <w:spacing w:after="0" w:before="0"/>
      </w:pPr>
      <w:r>
        <w:t xml:space="preserve">            {</w:t>
      </w:r>
    </w:p>
    <w:p>
      <w:pPr>
        <w:pStyle w:val="CodeBlock"/>
        <w:spacing w:after="0" w:before="0"/>
      </w:pPr>
      <w:r>
        <w:t xml:space="preserve">                sb.AppendLine("### " + script.className);</w:t>
      </w:r>
    </w:p>
    <w:p>
      <w:pPr>
        <w:pStyle w:val="CodeBlock"/>
        <w:spacing w:after="0" w:before="0"/>
      </w:pPr>
      <w:r>
        <w:t xml:space="preserve">                sb.AppendLine();</w:t>
      </w:r>
    </w:p>
    <w:p>
      <w:pPr>
        <w:pStyle w:val="CodeBlock"/>
        <w:spacing w:after="0" w:before="0"/>
      </w:pPr>
      <w:r>
        <w:t xml:space="preserve">                sb.AppendLine("Path: `" + script.assetPath + "`");</w:t>
      </w:r>
    </w:p>
    <w:p>
      <w:pPr>
        <w:pStyle w:val="CodeBlock"/>
        <w:spacing w:after="0" w:before="0"/>
      </w:pPr>
      <w:r>
        <w:t xml:space="preserve">                sb.AppendLine();</w:t>
      </w:r>
    </w:p>
    <w:p>
      <w:pPr>
        <w:pStyle w:val="CodeBlock"/>
        <w:spacing w:after="0" w:before="0"/>
      </w:pPr>
      <w:r>
        <w:t xml:space="preserve">                sb.AppendLine("```csharp");</w:t>
      </w:r>
    </w:p>
    <w:p>
      <w:pPr>
        <w:pStyle w:val="CodeBlock"/>
        <w:spacing w:after="0" w:before="0"/>
      </w:pPr>
      <w:r>
        <w:t xml:space="preserve">                sb.AppendLine(script.sourceCode);</w:t>
      </w:r>
    </w:p>
    <w:p>
      <w:pPr>
        <w:pStyle w:val="CodeBlock"/>
        <w:spacing w:after="0" w:before="0"/>
      </w:pPr>
      <w:r>
        <w:t xml:space="preserve">                sb.AppendLine("```");</w:t>
      </w:r>
    </w:p>
    <w:p>
      <w:pPr>
        <w:pStyle w:val="CodeBlock"/>
        <w:spacing w:after="0" w:before="0"/>
      </w:pPr>
      <w:r>
        <w:t xml:space="preserve">                sb.AppendLine();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 sb.ToString();</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string BuildJsonReport(Scene scene, List&lt;GameObject&gt; objects, List&lt;ScriptInfo&gt; usedScripts)</w:t>
      </w:r>
    </w:p>
    <w:p>
      <w:pPr>
        <w:pStyle w:val="CodeBlock"/>
        <w:spacing w:after="0" w:before="0"/>
      </w:pPr>
      <w:r>
        <w:t xml:space="preserve">    {</w:t>
      </w:r>
    </w:p>
    <w:p>
      <w:pPr>
        <w:pStyle w:val="CodeBlock"/>
        <w:spacing w:after="0" w:before="0"/>
      </w:pPr>
      <w:r>
        <w:t xml:space="preserve">        SceneReportJson report = new SceneReportJson();</w:t>
      </w:r>
    </w:p>
    <w:p>
      <w:pPr>
        <w:pStyle w:val="CodeBlock"/>
        <w:spacing w:after="0" w:before="0"/>
      </w:pPr>
      <w:r>
        <w:t xml:space="preserve">        report.sceneName = scene.name;</w:t>
      </w:r>
    </w:p>
    <w:p>
      <w:pPr>
        <w:pStyle w:val="CodeBlock"/>
        <w:spacing w:after="0" w:before="0"/>
      </w:pPr>
      <w:r>
        <w:t xml:space="preserve">        report.scenePath = scene.path;</w:t>
      </w:r>
    </w:p>
    <w:p>
      <w:pPr>
        <w:pStyle w:val="CodeBlock"/>
        <w:spacing w:after="0" w:before="0"/>
      </w:pPr>
      <w:r>
        <w:t xml:space="preserve">        report.generated = DateTime.Now.ToString("yyyy-MM-dd HH:mm:ss");</w:t>
      </w:r>
    </w:p>
    <w:p>
      <w:pPr>
        <w:pStyle w:val="CodeBlock"/>
        <w:spacing w:after="0" w:before="0"/>
      </w:pPr>
      <w:r>
        <w:t xml:space="preserve">        report.unityVersion = Application.unityVersion;</w:t>
      </w:r>
    </w:p>
    <w:p>
      <w:pPr>
        <w:pStyle w:val="CodeBlock"/>
        <w:spacing w:after="0" w:before="0"/>
      </w:pPr>
      <w:r>
        <w:t xml:space="preserve">        report.objects = new List&lt;GameObjectJson&gt;();</w:t>
      </w:r>
    </w:p>
    <w:p>
      <w:pPr>
        <w:pStyle w:val="CodeBlock"/>
        <w:spacing w:after="0" w:before="0"/>
      </w:pPr>
      <w:r>
        <w:t xml:space="preserve">        report.scripts = usedScripts;</w:t>
      </w:r>
    </w:p>
    <w:p>
      <w:pPr>
        <w:pStyle w:val="CodeBlock"/>
        <w:spacing w:after="0" w:before="0"/>
      </w:pPr>
      <w:r>
        <w:t xml:space="preserve"> </w:t>
      </w:r>
    </w:p>
    <w:p>
      <w:pPr>
        <w:pStyle w:val="CodeBlock"/>
        <w:spacing w:after="0" w:before="0"/>
      </w:pPr>
      <w:r>
        <w:t xml:space="preserve">        foreach (GameObject obj in objects)</w:t>
      </w:r>
    </w:p>
    <w:p>
      <w:pPr>
        <w:pStyle w:val="CodeBlock"/>
        <w:spacing w:after="0" w:before="0"/>
      </w:pPr>
      <w:r>
        <w:t xml:space="preserve">        {</w:t>
      </w:r>
    </w:p>
    <w:p>
      <w:pPr>
        <w:pStyle w:val="CodeBlock"/>
        <w:spacing w:after="0" w:before="0"/>
      </w:pPr>
      <w:r>
        <w:t xml:space="preserve">            GameObjectJson objJson = new GameObjectJson();</w:t>
      </w:r>
    </w:p>
    <w:p>
      <w:pPr>
        <w:pStyle w:val="CodeBlock"/>
        <w:spacing w:after="0" w:before="0"/>
      </w:pPr>
      <w:r>
        <w:t xml:space="preserve">            objJson.name = obj.name;</w:t>
      </w:r>
    </w:p>
    <w:p>
      <w:pPr>
        <w:pStyle w:val="CodeBlock"/>
        <w:spacing w:after="0" w:before="0"/>
      </w:pPr>
      <w:r>
        <w:t xml:space="preserve">            objJson.path = GetHierarchyPath(obj);</w:t>
      </w:r>
    </w:p>
    <w:p>
      <w:pPr>
        <w:pStyle w:val="CodeBlock"/>
        <w:spacing w:after="0" w:before="0"/>
      </w:pPr>
      <w:r>
        <w:t xml:space="preserve">            objJson.activeSelf = obj.activeSelf;</w:t>
      </w:r>
    </w:p>
    <w:p>
      <w:pPr>
        <w:pStyle w:val="CodeBlock"/>
        <w:spacing w:after="0" w:before="0"/>
      </w:pPr>
      <w:r>
        <w:t xml:space="preserve">            objJson.activeInHierarchy = obj.activeInHierarchy;</w:t>
      </w:r>
    </w:p>
    <w:p>
      <w:pPr>
        <w:pStyle w:val="CodeBlock"/>
        <w:spacing w:after="0" w:before="0"/>
      </w:pPr>
      <w:r>
        <w:t xml:space="preserve">            objJson.tag = obj.tag;</w:t>
      </w:r>
    </w:p>
    <w:p>
      <w:pPr>
        <w:pStyle w:val="CodeBlock"/>
        <w:spacing w:after="0" w:before="0"/>
      </w:pPr>
      <w:r>
        <w:t xml:space="preserve">            objJson.layer = LayerMask.LayerToName(obj.layer);</w:t>
      </w:r>
    </w:p>
    <w:p>
      <w:pPr>
        <w:pStyle w:val="CodeBlock"/>
        <w:spacing w:after="0" w:before="0"/>
      </w:pPr>
      <w:r>
        <w:t xml:space="preserve">            objJson.localPosition = FormatVector3(obj.transform.localPosition);</w:t>
      </w:r>
    </w:p>
    <w:p>
      <w:pPr>
        <w:pStyle w:val="CodeBlock"/>
        <w:spacing w:after="0" w:before="0"/>
      </w:pPr>
      <w:r>
        <w:t xml:space="preserve">            objJson.localRotation = FormatVector3(obj.transform.localEulerAngles);</w:t>
      </w:r>
    </w:p>
    <w:p>
      <w:pPr>
        <w:pStyle w:val="CodeBlock"/>
        <w:spacing w:after="0" w:before="0"/>
      </w:pPr>
      <w:r>
        <w:t xml:space="preserve">            objJson.localScale = FormatVector3(obj.transform.localScale);</w:t>
      </w:r>
    </w:p>
    <w:p>
      <w:pPr>
        <w:pStyle w:val="CodeBlock"/>
        <w:spacing w:after="0" w:before="0"/>
      </w:pPr>
      <w:r>
        <w:t xml:space="preserve">            objJson.components = new List&lt;ComponentJson&gt;();</w:t>
      </w:r>
    </w:p>
    <w:p>
      <w:pPr>
        <w:pStyle w:val="CodeBlock"/>
        <w:spacing w:after="0" w:before="0"/>
      </w:pPr>
      <w:r>
        <w:t xml:space="preserve"> </w:t>
      </w:r>
    </w:p>
    <w:p>
      <w:pPr>
        <w:pStyle w:val="CodeBlock"/>
        <w:spacing w:after="0" w:before="0"/>
      </w:pPr>
      <w:r>
        <w:t xml:space="preserve">            Component[] components = obj.GetComponents&lt;Component&gt;();</w:t>
      </w:r>
    </w:p>
    <w:p>
      <w:pPr>
        <w:pStyle w:val="CodeBlock"/>
        <w:spacing w:after="0" w:before="0"/>
      </w:pPr>
      <w:r>
        <w:t xml:space="preserve">            foreach (Component component in components)</w:t>
      </w:r>
    </w:p>
    <w:p>
      <w:pPr>
        <w:pStyle w:val="CodeBlock"/>
        <w:spacing w:after="0" w:before="0"/>
      </w:pPr>
      <w:r>
        <w:t xml:space="preserve">            {</w:t>
      </w:r>
    </w:p>
    <w:p>
      <w:pPr>
        <w:pStyle w:val="CodeBlock"/>
        <w:spacing w:after="0" w:before="0"/>
      </w:pPr>
      <w:r>
        <w:t xml:space="preserve">                ComponentJson compJson = new ComponentJson();</w:t>
      </w:r>
    </w:p>
    <w:p>
      <w:pPr>
        <w:pStyle w:val="CodeBlock"/>
        <w:spacing w:after="0" w:before="0"/>
      </w:pPr>
      <w:r>
        <w:t xml:space="preserve"> </w:t>
      </w:r>
    </w:p>
    <w:p>
      <w:pPr>
        <w:pStyle w:val="CodeBlock"/>
        <w:spacing w:after="0" w:before="0"/>
      </w:pPr>
      <w:r>
        <w:t xml:space="preserve">                if (component == null)</w:t>
      </w:r>
    </w:p>
    <w:p>
      <w:pPr>
        <w:pStyle w:val="CodeBlock"/>
        <w:spacing w:after="0" w:before="0"/>
      </w:pPr>
      <w:r>
        <w:t xml:space="preserve">                {</w:t>
      </w:r>
    </w:p>
    <w:p>
      <w:pPr>
        <w:pStyle w:val="CodeBlock"/>
        <w:spacing w:after="0" w:before="0"/>
      </w:pPr>
      <w:r>
        <w:t xml:space="preserve">                    compJson.type = "Missing Script / Missing Component";</w:t>
      </w:r>
    </w:p>
    <w:p>
      <w:pPr>
        <w:pStyle w:val="CodeBlock"/>
        <w:spacing w:after="0" w:before="0"/>
      </w:pPr>
      <w:r>
        <w:t xml:space="preserve">                    compJson.fields = new List&lt;string&gt;();</w:t>
      </w:r>
    </w:p>
    <w:p>
      <w:pPr>
        <w:pStyle w:val="CodeBlock"/>
        <w:spacing w:after="0" w:before="0"/>
      </w:pPr>
      <w:r>
        <w:t xml:space="preserve">                }</w:t>
      </w:r>
    </w:p>
    <w:p>
      <w:pPr>
        <w:pStyle w:val="CodeBlock"/>
        <w:spacing w:after="0" w:before="0"/>
      </w:pPr>
      <w:r>
        <w:t xml:space="preserve">                else</w:t>
      </w:r>
    </w:p>
    <w:p>
      <w:pPr>
        <w:pStyle w:val="CodeBlock"/>
        <w:spacing w:after="0" w:before="0"/>
      </w:pPr>
      <w:r>
        <w:t xml:space="preserve">                {</w:t>
      </w:r>
    </w:p>
    <w:p>
      <w:pPr>
        <w:pStyle w:val="CodeBlock"/>
        <w:spacing w:after="0" w:before="0"/>
      </w:pPr>
      <w:r>
        <w:t xml:space="preserve">                    compJson.type = component.GetType().Name;</w:t>
      </w:r>
    </w:p>
    <w:p>
      <w:pPr>
        <w:pStyle w:val="CodeBlock"/>
        <w:spacing w:after="0" w:before="0"/>
      </w:pPr>
      <w:r>
        <w:t xml:space="preserve">                    compJson.fields = includeSerializedFields ? GetSerializedFields(component) : new List&lt;string&gt;();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objJson.components.Add(compJson);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report.objects.Add(objJson);</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 JsonUtility.ToJson(report, true);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string BuildCsvReport(List&lt;GameObject&gt; objects)</w:t>
      </w:r>
    </w:p>
    <w:p>
      <w:pPr>
        <w:pStyle w:val="CodeBlock"/>
        <w:spacing w:after="0" w:before="0"/>
      </w:pPr>
      <w:r>
        <w:t xml:space="preserve">    {</w:t>
      </w:r>
    </w:p>
    <w:p>
      <w:pPr>
        <w:pStyle w:val="CodeBlock"/>
        <w:spacing w:after="0" w:before="0"/>
      </w:pPr>
      <w:r>
        <w:t xml:space="preserve">        StringBuilder sb = new StringBuilder();</w:t>
      </w:r>
    </w:p>
    <w:p>
      <w:pPr>
        <w:pStyle w:val="CodeBlock"/>
        <w:spacing w:after="0" w:before="0"/>
      </w:pPr>
      <w:r>
        <w:t xml:space="preserve"> </w:t>
      </w:r>
    </w:p>
    <w:p>
      <w:pPr>
        <w:pStyle w:val="CodeBlock"/>
        <w:spacing w:after="0" w:before="0"/>
      </w:pPr>
      <w:r>
        <w:t xml:space="preserve">        sb.AppendLine("Path,Name,ActiveSelf,ActiveInHierarchy,Tag,Layer,ComponentCount,Components");</w:t>
      </w:r>
    </w:p>
    <w:p>
      <w:pPr>
        <w:pStyle w:val="CodeBlock"/>
        <w:spacing w:after="0" w:before="0"/>
      </w:pPr>
      <w:r>
        <w:t xml:space="preserve"> </w:t>
      </w:r>
    </w:p>
    <w:p>
      <w:pPr>
        <w:pStyle w:val="CodeBlock"/>
        <w:spacing w:after="0" w:before="0"/>
      </w:pPr>
      <w:r>
        <w:t xml:space="preserve">        foreach (GameObject obj in objects)</w:t>
      </w:r>
    </w:p>
    <w:p>
      <w:pPr>
        <w:pStyle w:val="CodeBlock"/>
        <w:spacing w:after="0" w:before="0"/>
      </w:pPr>
      <w:r>
        <w:t xml:space="preserve">        {</w:t>
      </w:r>
    </w:p>
    <w:p>
      <w:pPr>
        <w:pStyle w:val="CodeBlock"/>
        <w:spacing w:after="0" w:before="0"/>
      </w:pPr>
      <w:r>
        <w:t xml:space="preserve">            Component[] components = obj.GetComponents&lt;Component&gt;();</w:t>
      </w:r>
    </w:p>
    <w:p>
      <w:pPr>
        <w:pStyle w:val="CodeBlock"/>
        <w:spacing w:after="0" w:before="0"/>
      </w:pPr>
      <w:r>
        <w:t xml:space="preserve">            List&lt;string&gt; componentNames = new List&lt;string&gt;();</w:t>
      </w:r>
    </w:p>
    <w:p>
      <w:pPr>
        <w:pStyle w:val="CodeBlock"/>
        <w:spacing w:after="0" w:before="0"/>
      </w:pPr>
      <w:r>
        <w:t xml:space="preserve"> </w:t>
      </w:r>
    </w:p>
    <w:p>
      <w:pPr>
        <w:pStyle w:val="CodeBlock"/>
        <w:spacing w:after="0" w:before="0"/>
      </w:pPr>
      <w:r>
        <w:t xml:space="preserve">            foreach (Component component in components)</w:t>
      </w:r>
    </w:p>
    <w:p>
      <w:pPr>
        <w:pStyle w:val="CodeBlock"/>
        <w:spacing w:after="0" w:before="0"/>
      </w:pPr>
      <w:r>
        <w:t xml:space="preserve">            {</w:t>
      </w:r>
    </w:p>
    <w:p>
      <w:pPr>
        <w:pStyle w:val="CodeBlock"/>
        <w:spacing w:after="0" w:before="0"/>
      </w:pPr>
      <w:r>
        <w:t xml:space="preserve">                if (component == null)</w:t>
      </w:r>
    </w:p>
    <w:p>
      <w:pPr>
        <w:pStyle w:val="CodeBlock"/>
        <w:spacing w:after="0" w:before="0"/>
      </w:pPr>
      <w:r>
        <w:t xml:space="preserve">                {</w:t>
      </w:r>
    </w:p>
    <w:p>
      <w:pPr>
        <w:pStyle w:val="CodeBlock"/>
        <w:spacing w:after="0" w:before="0"/>
      </w:pPr>
      <w:r>
        <w:t xml:space="preserve">                    componentNames.Add("Missing Script");</w:t>
      </w:r>
    </w:p>
    <w:p>
      <w:pPr>
        <w:pStyle w:val="CodeBlock"/>
        <w:spacing w:after="0" w:before="0"/>
      </w:pPr>
      <w:r>
        <w:t xml:space="preserve">                }</w:t>
      </w:r>
    </w:p>
    <w:p>
      <w:pPr>
        <w:pStyle w:val="CodeBlock"/>
        <w:spacing w:after="0" w:before="0"/>
      </w:pPr>
      <w:r>
        <w:t xml:space="preserve">                else</w:t>
      </w:r>
    </w:p>
    <w:p>
      <w:pPr>
        <w:pStyle w:val="CodeBlock"/>
        <w:spacing w:after="0" w:before="0"/>
      </w:pPr>
      <w:r>
        <w:t xml:space="preserve">                {</w:t>
      </w:r>
    </w:p>
    <w:p>
      <w:pPr>
        <w:pStyle w:val="CodeBlock"/>
        <w:spacing w:after="0" w:before="0"/>
      </w:pPr>
      <w:r>
        <w:t xml:space="preserve">                    componentNames.Add(component.GetType().Name);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sb.Append(EscapeCsv(GetHierarchyPath(obj)));</w:t>
      </w:r>
    </w:p>
    <w:p>
      <w:pPr>
        <w:pStyle w:val="CodeBlock"/>
        <w:spacing w:after="0" w:before="0"/>
      </w:pPr>
      <w:r>
        <w:t xml:space="preserve">            sb.Append(",");</w:t>
      </w:r>
    </w:p>
    <w:p>
      <w:pPr>
        <w:pStyle w:val="CodeBlock"/>
        <w:spacing w:after="0" w:before="0"/>
      </w:pPr>
      <w:r>
        <w:t xml:space="preserve">            sb.Append(EscapeCsv(obj.name));</w:t>
      </w:r>
    </w:p>
    <w:p>
      <w:pPr>
        <w:pStyle w:val="CodeBlock"/>
        <w:spacing w:after="0" w:before="0"/>
      </w:pPr>
      <w:r>
        <w:t xml:space="preserve">            sb.Append(",");</w:t>
      </w:r>
    </w:p>
    <w:p>
      <w:pPr>
        <w:pStyle w:val="CodeBlock"/>
        <w:spacing w:after="0" w:before="0"/>
      </w:pPr>
      <w:r>
        <w:t xml:space="preserve">            sb.Append(EscapeCsv(obj.activeSelf.ToString()));</w:t>
      </w:r>
    </w:p>
    <w:p>
      <w:pPr>
        <w:pStyle w:val="CodeBlock"/>
        <w:spacing w:after="0" w:before="0"/>
      </w:pPr>
      <w:r>
        <w:t xml:space="preserve">            sb.Append(",");</w:t>
      </w:r>
    </w:p>
    <w:p>
      <w:pPr>
        <w:pStyle w:val="CodeBlock"/>
        <w:spacing w:after="0" w:before="0"/>
      </w:pPr>
      <w:r>
        <w:t xml:space="preserve">            sb.Append(EscapeCsv(obj.activeInHierarchy.ToString()));</w:t>
      </w:r>
    </w:p>
    <w:p>
      <w:pPr>
        <w:pStyle w:val="CodeBlock"/>
        <w:spacing w:after="0" w:before="0"/>
      </w:pPr>
      <w:r>
        <w:t xml:space="preserve">            sb.Append(",");</w:t>
      </w:r>
    </w:p>
    <w:p>
      <w:pPr>
        <w:pStyle w:val="CodeBlock"/>
        <w:spacing w:after="0" w:before="0"/>
      </w:pPr>
      <w:r>
        <w:t xml:space="preserve">            sb.Append(EscapeCsv(obj.tag));</w:t>
      </w:r>
    </w:p>
    <w:p>
      <w:pPr>
        <w:pStyle w:val="CodeBlock"/>
        <w:spacing w:after="0" w:before="0"/>
      </w:pPr>
      <w:r>
        <w:t xml:space="preserve">            sb.Append(",");</w:t>
      </w:r>
    </w:p>
    <w:p>
      <w:pPr>
        <w:pStyle w:val="CodeBlock"/>
        <w:spacing w:after="0" w:before="0"/>
      </w:pPr>
      <w:r>
        <w:t xml:space="preserve">            sb.Append(EscapeCsv(LayerMask.LayerToName(obj.layer)));</w:t>
      </w:r>
    </w:p>
    <w:p>
      <w:pPr>
        <w:pStyle w:val="CodeBlock"/>
        <w:spacing w:after="0" w:before="0"/>
      </w:pPr>
      <w:r>
        <w:t xml:space="preserve">            sb.Append(",");</w:t>
      </w:r>
    </w:p>
    <w:p>
      <w:pPr>
        <w:pStyle w:val="CodeBlock"/>
        <w:spacing w:after="0" w:before="0"/>
      </w:pPr>
      <w:r>
        <w:t xml:space="preserve">            sb.Append(EscapeCsv(components.Length.ToString()));</w:t>
      </w:r>
    </w:p>
    <w:p>
      <w:pPr>
        <w:pStyle w:val="CodeBlock"/>
        <w:spacing w:after="0" w:before="0"/>
      </w:pPr>
      <w:r>
        <w:t xml:space="preserve">            sb.Append(",");</w:t>
      </w:r>
    </w:p>
    <w:p>
      <w:pPr>
        <w:pStyle w:val="CodeBlock"/>
        <w:spacing w:after="0" w:before="0"/>
      </w:pPr>
      <w:r>
        <w:t xml:space="preserve">            sb.Append(EscapeCsv(string.Join(" | ", componentNames.ToArray())));</w:t>
      </w:r>
    </w:p>
    <w:p>
      <w:pPr>
        <w:pStyle w:val="CodeBlock"/>
        <w:spacing w:after="0" w:before="0"/>
      </w:pPr>
      <w:r>
        <w:t xml:space="preserve">            sb.AppendLine();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 sb.ToString();</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void AppendGameObjectText(StringBuilder sb, GameObject obj)</w:t>
      </w:r>
    </w:p>
    <w:p>
      <w:pPr>
        <w:pStyle w:val="CodeBlock"/>
        <w:spacing w:after="0" w:before="0"/>
      </w:pPr>
      <w:r>
        <w:t xml:space="preserve">    {</w:t>
      </w:r>
    </w:p>
    <w:p>
      <w:pPr>
        <w:pStyle w:val="CodeBlock"/>
        <w:spacing w:after="0" w:before="0"/>
      </w:pPr>
      <w:r>
        <w:t xml:space="preserve">        sb.AppendLine("------------------------------------------------------------");</w:t>
      </w:r>
    </w:p>
    <w:p>
      <w:pPr>
        <w:pStyle w:val="CodeBlock"/>
        <w:spacing w:after="0" w:before="0"/>
      </w:pPr>
      <w:r>
        <w:t xml:space="preserve">        sb.AppendLine("GameObject: " + GetHierarchyPath(obj));</w:t>
      </w:r>
    </w:p>
    <w:p>
      <w:pPr>
        <w:pStyle w:val="CodeBlock"/>
        <w:spacing w:after="0" w:before="0"/>
      </w:pPr>
      <w:r>
        <w:t xml:space="preserve">        sb.AppendLine("------------------------------------------------------------");</w:t>
      </w:r>
    </w:p>
    <w:p>
      <w:pPr>
        <w:pStyle w:val="CodeBlock"/>
        <w:spacing w:after="0" w:before="0"/>
      </w:pPr>
      <w:r>
        <w:t xml:space="preserve">        sb.AppendLine("Name: " + obj.name);</w:t>
      </w:r>
    </w:p>
    <w:p>
      <w:pPr>
        <w:pStyle w:val="CodeBlock"/>
        <w:spacing w:after="0" w:before="0"/>
      </w:pPr>
      <w:r>
        <w:t xml:space="preserve">        sb.AppendLine("Active Self: " + obj.activeSelf);</w:t>
      </w:r>
    </w:p>
    <w:p>
      <w:pPr>
        <w:pStyle w:val="CodeBlock"/>
        <w:spacing w:after="0" w:before="0"/>
      </w:pPr>
      <w:r>
        <w:t xml:space="preserve">        sb.AppendLine("Active In Hierarchy: " + obj.activeInHierarchy);</w:t>
      </w:r>
    </w:p>
    <w:p>
      <w:pPr>
        <w:pStyle w:val="CodeBlock"/>
        <w:spacing w:after="0" w:before="0"/>
      </w:pPr>
      <w:r>
        <w:t xml:space="preserve">        sb.AppendLine("Tag: " + obj.tag);</w:t>
      </w:r>
    </w:p>
    <w:p>
      <w:pPr>
        <w:pStyle w:val="CodeBlock"/>
        <w:spacing w:after="0" w:before="0"/>
      </w:pPr>
      <w:r>
        <w:t xml:space="preserve">        sb.AppendLine("Layer: " + LayerMask.LayerToName(obj.layer));</w:t>
      </w:r>
    </w:p>
    <w:p>
      <w:pPr>
        <w:pStyle w:val="CodeBlock"/>
        <w:spacing w:after="0" w:before="0"/>
      </w:pPr>
      <w:r>
        <w:t xml:space="preserve">        sb.AppendLine("Local Position: " + FormatVector3(obj.transform.localPosition));</w:t>
      </w:r>
    </w:p>
    <w:p>
      <w:pPr>
        <w:pStyle w:val="CodeBlock"/>
        <w:spacing w:after="0" w:before="0"/>
      </w:pPr>
      <w:r>
        <w:t xml:space="preserve">        sb.AppendLine("Local Rotation: " + FormatVector3(obj.transform.localEulerAngles));</w:t>
      </w:r>
    </w:p>
    <w:p>
      <w:pPr>
        <w:pStyle w:val="CodeBlock"/>
        <w:spacing w:after="0" w:before="0"/>
      </w:pPr>
      <w:r>
        <w:t xml:space="preserve">        sb.AppendLine("Local Scale: " + FormatVector3(obj.transform.localScale));</w:t>
      </w:r>
    </w:p>
    <w:p>
      <w:pPr>
        <w:pStyle w:val="CodeBlock"/>
        <w:spacing w:after="0" w:before="0"/>
      </w:pPr>
      <w:r>
        <w:t xml:space="preserve">        sb.AppendLine();</w:t>
      </w:r>
    </w:p>
    <w:p>
      <w:pPr>
        <w:pStyle w:val="CodeBlock"/>
        <w:spacing w:after="0" w:before="0"/>
      </w:pPr>
      <w:r>
        <w:t xml:space="preserve"> </w:t>
      </w:r>
    </w:p>
    <w:p>
      <w:pPr>
        <w:pStyle w:val="CodeBlock"/>
        <w:spacing w:after="0" w:before="0"/>
      </w:pPr>
      <w:r>
        <w:t xml:space="preserve">        Component[] components = obj.GetComponents&lt;Component&gt;();</w:t>
      </w:r>
    </w:p>
    <w:p>
      <w:pPr>
        <w:pStyle w:val="CodeBlock"/>
        <w:spacing w:after="0" w:before="0"/>
      </w:pPr>
      <w:r>
        <w:t xml:space="preserve"> </w:t>
      </w:r>
    </w:p>
    <w:p>
      <w:pPr>
        <w:pStyle w:val="CodeBlock"/>
        <w:spacing w:after="0" w:before="0"/>
      </w:pPr>
      <w:r>
        <w:t xml:space="preserve">        sb.AppendLine("Components:");</w:t>
      </w:r>
    </w:p>
    <w:p>
      <w:pPr>
        <w:pStyle w:val="CodeBlock"/>
        <w:spacing w:after="0" w:before="0"/>
      </w:pPr>
      <w:r>
        <w:t xml:space="preserve"> </w:t>
      </w:r>
    </w:p>
    <w:p>
      <w:pPr>
        <w:pStyle w:val="CodeBlock"/>
        <w:spacing w:after="0" w:before="0"/>
      </w:pPr>
      <w:r>
        <w:t xml:space="preserve">        foreach (Component component in components)</w:t>
      </w:r>
    </w:p>
    <w:p>
      <w:pPr>
        <w:pStyle w:val="CodeBlock"/>
        <w:spacing w:after="0" w:before="0"/>
      </w:pPr>
      <w:r>
        <w:t xml:space="preserve">        {</w:t>
      </w:r>
    </w:p>
    <w:p>
      <w:pPr>
        <w:pStyle w:val="CodeBlock"/>
        <w:spacing w:after="0" w:before="0"/>
      </w:pPr>
      <w:r>
        <w:t xml:space="preserve">            if (component == null)</w:t>
      </w:r>
    </w:p>
    <w:p>
      <w:pPr>
        <w:pStyle w:val="CodeBlock"/>
        <w:spacing w:after="0" w:before="0"/>
      </w:pPr>
      <w:r>
        <w:t xml:space="preserve">            {</w:t>
      </w:r>
    </w:p>
    <w:p>
      <w:pPr>
        <w:pStyle w:val="CodeBlock"/>
        <w:spacing w:after="0" w:before="0"/>
      </w:pPr>
      <w:r>
        <w:t xml:space="preserve">                sb.AppendLine("  - Missing Script / Missing Component");</w:t>
      </w:r>
    </w:p>
    <w:p>
      <w:pPr>
        <w:pStyle w:val="CodeBlock"/>
        <w:spacing w:after="0" w:before="0"/>
      </w:pPr>
      <w:r>
        <w:t xml:space="preserve">                continue;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sb.AppendLine("  - " + component.GetType().FullName);</w:t>
      </w:r>
    </w:p>
    <w:p>
      <w:pPr>
        <w:pStyle w:val="CodeBlock"/>
        <w:spacing w:after="0" w:before="0"/>
      </w:pPr>
      <w:r>
        <w:t xml:space="preserve"> </w:t>
      </w:r>
    </w:p>
    <w:p>
      <w:pPr>
        <w:pStyle w:val="CodeBlock"/>
        <w:spacing w:after="0" w:before="0"/>
      </w:pPr>
      <w:r>
        <w:t xml:space="preserve">            if (includeSerializedFields)</w:t>
      </w:r>
    </w:p>
    <w:p>
      <w:pPr>
        <w:pStyle w:val="CodeBlock"/>
        <w:spacing w:after="0" w:before="0"/>
      </w:pPr>
      <w:r>
        <w:t xml:space="preserve">            {</w:t>
      </w:r>
    </w:p>
    <w:p>
      <w:pPr>
        <w:pStyle w:val="CodeBlock"/>
        <w:spacing w:after="0" w:before="0"/>
      </w:pPr>
      <w:r>
        <w:t xml:space="preserve">                List&lt;string&gt; fields = GetSerializedFields(component);</w:t>
      </w:r>
    </w:p>
    <w:p>
      <w:pPr>
        <w:pStyle w:val="CodeBlock"/>
        <w:spacing w:after="0" w:before="0"/>
      </w:pPr>
      <w:r>
        <w:t xml:space="preserve">                foreach (string field in fields)</w:t>
      </w:r>
    </w:p>
    <w:p>
      <w:pPr>
        <w:pStyle w:val="CodeBlock"/>
        <w:spacing w:after="0" w:before="0"/>
      </w:pPr>
      <w:r>
        <w:t xml:space="preserve">                {</w:t>
      </w:r>
    </w:p>
    <w:p>
      <w:pPr>
        <w:pStyle w:val="CodeBlock"/>
        <w:spacing w:after="0" w:before="0"/>
      </w:pPr>
      <w:r>
        <w:t xml:space="preserve">                    sb.AppendLine("      " + field);</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sb.AppendLine();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List&lt;string&gt; GetSerializedFields(Component component)</w:t>
      </w:r>
    </w:p>
    <w:p>
      <w:pPr>
        <w:pStyle w:val="CodeBlock"/>
        <w:spacing w:after="0" w:before="0"/>
      </w:pPr>
      <w:r>
        <w:t xml:space="preserve">    {</w:t>
      </w:r>
    </w:p>
    <w:p>
      <w:pPr>
        <w:pStyle w:val="CodeBlock"/>
        <w:spacing w:after="0" w:before="0"/>
      </w:pPr>
      <w:r>
        <w:t xml:space="preserve">        List&lt;string&gt; result = new List&lt;string&gt;();</w:t>
      </w:r>
    </w:p>
    <w:p>
      <w:pPr>
        <w:pStyle w:val="CodeBlock"/>
        <w:spacing w:after="0" w:before="0"/>
      </w:pPr>
      <w:r>
        <w:t xml:space="preserve"> </w:t>
      </w:r>
    </w:p>
    <w:p>
      <w:pPr>
        <w:pStyle w:val="CodeBlock"/>
        <w:spacing w:after="0" w:before="0"/>
      </w:pPr>
      <w:r>
        <w:t xml:space="preserve">        if (component == null) return result;</w:t>
      </w:r>
    </w:p>
    <w:p>
      <w:pPr>
        <w:pStyle w:val="CodeBlock"/>
        <w:spacing w:after="0" w:before="0"/>
      </w:pPr>
      <w:r>
        <w:t xml:space="preserve"> </w:t>
      </w:r>
    </w:p>
    <w:p>
      <w:pPr>
        <w:pStyle w:val="CodeBlock"/>
        <w:spacing w:after="0" w:before="0"/>
      </w:pPr>
      <w:r>
        <w:t xml:space="preserve">        try</w:t>
      </w:r>
    </w:p>
    <w:p>
      <w:pPr>
        <w:pStyle w:val="CodeBlock"/>
        <w:spacing w:after="0" w:before="0"/>
      </w:pPr>
      <w:r>
        <w:t xml:space="preserve">        {</w:t>
      </w:r>
    </w:p>
    <w:p>
      <w:pPr>
        <w:pStyle w:val="CodeBlock"/>
        <w:spacing w:after="0" w:before="0"/>
      </w:pPr>
      <w:r>
        <w:t xml:space="preserve">            SerializedObject serializedObject = new SerializedObject(component);</w:t>
      </w:r>
    </w:p>
    <w:p>
      <w:pPr>
        <w:pStyle w:val="CodeBlock"/>
        <w:spacing w:after="0" w:before="0"/>
      </w:pPr>
      <w:r>
        <w:t xml:space="preserve">            SerializedProperty property = serializedObject.GetIterator();</w:t>
      </w:r>
    </w:p>
    <w:p>
      <w:pPr>
        <w:pStyle w:val="CodeBlock"/>
        <w:spacing w:after="0" w:before="0"/>
      </w:pPr>
      <w:r>
        <w:t xml:space="preserve"> </w:t>
      </w:r>
    </w:p>
    <w:p>
      <w:pPr>
        <w:pStyle w:val="CodeBlock"/>
        <w:spacing w:after="0" w:before="0"/>
      </w:pPr>
      <w:r>
        <w:t xml:space="preserve">            bool enterChildren = true;</w:t>
      </w:r>
    </w:p>
    <w:p>
      <w:pPr>
        <w:pStyle w:val="CodeBlock"/>
        <w:spacing w:after="0" w:before="0"/>
      </w:pPr>
      <w:r>
        <w:t xml:space="preserve"> </w:t>
      </w:r>
    </w:p>
    <w:p>
      <w:pPr>
        <w:pStyle w:val="CodeBlock"/>
        <w:spacing w:after="0" w:before="0"/>
      </w:pPr>
      <w:r>
        <w:t xml:space="preserve">            while (property.NextVisible(enterChildren))</w:t>
      </w:r>
    </w:p>
    <w:p>
      <w:pPr>
        <w:pStyle w:val="CodeBlock"/>
        <w:spacing w:after="0" w:before="0"/>
      </w:pPr>
      <w:r>
        <w:t xml:space="preserve">            {</w:t>
      </w:r>
    </w:p>
    <w:p>
      <w:pPr>
        <w:pStyle w:val="CodeBlock"/>
        <w:spacing w:after="0" w:before="0"/>
      </w:pPr>
      <w:r>
        <w:t xml:space="preserve">                enterChildren = false;</w:t>
      </w:r>
    </w:p>
    <w:p>
      <w:pPr>
        <w:pStyle w:val="CodeBlock"/>
        <w:spacing w:after="0" w:before="0"/>
      </w:pPr>
      <w:r>
        <w:t xml:space="preserve"> </w:t>
      </w:r>
    </w:p>
    <w:p>
      <w:pPr>
        <w:pStyle w:val="CodeBlock"/>
        <w:spacing w:after="0" w:before="0"/>
      </w:pPr>
      <w:r>
        <w:t xml:space="preserve">                if (property.name == "m_Script")</w:t>
      </w:r>
    </w:p>
    <w:p>
      <w:pPr>
        <w:pStyle w:val="CodeBlock"/>
        <w:spacing w:after="0" w:before="0"/>
      </w:pPr>
      <w:r>
        <w:t xml:space="preserve">                {</w:t>
      </w:r>
    </w:p>
    <w:p>
      <w:pPr>
        <w:pStyle w:val="CodeBlock"/>
        <w:spacing w:after="0" w:before="0"/>
      </w:pPr>
      <w:r>
        <w:t xml:space="preserve">                    UnityEngine.Object scriptObj = property.objectReferenceValue;</w:t>
      </w:r>
    </w:p>
    <w:p>
      <w:pPr>
        <w:pStyle w:val="CodeBlock"/>
        <w:spacing w:after="0" w:before="0"/>
      </w:pPr>
      <w:r>
        <w:t xml:space="preserve">                    string scriptPath = scriptObj != null ? AssetDatabase.GetAssetPath(scriptObj) : "None";</w:t>
      </w:r>
    </w:p>
    <w:p>
      <w:pPr>
        <w:pStyle w:val="CodeBlock"/>
        <w:spacing w:after="0" w:before="0"/>
      </w:pPr>
      <w:r>
        <w:t xml:space="preserve">                    result.Add("Script = " + scriptPath);</w:t>
      </w:r>
    </w:p>
    <w:p>
      <w:pPr>
        <w:pStyle w:val="CodeBlock"/>
        <w:spacing w:after="0" w:before="0"/>
      </w:pPr>
      <w:r>
        <w:t xml:space="preserve">                    continue;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string line = property.displayName + " (" + property.name + ") = " + SerializedPropertyToString(property);</w:t>
      </w:r>
    </w:p>
    <w:p>
      <w:pPr>
        <w:pStyle w:val="CodeBlock"/>
        <w:spacing w:after="0" w:before="0"/>
      </w:pPr>
      <w:r>
        <w:t xml:space="preserve"> </w:t>
      </w:r>
    </w:p>
    <w:p>
      <w:pPr>
        <w:pStyle w:val="CodeBlock"/>
        <w:spacing w:after="0" w:before="0"/>
      </w:pPr>
      <w:r>
        <w:t xml:space="preserve">                result.Add(line);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catch (Exception ex)</w:t>
      </w:r>
    </w:p>
    <w:p>
      <w:pPr>
        <w:pStyle w:val="CodeBlock"/>
        <w:spacing w:after="0" w:before="0"/>
      </w:pPr>
      <w:r>
        <w:t xml:space="preserve">        {</w:t>
      </w:r>
    </w:p>
    <w:p>
      <w:pPr>
        <w:pStyle w:val="CodeBlock"/>
        <w:spacing w:after="0" w:before="0"/>
      </w:pPr>
      <w:r>
        <w:t xml:space="preserve">            result.Add("[Could not read serialized fields: " + ex.Message +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 result;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string SerializedPropertyToString(SerializedProperty property)</w:t>
      </w:r>
    </w:p>
    <w:p>
      <w:pPr>
        <w:pStyle w:val="CodeBlock"/>
        <w:spacing w:after="0" w:before="0"/>
      </w:pPr>
      <w:r>
        <w:t xml:space="preserve">    {</w:t>
      </w:r>
    </w:p>
    <w:p>
      <w:pPr>
        <w:pStyle w:val="CodeBlock"/>
        <w:spacing w:after="0" w:before="0"/>
      </w:pPr>
      <w:r>
        <w:t xml:space="preserve">        switch (property.propertyType)</w:t>
      </w:r>
    </w:p>
    <w:p>
      <w:pPr>
        <w:pStyle w:val="CodeBlock"/>
        <w:spacing w:after="0" w:before="0"/>
      </w:pPr>
      <w:r>
        <w:t xml:space="preserve">        {</w:t>
      </w:r>
    </w:p>
    <w:p>
      <w:pPr>
        <w:pStyle w:val="CodeBlock"/>
        <w:spacing w:after="0" w:before="0"/>
      </w:pPr>
      <w:r>
        <w:t xml:space="preserve">            case SerializedPropertyType.Integer:</w:t>
      </w:r>
    </w:p>
    <w:p>
      <w:pPr>
        <w:pStyle w:val="CodeBlock"/>
        <w:spacing w:after="0" w:before="0"/>
      </w:pPr>
      <w:r>
        <w:t xml:space="preserve">                return property.intValue.ToString();</w:t>
      </w:r>
    </w:p>
    <w:p>
      <w:pPr>
        <w:pStyle w:val="CodeBlock"/>
        <w:spacing w:after="0" w:before="0"/>
      </w:pPr>
      <w:r>
        <w:t xml:space="preserve"> </w:t>
      </w:r>
    </w:p>
    <w:p>
      <w:pPr>
        <w:pStyle w:val="CodeBlock"/>
        <w:spacing w:after="0" w:before="0"/>
      </w:pPr>
      <w:r>
        <w:t xml:space="preserve">            case SerializedPropertyType.Boolean:</w:t>
      </w:r>
    </w:p>
    <w:p>
      <w:pPr>
        <w:pStyle w:val="CodeBlock"/>
        <w:spacing w:after="0" w:before="0"/>
      </w:pPr>
      <w:r>
        <w:t xml:space="preserve">                return property.boolValue.ToString();</w:t>
      </w:r>
    </w:p>
    <w:p>
      <w:pPr>
        <w:pStyle w:val="CodeBlock"/>
        <w:spacing w:after="0" w:before="0"/>
      </w:pPr>
      <w:r>
        <w:t xml:space="preserve"> </w:t>
      </w:r>
    </w:p>
    <w:p>
      <w:pPr>
        <w:pStyle w:val="CodeBlock"/>
        <w:spacing w:after="0" w:before="0"/>
      </w:pPr>
      <w:r>
        <w:t xml:space="preserve">            case SerializedPropertyType.Float:</w:t>
      </w:r>
    </w:p>
    <w:p>
      <w:pPr>
        <w:pStyle w:val="CodeBlock"/>
        <w:spacing w:after="0" w:before="0"/>
      </w:pPr>
      <w:r>
        <w:t xml:space="preserve">                return property.floatValue.ToString();</w:t>
      </w:r>
    </w:p>
    <w:p>
      <w:pPr>
        <w:pStyle w:val="CodeBlock"/>
        <w:spacing w:after="0" w:before="0"/>
      </w:pPr>
      <w:r>
        <w:t xml:space="preserve"> </w:t>
      </w:r>
    </w:p>
    <w:p>
      <w:pPr>
        <w:pStyle w:val="CodeBlock"/>
        <w:spacing w:after="0" w:before="0"/>
      </w:pPr>
      <w:r>
        <w:t xml:space="preserve">            case SerializedPropertyType.String:</w:t>
      </w:r>
    </w:p>
    <w:p>
      <w:pPr>
        <w:pStyle w:val="CodeBlock"/>
        <w:spacing w:after="0" w:before="0"/>
      </w:pPr>
      <w:r>
        <w:t xml:space="preserve">                return "\"" + property.stringValue + "\"";</w:t>
      </w:r>
    </w:p>
    <w:p>
      <w:pPr>
        <w:pStyle w:val="CodeBlock"/>
        <w:spacing w:after="0" w:before="0"/>
      </w:pPr>
      <w:r>
        <w:t xml:space="preserve"> </w:t>
      </w:r>
    </w:p>
    <w:p>
      <w:pPr>
        <w:pStyle w:val="CodeBlock"/>
        <w:spacing w:after="0" w:before="0"/>
      </w:pPr>
      <w:r>
        <w:t xml:space="preserve">            case SerializedPropertyType.Color:</w:t>
      </w:r>
    </w:p>
    <w:p>
      <w:pPr>
        <w:pStyle w:val="CodeBlock"/>
        <w:spacing w:after="0" w:before="0"/>
      </w:pPr>
      <w:r>
        <w:t xml:space="preserve">                return property.colorValue.ToString();</w:t>
      </w:r>
    </w:p>
    <w:p>
      <w:pPr>
        <w:pStyle w:val="CodeBlock"/>
        <w:spacing w:after="0" w:before="0"/>
      </w:pPr>
      <w:r>
        <w:t xml:space="preserve"> </w:t>
      </w:r>
    </w:p>
    <w:p>
      <w:pPr>
        <w:pStyle w:val="CodeBlock"/>
        <w:spacing w:after="0" w:before="0"/>
      </w:pPr>
      <w:r>
        <w:t xml:space="preserve">            case SerializedPropertyType.ObjectReference:</w:t>
      </w:r>
    </w:p>
    <w:p>
      <w:pPr>
        <w:pStyle w:val="CodeBlock"/>
        <w:spacing w:after="0" w:before="0"/>
      </w:pPr>
      <w:r>
        <w:t xml:space="preserve">                return ObjectReferenceToString(property.objectReferenceValue);</w:t>
      </w:r>
    </w:p>
    <w:p>
      <w:pPr>
        <w:pStyle w:val="CodeBlock"/>
        <w:spacing w:after="0" w:before="0"/>
      </w:pPr>
      <w:r>
        <w:t xml:space="preserve"> </w:t>
      </w:r>
    </w:p>
    <w:p>
      <w:pPr>
        <w:pStyle w:val="CodeBlock"/>
        <w:spacing w:after="0" w:before="0"/>
      </w:pPr>
      <w:r>
        <w:t xml:space="preserve">            case SerializedPropertyType.LayerMask:</w:t>
      </w:r>
    </w:p>
    <w:p>
      <w:pPr>
        <w:pStyle w:val="CodeBlock"/>
        <w:spacing w:after="0" w:before="0"/>
      </w:pPr>
      <w:r>
        <w:t xml:space="preserve">                return property.intValue.ToString();</w:t>
      </w:r>
    </w:p>
    <w:p>
      <w:pPr>
        <w:pStyle w:val="CodeBlock"/>
        <w:spacing w:after="0" w:before="0"/>
      </w:pPr>
      <w:r>
        <w:t xml:space="preserve"> </w:t>
      </w:r>
    </w:p>
    <w:p>
      <w:pPr>
        <w:pStyle w:val="CodeBlock"/>
        <w:spacing w:after="0" w:before="0"/>
      </w:pPr>
      <w:r>
        <w:t xml:space="preserve">            case SerializedPropertyType.Enum:</w:t>
      </w:r>
    </w:p>
    <w:p>
      <w:pPr>
        <w:pStyle w:val="CodeBlock"/>
        <w:spacing w:after="0" w:before="0"/>
      </w:pPr>
      <w:r>
        <w:t xml:space="preserve">                return property.enumDisplayNames != null &amp;&amp; property.enumValueIndex &gt;= 0 &amp;&amp; property.enumValueIndex &lt; property.enumDisplayNames.Length</w:t>
      </w:r>
    </w:p>
    <w:p>
      <w:pPr>
        <w:pStyle w:val="CodeBlock"/>
        <w:spacing w:after="0" w:before="0"/>
      </w:pPr>
      <w:r>
        <w:t xml:space="preserve">                    ? property.enumDisplayNames[property.enumValueIndex]</w:t>
      </w:r>
    </w:p>
    <w:p>
      <w:pPr>
        <w:pStyle w:val="CodeBlock"/>
        <w:spacing w:after="0" w:before="0"/>
      </w:pPr>
      <w:r>
        <w:t xml:space="preserve">                    : property.enumValueIndex.ToString();</w:t>
      </w:r>
    </w:p>
    <w:p>
      <w:pPr>
        <w:pStyle w:val="CodeBlock"/>
        <w:spacing w:after="0" w:before="0"/>
      </w:pPr>
      <w:r>
        <w:t xml:space="preserve"> </w:t>
      </w:r>
    </w:p>
    <w:p>
      <w:pPr>
        <w:pStyle w:val="CodeBlock"/>
        <w:spacing w:after="0" w:before="0"/>
      </w:pPr>
      <w:r>
        <w:t xml:space="preserve">            case SerializedPropertyType.Vector2:</w:t>
      </w:r>
    </w:p>
    <w:p>
      <w:pPr>
        <w:pStyle w:val="CodeBlock"/>
        <w:spacing w:after="0" w:before="0"/>
      </w:pPr>
      <w:r>
        <w:t xml:space="preserve">                return property.vector2Value.ToString();</w:t>
      </w:r>
    </w:p>
    <w:p>
      <w:pPr>
        <w:pStyle w:val="CodeBlock"/>
        <w:spacing w:after="0" w:before="0"/>
      </w:pPr>
      <w:r>
        <w:t xml:space="preserve"> </w:t>
      </w:r>
    </w:p>
    <w:p>
      <w:pPr>
        <w:pStyle w:val="CodeBlock"/>
        <w:spacing w:after="0" w:before="0"/>
      </w:pPr>
      <w:r>
        <w:t xml:space="preserve">            case SerializedPropertyType.Vector3:</w:t>
      </w:r>
    </w:p>
    <w:p>
      <w:pPr>
        <w:pStyle w:val="CodeBlock"/>
        <w:spacing w:after="0" w:before="0"/>
      </w:pPr>
      <w:r>
        <w:t xml:space="preserve">                return property.vector3Value.ToString();</w:t>
      </w:r>
    </w:p>
    <w:p>
      <w:pPr>
        <w:pStyle w:val="CodeBlock"/>
        <w:spacing w:after="0" w:before="0"/>
      </w:pPr>
      <w:r>
        <w:t xml:space="preserve"> </w:t>
      </w:r>
    </w:p>
    <w:p>
      <w:pPr>
        <w:pStyle w:val="CodeBlock"/>
        <w:spacing w:after="0" w:before="0"/>
      </w:pPr>
      <w:r>
        <w:t xml:space="preserve">            case SerializedPropertyType.Vector4:</w:t>
      </w:r>
    </w:p>
    <w:p>
      <w:pPr>
        <w:pStyle w:val="CodeBlock"/>
        <w:spacing w:after="0" w:before="0"/>
      </w:pPr>
      <w:r>
        <w:t xml:space="preserve">                return property.vector4Value.ToString();</w:t>
      </w:r>
    </w:p>
    <w:p>
      <w:pPr>
        <w:pStyle w:val="CodeBlock"/>
        <w:spacing w:after="0" w:before="0"/>
      </w:pPr>
      <w:r>
        <w:t xml:space="preserve"> </w:t>
      </w:r>
    </w:p>
    <w:p>
      <w:pPr>
        <w:pStyle w:val="CodeBlock"/>
        <w:spacing w:after="0" w:before="0"/>
      </w:pPr>
      <w:r>
        <w:t xml:space="preserve">            case SerializedPropertyType.Rect:</w:t>
      </w:r>
    </w:p>
    <w:p>
      <w:pPr>
        <w:pStyle w:val="CodeBlock"/>
        <w:spacing w:after="0" w:before="0"/>
      </w:pPr>
      <w:r>
        <w:t xml:space="preserve">                return property.rectValue.ToString();</w:t>
      </w:r>
    </w:p>
    <w:p>
      <w:pPr>
        <w:pStyle w:val="CodeBlock"/>
        <w:spacing w:after="0" w:before="0"/>
      </w:pPr>
      <w:r>
        <w:t xml:space="preserve"> </w:t>
      </w:r>
    </w:p>
    <w:p>
      <w:pPr>
        <w:pStyle w:val="CodeBlock"/>
        <w:spacing w:after="0" w:before="0"/>
      </w:pPr>
      <w:r>
        <w:t xml:space="preserve">            case SerializedPropertyType.ArraySize:</w:t>
      </w:r>
    </w:p>
    <w:p>
      <w:pPr>
        <w:pStyle w:val="CodeBlock"/>
        <w:spacing w:after="0" w:before="0"/>
      </w:pPr>
      <w:r>
        <w:t xml:space="preserve">                return property.intValue.ToString();</w:t>
      </w:r>
    </w:p>
    <w:p>
      <w:pPr>
        <w:pStyle w:val="CodeBlock"/>
        <w:spacing w:after="0" w:before="0"/>
      </w:pPr>
      <w:r>
        <w:t xml:space="preserve"> </w:t>
      </w:r>
    </w:p>
    <w:p>
      <w:pPr>
        <w:pStyle w:val="CodeBlock"/>
        <w:spacing w:after="0" w:before="0"/>
      </w:pPr>
      <w:r>
        <w:t xml:space="preserve">            case SerializedPropertyType.Character:</w:t>
      </w:r>
    </w:p>
    <w:p>
      <w:pPr>
        <w:pStyle w:val="CodeBlock"/>
        <w:spacing w:after="0" w:before="0"/>
      </w:pPr>
      <w:r>
        <w:t xml:space="preserve">                return property.intValue.ToString();</w:t>
      </w:r>
    </w:p>
    <w:p>
      <w:pPr>
        <w:pStyle w:val="CodeBlock"/>
        <w:spacing w:after="0" w:before="0"/>
      </w:pPr>
      <w:r>
        <w:t xml:space="preserve"> </w:t>
      </w:r>
    </w:p>
    <w:p>
      <w:pPr>
        <w:pStyle w:val="CodeBlock"/>
        <w:spacing w:after="0" w:before="0"/>
      </w:pPr>
      <w:r>
        <w:t xml:space="preserve">            case SerializedPropertyType.AnimationCurve:</w:t>
      </w:r>
    </w:p>
    <w:p>
      <w:pPr>
        <w:pStyle w:val="CodeBlock"/>
        <w:spacing w:after="0" w:before="0"/>
      </w:pPr>
      <w:r>
        <w:t xml:space="preserve">                return property.animationCurveValue != null ? property.animationCurveValue.ToString() : "None";</w:t>
      </w:r>
    </w:p>
    <w:p>
      <w:pPr>
        <w:pStyle w:val="CodeBlock"/>
        <w:spacing w:after="0" w:before="0"/>
      </w:pPr>
      <w:r>
        <w:t xml:space="preserve"> </w:t>
      </w:r>
    </w:p>
    <w:p>
      <w:pPr>
        <w:pStyle w:val="CodeBlock"/>
        <w:spacing w:after="0" w:before="0"/>
      </w:pPr>
      <w:r>
        <w:t xml:space="preserve">            case SerializedPropertyType.Bounds:</w:t>
      </w:r>
    </w:p>
    <w:p>
      <w:pPr>
        <w:pStyle w:val="CodeBlock"/>
        <w:spacing w:after="0" w:before="0"/>
      </w:pPr>
      <w:r>
        <w:t xml:space="preserve">                return property.boundsValue.ToString();</w:t>
      </w:r>
    </w:p>
    <w:p>
      <w:pPr>
        <w:pStyle w:val="CodeBlock"/>
        <w:spacing w:after="0" w:before="0"/>
      </w:pPr>
      <w:r>
        <w:t xml:space="preserve"> </w:t>
      </w:r>
    </w:p>
    <w:p>
      <w:pPr>
        <w:pStyle w:val="CodeBlock"/>
        <w:spacing w:after="0" w:before="0"/>
      </w:pPr>
      <w:r>
        <w:t xml:space="preserve">            case SerializedPropertyType.Quaternion:</w:t>
      </w:r>
    </w:p>
    <w:p>
      <w:pPr>
        <w:pStyle w:val="CodeBlock"/>
        <w:spacing w:after="0" w:before="0"/>
      </w:pPr>
      <w:r>
        <w:t xml:space="preserve">                return property.quaternionValue.eulerAngles.ToString();</w:t>
      </w:r>
    </w:p>
    <w:p>
      <w:pPr>
        <w:pStyle w:val="CodeBlock"/>
        <w:spacing w:after="0" w:before="0"/>
      </w:pPr>
      <w:r>
        <w:t xml:space="preserve"> </w:t>
      </w:r>
    </w:p>
    <w:p>
      <w:pPr>
        <w:pStyle w:val="CodeBlock"/>
        <w:spacing w:after="0" w:before="0"/>
      </w:pPr>
      <w:r>
        <w:t xml:space="preserve">            case SerializedPropertyType.ExposedReference:</w:t>
      </w:r>
    </w:p>
    <w:p>
      <w:pPr>
        <w:pStyle w:val="CodeBlock"/>
        <w:spacing w:after="0" w:before="0"/>
      </w:pPr>
      <w:r>
        <w:t xml:space="preserve">                return ObjectReferenceToString(property.exposedReferenceValue);</w:t>
      </w:r>
    </w:p>
    <w:p>
      <w:pPr>
        <w:pStyle w:val="CodeBlock"/>
        <w:spacing w:after="0" w:before="0"/>
      </w:pPr>
      <w:r>
        <w:t xml:space="preserve"> </w:t>
      </w:r>
    </w:p>
    <w:p>
      <w:pPr>
        <w:pStyle w:val="CodeBlock"/>
        <w:spacing w:after="0" w:before="0"/>
      </w:pPr>
      <w:r>
        <w:t xml:space="preserve">            case SerializedPropertyType.FixedBufferSize:</w:t>
      </w:r>
    </w:p>
    <w:p>
      <w:pPr>
        <w:pStyle w:val="CodeBlock"/>
        <w:spacing w:after="0" w:before="0"/>
      </w:pPr>
      <w:r>
        <w:t xml:space="preserve">                return property.intValue.ToString();</w:t>
      </w:r>
    </w:p>
    <w:p>
      <w:pPr>
        <w:pStyle w:val="CodeBlock"/>
        <w:spacing w:after="0" w:before="0"/>
      </w:pPr>
      <w:r>
        <w:t xml:space="preserve"> </w:t>
      </w:r>
    </w:p>
    <w:p>
      <w:pPr>
        <w:pStyle w:val="CodeBlock"/>
        <w:spacing w:after="0" w:before="0"/>
      </w:pPr>
      <w:r>
        <w:t xml:space="preserve">            case SerializedPropertyType.Vector2Int:</w:t>
      </w:r>
    </w:p>
    <w:p>
      <w:pPr>
        <w:pStyle w:val="CodeBlock"/>
        <w:spacing w:after="0" w:before="0"/>
      </w:pPr>
      <w:r>
        <w:t xml:space="preserve">                return property.vector2IntValue.ToString();</w:t>
      </w:r>
    </w:p>
    <w:p>
      <w:pPr>
        <w:pStyle w:val="CodeBlock"/>
        <w:spacing w:after="0" w:before="0"/>
      </w:pPr>
      <w:r>
        <w:t xml:space="preserve"> </w:t>
      </w:r>
    </w:p>
    <w:p>
      <w:pPr>
        <w:pStyle w:val="CodeBlock"/>
        <w:spacing w:after="0" w:before="0"/>
      </w:pPr>
      <w:r>
        <w:t xml:space="preserve">            case SerializedPropertyType.Vector3Int:</w:t>
      </w:r>
    </w:p>
    <w:p>
      <w:pPr>
        <w:pStyle w:val="CodeBlock"/>
        <w:spacing w:after="0" w:before="0"/>
      </w:pPr>
      <w:r>
        <w:t xml:space="preserve">                return property.vector3IntValue.ToString();</w:t>
      </w:r>
    </w:p>
    <w:p>
      <w:pPr>
        <w:pStyle w:val="CodeBlock"/>
        <w:spacing w:after="0" w:before="0"/>
      </w:pPr>
      <w:r>
        <w:t xml:space="preserve"> </w:t>
      </w:r>
    </w:p>
    <w:p>
      <w:pPr>
        <w:pStyle w:val="CodeBlock"/>
        <w:spacing w:after="0" w:before="0"/>
      </w:pPr>
      <w:r>
        <w:t xml:space="preserve">            case SerializedPropertyType.RectInt:</w:t>
      </w:r>
    </w:p>
    <w:p>
      <w:pPr>
        <w:pStyle w:val="CodeBlock"/>
        <w:spacing w:after="0" w:before="0"/>
      </w:pPr>
      <w:r>
        <w:t xml:space="preserve">                return property.rectIntValue.ToString();</w:t>
      </w:r>
    </w:p>
    <w:p>
      <w:pPr>
        <w:pStyle w:val="CodeBlock"/>
        <w:spacing w:after="0" w:before="0"/>
      </w:pPr>
      <w:r>
        <w:t xml:space="preserve"> </w:t>
      </w:r>
    </w:p>
    <w:p>
      <w:pPr>
        <w:pStyle w:val="CodeBlock"/>
        <w:spacing w:after="0" w:before="0"/>
      </w:pPr>
      <w:r>
        <w:t xml:space="preserve">            case SerializedPropertyType.BoundsInt:</w:t>
      </w:r>
    </w:p>
    <w:p>
      <w:pPr>
        <w:pStyle w:val="CodeBlock"/>
        <w:spacing w:after="0" w:before="0"/>
      </w:pPr>
      <w:r>
        <w:t xml:space="preserve">                return property.boundsIntValue.ToString();</w:t>
      </w:r>
    </w:p>
    <w:p>
      <w:pPr>
        <w:pStyle w:val="CodeBlock"/>
        <w:spacing w:after="0" w:before="0"/>
      </w:pPr>
      <w:r>
        <w:t xml:space="preserve"> </w:t>
      </w:r>
    </w:p>
    <w:p>
      <w:pPr>
        <w:pStyle w:val="CodeBlock"/>
        <w:spacing w:after="0" w:before="0"/>
      </w:pPr>
      <w:r>
        <w:t xml:space="preserve">            case SerializedPropertyType.ManagedReference:</w:t>
      </w:r>
    </w:p>
    <w:p>
      <w:pPr>
        <w:pStyle w:val="CodeBlock"/>
        <w:spacing w:after="0" w:before="0"/>
      </w:pPr>
      <w:r>
        <w:t xml:space="preserve">                return property.managedReferenceFullTypename;</w:t>
      </w:r>
    </w:p>
    <w:p>
      <w:pPr>
        <w:pStyle w:val="CodeBlock"/>
        <w:spacing w:after="0" w:before="0"/>
      </w:pPr>
      <w:r>
        <w:t xml:space="preserve"> </w:t>
      </w:r>
    </w:p>
    <w:p>
      <w:pPr>
        <w:pStyle w:val="CodeBlock"/>
        <w:spacing w:after="0" w:before="0"/>
      </w:pPr>
      <w:r>
        <w:t xml:space="preserve">            case SerializedPropertyType.Generic:</w:t>
      </w:r>
    </w:p>
    <w:p>
      <w:pPr>
        <w:pStyle w:val="CodeBlock"/>
        <w:spacing w:after="0" w:before="0"/>
      </w:pPr>
      <w:r>
        <w:t xml:space="preserve">                if (property.isArray)</w:t>
      </w:r>
    </w:p>
    <w:p>
      <w:pPr>
        <w:pStyle w:val="CodeBlock"/>
        <w:spacing w:after="0" w:before="0"/>
      </w:pPr>
      <w:r>
        <w:t xml:space="preserve">                {</w:t>
      </w:r>
    </w:p>
    <w:p>
      <w:pPr>
        <w:pStyle w:val="CodeBlock"/>
        <w:spacing w:after="0" w:before="0"/>
      </w:pPr>
      <w:r>
        <w:t xml:space="preserve">                    return "Array, size = " + property.arraySize;</w:t>
      </w:r>
    </w:p>
    <w:p>
      <w:pPr>
        <w:pStyle w:val="CodeBlock"/>
        <w:spacing w:after="0" w:before="0"/>
      </w:pPr>
      <w:r>
        <w:t xml:space="preserve">                }</w:t>
      </w:r>
    </w:p>
    <w:p>
      <w:pPr>
        <w:pStyle w:val="CodeBlock"/>
        <w:spacing w:after="0" w:before="0"/>
      </w:pPr>
      <w:r>
        <w:t xml:space="preserve">                return "Generic";</w:t>
      </w:r>
    </w:p>
    <w:p>
      <w:pPr>
        <w:pStyle w:val="CodeBlock"/>
        <w:spacing w:after="0" w:before="0"/>
      </w:pPr>
      <w:r>
        <w:t xml:space="preserve"> </w:t>
      </w:r>
    </w:p>
    <w:p>
      <w:pPr>
        <w:pStyle w:val="CodeBlock"/>
        <w:spacing w:after="0" w:before="0"/>
      </w:pPr>
      <w:r>
        <w:t xml:space="preserve">            default:</w:t>
      </w:r>
    </w:p>
    <w:p>
      <w:pPr>
        <w:pStyle w:val="CodeBlock"/>
        <w:spacing w:after="0" w:before="0"/>
      </w:pPr>
      <w:r>
        <w:t xml:space="preserve">                return "[Unsupported property type: " + property.propertyType +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string ObjectReferenceToString(UnityEngine.Object obj)</w:t>
      </w:r>
    </w:p>
    <w:p>
      <w:pPr>
        <w:pStyle w:val="CodeBlock"/>
        <w:spacing w:after="0" w:before="0"/>
      </w:pPr>
      <w:r>
        <w:t xml:space="preserve">    {</w:t>
      </w:r>
    </w:p>
    <w:p>
      <w:pPr>
        <w:pStyle w:val="CodeBlock"/>
        <w:spacing w:after="0" w:before="0"/>
      </w:pPr>
      <w:r>
        <w:t xml:space="preserve">        if (obj == null) return "None";</w:t>
      </w:r>
    </w:p>
    <w:p>
      <w:pPr>
        <w:pStyle w:val="CodeBlock"/>
        <w:spacing w:after="0" w:before="0"/>
      </w:pPr>
      <w:r>
        <w:t xml:space="preserve"> </w:t>
      </w:r>
    </w:p>
    <w:p>
      <w:pPr>
        <w:pStyle w:val="CodeBlock"/>
        <w:spacing w:after="0" w:before="0"/>
      </w:pPr>
      <w:r>
        <w:t xml:space="preserve">        GameObject go = obj as GameObject;</w:t>
      </w:r>
    </w:p>
    <w:p>
      <w:pPr>
        <w:pStyle w:val="CodeBlock"/>
        <w:spacing w:after="0" w:before="0"/>
      </w:pPr>
      <w:r>
        <w:t xml:space="preserve">        if (go != null)</w:t>
      </w:r>
    </w:p>
    <w:p>
      <w:pPr>
        <w:pStyle w:val="CodeBlock"/>
        <w:spacing w:after="0" w:before="0"/>
      </w:pPr>
      <w:r>
        <w:t xml:space="preserve">        {</w:t>
      </w:r>
    </w:p>
    <w:p>
      <w:pPr>
        <w:pStyle w:val="CodeBlock"/>
        <w:spacing w:after="0" w:before="0"/>
      </w:pPr>
      <w:r>
        <w:t xml:space="preserve">            return "GameObject: " + GetHierarchyPath(go);</w:t>
      </w:r>
    </w:p>
    <w:p>
      <w:pPr>
        <w:pStyle w:val="CodeBlock"/>
        <w:spacing w:after="0" w:before="0"/>
      </w:pPr>
      <w:r>
        <w:t xml:space="preserve">        }</w:t>
      </w:r>
    </w:p>
    <w:p>
      <w:pPr>
        <w:pStyle w:val="CodeBlock"/>
        <w:spacing w:after="0" w:before="0"/>
      </w:pPr>
      <w:r>
        <w:t xml:space="preserve"> </w:t>
      </w:r>
    </w:p>
    <w:p>
      <w:pPr>
        <w:pStyle w:val="CodeBlock"/>
        <w:spacing w:after="0" w:before="0"/>
      </w:pPr>
      <w:r>
        <w:t xml:space="preserve">        Component component = obj as Component;</w:t>
      </w:r>
    </w:p>
    <w:p>
      <w:pPr>
        <w:pStyle w:val="CodeBlock"/>
        <w:spacing w:after="0" w:before="0"/>
      </w:pPr>
      <w:r>
        <w:t xml:space="preserve">        if (component != null)</w:t>
      </w:r>
    </w:p>
    <w:p>
      <w:pPr>
        <w:pStyle w:val="CodeBlock"/>
        <w:spacing w:after="0" w:before="0"/>
      </w:pPr>
      <w:r>
        <w:t xml:space="preserve">        {</w:t>
      </w:r>
    </w:p>
    <w:p>
      <w:pPr>
        <w:pStyle w:val="CodeBlock"/>
        <w:spacing w:after="0" w:before="0"/>
      </w:pPr>
      <w:r>
        <w:t xml:space="preserve">            return "Component: " + component.GetType().Name + " on " + GetHierarchyPath(component.gameObject);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string assetPath = AssetDatabase.GetAssetPath(obj);</w:t>
      </w:r>
    </w:p>
    <w:p>
      <w:pPr>
        <w:pStyle w:val="CodeBlock"/>
        <w:spacing w:after="0" w:before="0"/>
      </w:pPr>
      <w:r>
        <w:t xml:space="preserve">        if (!string.IsNullOrEmpty(assetPath))</w:t>
      </w:r>
    </w:p>
    <w:p>
      <w:pPr>
        <w:pStyle w:val="CodeBlock"/>
        <w:spacing w:after="0" w:before="0"/>
      </w:pPr>
      <w:r>
        <w:t xml:space="preserve">        {</w:t>
      </w:r>
    </w:p>
    <w:p>
      <w:pPr>
        <w:pStyle w:val="CodeBlock"/>
        <w:spacing w:after="0" w:before="0"/>
      </w:pPr>
      <w:r>
        <w:t xml:space="preserve">            return obj.GetType().Name + ": " + obj.name + " | AssetPath: " + assetPath;</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 obj.GetType().Name + ": " + obj.name;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string GetHierarchyPath(GameObject obj)</w:t>
      </w:r>
    </w:p>
    <w:p>
      <w:pPr>
        <w:pStyle w:val="CodeBlock"/>
        <w:spacing w:after="0" w:before="0"/>
      </w:pPr>
      <w:r>
        <w:t xml:space="preserve">    {</w:t>
      </w:r>
    </w:p>
    <w:p>
      <w:pPr>
        <w:pStyle w:val="CodeBlock"/>
        <w:spacing w:after="0" w:before="0"/>
      </w:pPr>
      <w:r>
        <w:t xml:space="preserve">        if (obj == null) return "None";</w:t>
      </w:r>
    </w:p>
    <w:p>
      <w:pPr>
        <w:pStyle w:val="CodeBlock"/>
        <w:spacing w:after="0" w:before="0"/>
      </w:pPr>
      <w:r>
        <w:t xml:space="preserve"> </w:t>
      </w:r>
    </w:p>
    <w:p>
      <w:pPr>
        <w:pStyle w:val="CodeBlock"/>
        <w:spacing w:after="0" w:before="0"/>
      </w:pPr>
      <w:r>
        <w:t xml:space="preserve">        string path = obj.name;</w:t>
      </w:r>
    </w:p>
    <w:p>
      <w:pPr>
        <w:pStyle w:val="CodeBlock"/>
        <w:spacing w:after="0" w:before="0"/>
      </w:pPr>
      <w:r>
        <w:t xml:space="preserve">        Transform current = obj.transform.parent;</w:t>
      </w:r>
    </w:p>
    <w:p>
      <w:pPr>
        <w:pStyle w:val="CodeBlock"/>
        <w:spacing w:after="0" w:before="0"/>
      </w:pPr>
      <w:r>
        <w:t xml:space="preserve"> </w:t>
      </w:r>
    </w:p>
    <w:p>
      <w:pPr>
        <w:pStyle w:val="CodeBlock"/>
        <w:spacing w:after="0" w:before="0"/>
      </w:pPr>
      <w:r>
        <w:t xml:space="preserve">        while (current != null)</w:t>
      </w:r>
    </w:p>
    <w:p>
      <w:pPr>
        <w:pStyle w:val="CodeBlock"/>
        <w:spacing w:after="0" w:before="0"/>
      </w:pPr>
      <w:r>
        <w:t xml:space="preserve">        {</w:t>
      </w:r>
    </w:p>
    <w:p>
      <w:pPr>
        <w:pStyle w:val="CodeBlock"/>
        <w:spacing w:after="0" w:before="0"/>
      </w:pPr>
      <w:r>
        <w:t xml:space="preserve">            path = current.name + "/" + path;</w:t>
      </w:r>
    </w:p>
    <w:p>
      <w:pPr>
        <w:pStyle w:val="CodeBlock"/>
        <w:spacing w:after="0" w:before="0"/>
      </w:pPr>
      <w:r>
        <w:t xml:space="preserve">            current = current.parent;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 path;</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string FormatVector3(Vector3 value)</w:t>
      </w:r>
    </w:p>
    <w:p>
      <w:pPr>
        <w:pStyle w:val="CodeBlock"/>
        <w:spacing w:after="0" w:before="0"/>
      </w:pPr>
      <w:r>
        <w:t xml:space="preserve">    {</w:t>
      </w:r>
    </w:p>
    <w:p>
      <w:pPr>
        <w:pStyle w:val="CodeBlock"/>
        <w:spacing w:after="0" w:before="0"/>
      </w:pPr>
      <w:r>
        <w:t xml:space="preserve">        return value.x.ToString("0.###") + ", " + value.y.ToString("0.###") + ", " + value.z.ToString("0.###");</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string MakeSafeFileName(string input)</w:t>
      </w:r>
    </w:p>
    <w:p>
      <w:pPr>
        <w:pStyle w:val="CodeBlock"/>
        <w:spacing w:after="0" w:before="0"/>
      </w:pPr>
      <w:r>
        <w:t xml:space="preserve">    {</w:t>
      </w:r>
    </w:p>
    <w:p>
      <w:pPr>
        <w:pStyle w:val="CodeBlock"/>
        <w:spacing w:after="0" w:before="0"/>
      </w:pPr>
      <w:r>
        <w:t xml:space="preserve">        if (string.IsNullOrEmpty(input)) return "UntitledScene";</w:t>
      </w:r>
    </w:p>
    <w:p>
      <w:pPr>
        <w:pStyle w:val="CodeBlock"/>
        <w:spacing w:after="0" w:before="0"/>
      </w:pPr>
      <w:r>
        <w:t xml:space="preserve"> </w:t>
      </w:r>
    </w:p>
    <w:p>
      <w:pPr>
        <w:pStyle w:val="CodeBlock"/>
        <w:spacing w:after="0" w:before="0"/>
      </w:pPr>
      <w:r>
        <w:t xml:space="preserve">        foreach (char c in Path.GetInvalidFileNameChars())</w:t>
      </w:r>
    </w:p>
    <w:p>
      <w:pPr>
        <w:pStyle w:val="CodeBlock"/>
        <w:spacing w:after="0" w:before="0"/>
      </w:pPr>
      <w:r>
        <w:t xml:space="preserve">        {</w:t>
      </w:r>
    </w:p>
    <w:p>
      <w:pPr>
        <w:pStyle w:val="CodeBlock"/>
        <w:spacing w:after="0" w:before="0"/>
      </w:pPr>
      <w:r>
        <w:t xml:space="preserve">            input = input.Replace(c, '_');</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 input;</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string EscapeCsv(string value)</w:t>
      </w:r>
    </w:p>
    <w:p>
      <w:pPr>
        <w:pStyle w:val="CodeBlock"/>
        <w:spacing w:after="0" w:before="0"/>
      </w:pPr>
      <w:r>
        <w:t xml:space="preserve">    {</w:t>
      </w:r>
    </w:p>
    <w:p>
      <w:pPr>
        <w:pStyle w:val="CodeBlock"/>
        <w:spacing w:after="0" w:before="0"/>
      </w:pPr>
      <w:r>
        <w:t xml:space="preserve">        if (value == null) return "";</w:t>
      </w:r>
    </w:p>
    <w:p>
      <w:pPr>
        <w:pStyle w:val="CodeBlock"/>
        <w:spacing w:after="0" w:before="0"/>
      </w:pPr>
      <w:r>
        <w:t xml:space="preserve"> </w:t>
      </w:r>
    </w:p>
    <w:p>
      <w:pPr>
        <w:pStyle w:val="CodeBlock"/>
        <w:spacing w:after="0" w:before="0"/>
      </w:pPr>
      <w:r>
        <w:t xml:space="preserve">        value = value.Replace("\"", "\"\"");</w:t>
      </w:r>
    </w:p>
    <w:p>
      <w:pPr>
        <w:pStyle w:val="CodeBlock"/>
        <w:spacing w:after="0" w:before="0"/>
      </w:pPr>
      <w:r>
        <w:t xml:space="preserve"> </w:t>
      </w:r>
    </w:p>
    <w:p>
      <w:pPr>
        <w:pStyle w:val="CodeBlock"/>
        <w:spacing w:after="0" w:before="0"/>
      </w:pPr>
      <w:r>
        <w:t xml:space="preserve">        if (value.Contains(",") || value.Contains("\"") || value.Contains("\n") || value.Contains("\r"))</w:t>
      </w:r>
    </w:p>
    <w:p>
      <w:pPr>
        <w:pStyle w:val="CodeBlock"/>
        <w:spacing w:after="0" w:before="0"/>
      </w:pPr>
      <w:r>
        <w:t xml:space="preserve">        {</w:t>
      </w:r>
    </w:p>
    <w:p>
      <w:pPr>
        <w:pStyle w:val="CodeBlock"/>
        <w:spacing w:after="0" w:before="0"/>
      </w:pPr>
      <w:r>
        <w:t xml:space="preserve">            value = "\"" + value +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return value;</w:t>
      </w:r>
    </w:p>
    <w:p>
      <w:pPr>
        <w:pStyle w:val="CodeBlock"/>
        <w:spacing w:after="0" w:before="0"/>
      </w:pPr>
      <w:r>
        <w:t xml:space="preserve">    }</w:t>
      </w:r>
    </w:p>
    <w:p>
      <w:pPr>
        <w:pStyle w:val="CodeBlock"/>
        <w:spacing w:after="0" w:before="0"/>
      </w:pPr>
      <w:r>
        <w:t xml:space="preserve"> </w:t>
      </w:r>
    </w:p>
    <w:p>
      <w:pPr>
        <w:pStyle w:val="CodeBlock"/>
        <w:spacing w:after="0" w:before="0"/>
      </w:pPr>
      <w:r>
        <w:t xml:space="preserve">    private string EscapeMarkdown(string value)</w:t>
      </w:r>
    </w:p>
    <w:p>
      <w:pPr>
        <w:pStyle w:val="CodeBlock"/>
        <w:spacing w:after="0" w:before="0"/>
      </w:pPr>
      <w:r>
        <w:t xml:space="preserve">    {</w:t>
      </w:r>
    </w:p>
    <w:p>
      <w:pPr>
        <w:pStyle w:val="CodeBlock"/>
        <w:spacing w:after="0" w:before="0"/>
      </w:pPr>
      <w:r>
        <w:t xml:space="preserve">        if (string.IsNullOrEmpty(value)) return "";</w:t>
      </w:r>
    </w:p>
    <w:p>
      <w:pPr>
        <w:pStyle w:val="CodeBlock"/>
        <w:spacing w:after="0" w:before="0"/>
      </w:pPr>
      <w:r>
        <w:t xml:space="preserve">        return value.Replace("#", "\\#");</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[Serializable]</w:t>
      </w:r>
    </w:p>
    <w:p>
      <w:pPr>
        <w:pStyle w:val="CodeBlock"/>
        <w:spacing w:after="0" w:before="0"/>
      </w:pPr>
      <w:r>
        <w:t xml:space="preserve">    public class SceneReportJson</w:t>
      </w:r>
    </w:p>
    <w:p>
      <w:pPr>
        <w:pStyle w:val="CodeBlock"/>
        <w:spacing w:after="0" w:before="0"/>
      </w:pPr>
      <w:r>
        <w:t xml:space="preserve">    {</w:t>
      </w:r>
    </w:p>
    <w:p>
      <w:pPr>
        <w:pStyle w:val="CodeBlock"/>
        <w:spacing w:after="0" w:before="0"/>
      </w:pPr>
      <w:r>
        <w:t xml:space="preserve">        public string sceneName;</w:t>
      </w:r>
    </w:p>
    <w:p>
      <w:pPr>
        <w:pStyle w:val="CodeBlock"/>
        <w:spacing w:after="0" w:before="0"/>
      </w:pPr>
      <w:r>
        <w:t xml:space="preserve">        public string scenePath;</w:t>
      </w:r>
    </w:p>
    <w:p>
      <w:pPr>
        <w:pStyle w:val="CodeBlock"/>
        <w:spacing w:after="0" w:before="0"/>
      </w:pPr>
      <w:r>
        <w:t xml:space="preserve">        public string generated;</w:t>
      </w:r>
    </w:p>
    <w:p>
      <w:pPr>
        <w:pStyle w:val="CodeBlock"/>
        <w:spacing w:after="0" w:before="0"/>
      </w:pPr>
      <w:r>
        <w:t xml:space="preserve">        public string unityVersion;</w:t>
      </w:r>
    </w:p>
    <w:p>
      <w:pPr>
        <w:pStyle w:val="CodeBlock"/>
        <w:spacing w:after="0" w:before="0"/>
      </w:pPr>
      <w:r>
        <w:t xml:space="preserve">        public List&lt;GameObjectJson&gt; objects;</w:t>
      </w:r>
    </w:p>
    <w:p>
      <w:pPr>
        <w:pStyle w:val="CodeBlock"/>
        <w:spacing w:after="0" w:before="0"/>
      </w:pPr>
      <w:r>
        <w:t xml:space="preserve">        public List&lt;ScriptInfo&gt; scripts;</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[Serializable]</w:t>
      </w:r>
    </w:p>
    <w:p>
      <w:pPr>
        <w:pStyle w:val="CodeBlock"/>
        <w:spacing w:after="0" w:before="0"/>
      </w:pPr>
      <w:r>
        <w:t xml:space="preserve">    public class GameObjectJson</w:t>
      </w:r>
    </w:p>
    <w:p>
      <w:pPr>
        <w:pStyle w:val="CodeBlock"/>
        <w:spacing w:after="0" w:before="0"/>
      </w:pPr>
      <w:r>
        <w:t xml:space="preserve">    {</w:t>
      </w:r>
    </w:p>
    <w:p>
      <w:pPr>
        <w:pStyle w:val="CodeBlock"/>
        <w:spacing w:after="0" w:before="0"/>
      </w:pPr>
      <w:r>
        <w:t xml:space="preserve">        public string name;</w:t>
      </w:r>
    </w:p>
    <w:p>
      <w:pPr>
        <w:pStyle w:val="CodeBlock"/>
        <w:spacing w:after="0" w:before="0"/>
      </w:pPr>
      <w:r>
        <w:t xml:space="preserve">        public string path;</w:t>
      </w:r>
    </w:p>
    <w:p>
      <w:pPr>
        <w:pStyle w:val="CodeBlock"/>
        <w:spacing w:after="0" w:before="0"/>
      </w:pPr>
      <w:r>
        <w:t xml:space="preserve">        public bool activeSelf;</w:t>
      </w:r>
    </w:p>
    <w:p>
      <w:pPr>
        <w:pStyle w:val="CodeBlock"/>
        <w:spacing w:after="0" w:before="0"/>
      </w:pPr>
      <w:r>
        <w:t xml:space="preserve">        public bool activeInHierarchy;</w:t>
      </w:r>
    </w:p>
    <w:p>
      <w:pPr>
        <w:pStyle w:val="CodeBlock"/>
        <w:spacing w:after="0" w:before="0"/>
      </w:pPr>
      <w:r>
        <w:t xml:space="preserve">        public string tag;</w:t>
      </w:r>
    </w:p>
    <w:p>
      <w:pPr>
        <w:pStyle w:val="CodeBlock"/>
        <w:spacing w:after="0" w:before="0"/>
      </w:pPr>
      <w:r>
        <w:t xml:space="preserve">        public string layer;</w:t>
      </w:r>
    </w:p>
    <w:p>
      <w:pPr>
        <w:pStyle w:val="CodeBlock"/>
        <w:spacing w:after="0" w:before="0"/>
      </w:pPr>
      <w:r>
        <w:t xml:space="preserve">        public string localPosition;</w:t>
      </w:r>
    </w:p>
    <w:p>
      <w:pPr>
        <w:pStyle w:val="CodeBlock"/>
        <w:spacing w:after="0" w:before="0"/>
      </w:pPr>
      <w:r>
        <w:t xml:space="preserve">        public string localRotation;</w:t>
      </w:r>
    </w:p>
    <w:p>
      <w:pPr>
        <w:pStyle w:val="CodeBlock"/>
        <w:spacing w:after="0" w:before="0"/>
      </w:pPr>
      <w:r>
        <w:t xml:space="preserve">        public string localScale;</w:t>
      </w:r>
    </w:p>
    <w:p>
      <w:pPr>
        <w:pStyle w:val="CodeBlock"/>
        <w:spacing w:after="0" w:before="0"/>
      </w:pPr>
      <w:r>
        <w:t xml:space="preserve">        public List&lt;ComponentJson&gt; components;</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[Serializable]</w:t>
      </w:r>
    </w:p>
    <w:p>
      <w:pPr>
        <w:pStyle w:val="CodeBlock"/>
        <w:spacing w:after="0" w:before="0"/>
      </w:pPr>
      <w:r>
        <w:t xml:space="preserve">    public class ComponentJson</w:t>
      </w:r>
    </w:p>
    <w:p>
      <w:pPr>
        <w:pStyle w:val="CodeBlock"/>
        <w:spacing w:after="0" w:before="0"/>
      </w:pPr>
      <w:r>
        <w:t xml:space="preserve">    {</w:t>
      </w:r>
    </w:p>
    <w:p>
      <w:pPr>
        <w:pStyle w:val="CodeBlock"/>
        <w:spacing w:after="0" w:before="0"/>
      </w:pPr>
      <w:r>
        <w:t xml:space="preserve">        public string type;</w:t>
      </w:r>
    </w:p>
    <w:p>
      <w:pPr>
        <w:pStyle w:val="CodeBlock"/>
        <w:spacing w:after="0" w:before="0"/>
      </w:pPr>
      <w:r>
        <w:t xml:space="preserve">        public List&lt;string&gt; fields;</w:t>
      </w:r>
    </w:p>
    <w:p>
      <w:pPr>
        <w:pStyle w:val="CodeBlock"/>
        <w:spacing w:after="0" w:before="0"/>
      </w:pPr>
      <w:r>
        <w:t xml:space="preserve">    }</w:t>
      </w:r>
    </w:p>
    <w:p>
      <w:pPr>
        <w:pStyle w:val="CodeBlock"/>
        <w:spacing w:after="0" w:before="0"/>
      </w:pPr>
      <w:r>
        <w:t xml:space="preserve"> </w:t>
      </w:r>
    </w:p>
    <w:p>
      <w:pPr>
        <w:pStyle w:val="CodeBlock"/>
        <w:spacing w:after="0" w:before="0"/>
      </w:pPr>
      <w:r>
        <w:t xml:space="preserve">    [Serializable]</w:t>
      </w:r>
    </w:p>
    <w:p>
      <w:pPr>
        <w:pStyle w:val="CodeBlock"/>
        <w:spacing w:after="0" w:before="0"/>
      </w:pPr>
      <w:r>
        <w:t xml:space="preserve">    public class ScriptInfo</w:t>
      </w:r>
    </w:p>
    <w:p>
      <w:pPr>
        <w:pStyle w:val="CodeBlock"/>
        <w:spacing w:after="0" w:before="0"/>
      </w:pPr>
      <w:r>
        <w:t xml:space="preserve">    {</w:t>
      </w:r>
    </w:p>
    <w:p>
      <w:pPr>
        <w:pStyle w:val="CodeBlock"/>
        <w:spacing w:after="0" w:before="0"/>
      </w:pPr>
      <w:r>
        <w:t xml:space="preserve">        public string className;</w:t>
      </w:r>
    </w:p>
    <w:p>
      <w:pPr>
        <w:pStyle w:val="CodeBlock"/>
        <w:spacing w:after="0" w:before="0"/>
      </w:pPr>
      <w:r>
        <w:t xml:space="preserve">        public string assetPath;</w:t>
      </w:r>
    </w:p>
    <w:p>
      <w:pPr>
        <w:pStyle w:val="CodeBlock"/>
        <w:spacing w:after="0" w:before="0"/>
      </w:pPr>
      <w:r>
        <w:t xml:space="preserve">        public List&lt;string&gt; usedOnObjects;</w:t>
      </w:r>
    </w:p>
    <w:p>
      <w:pPr>
        <w:pStyle w:val="CodeBlock"/>
        <w:spacing w:after="0" w:before="0"/>
      </w:pPr>
      <w:r>
        <w:t xml:space="preserve">        public string sourceCode;</w:t>
      </w:r>
    </w:p>
    <w:p>
      <w:pPr>
        <w:pStyle w:val="CodeBlock"/>
        <w:spacing w:after="0" w:before="0"/>
      </w:pPr>
      <w:r>
        <w:t xml:space="preserve">    }</w:t>
      </w:r>
    </w:p>
    <w:p>
      <w:pPr>
        <w:pStyle w:val="CodeBlock"/>
        <w:spacing w:after="0" w:before="0"/>
      </w:pPr>
      <w:r>
        <w:t>}</w:t>
      </w:r>
    </w:p>
    <w:p>
      <w:pPr>
        <w:pStyle w:val="CodeBlock"/>
        <w:spacing w:after="0" w:before="0"/>
      </w:pPr>
      <w:r>
        <w:t>#endif</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Open Classroom / Paper Tablet UI - generated documentation v1.6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VRChat Paper Tablet UI Product Handleiding - v1.6 - StefanieInVR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53B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B1F3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5A5A5A"/>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line="240" w:lineRule="auto"/>
      <w:ind w:left="216" w:right="0"/>
    </w:pPr>
    <w:rPr>
      <w:rFonts w:ascii="Consolas" w:hAnsi="Consolas" w:eastAsia="Consolas"/>
      <w:color w:val="23232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